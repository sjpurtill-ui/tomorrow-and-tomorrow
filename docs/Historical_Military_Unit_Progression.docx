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92F9" w14:textId="77777777" w:rsidR="004E3318" w:rsidRDefault="00FF107F">
      <w:pPr>
        <w:spacing w:before="1520" w:after="360"/>
        <w:jc w:val="center"/>
      </w:pPr>
      <w:r>
        <w:rPr>
          <w:b/>
          <w:caps/>
          <w:color w:val="A56A2A"/>
          <w:sz w:val="21"/>
        </w:rPr>
        <w:t>HISTORICAL SYSTEMS REFERENCE</w:t>
      </w:r>
    </w:p>
    <w:p w14:paraId="59874DB2" w14:textId="77777777" w:rsidR="004E3318" w:rsidRDefault="00FF107F">
      <w:pPr>
        <w:spacing w:after="240"/>
        <w:jc w:val="center"/>
      </w:pPr>
      <w:r>
        <w:rPr>
          <w:b/>
          <w:color w:val="17324D"/>
          <w:sz w:val="60"/>
        </w:rPr>
        <w:t>MILITARY UNITS</w:t>
      </w:r>
      <w:r>
        <w:rPr>
          <w:b/>
          <w:color w:val="17324D"/>
          <w:sz w:val="60"/>
        </w:rPr>
        <w:br/>
        <w:t>THROUGH HISTORY</w:t>
      </w:r>
    </w:p>
    <w:p w14:paraId="36BC8D71" w14:textId="77777777" w:rsidR="004E3318" w:rsidRDefault="00FF107F">
      <w:pPr>
        <w:spacing w:after="480"/>
        <w:jc w:val="center"/>
      </w:pPr>
      <w:r>
        <w:rPr>
          <w:i/>
          <w:color w:val="1F4D78"/>
          <w:sz w:val="28"/>
        </w:rPr>
        <w:t>A global, game-ready progression from mobile war bands to multi-domain forces</w:t>
      </w:r>
    </w:p>
    <w:p w14:paraId="7A8AF17A" w14:textId="77777777" w:rsidR="004E3318" w:rsidRDefault="00FF107F">
      <w:pPr>
        <w:keepLines/>
        <w:pBdr>
          <w:left w:val="single" w:sz="18" w:space="8" w:color="A56A2A"/>
        </w:pBdr>
        <w:shd w:val="clear" w:color="auto" w:fill="F4F6F9"/>
        <w:spacing w:before="120" w:after="180"/>
        <w:ind w:left="173" w:right="115"/>
      </w:pPr>
      <w:r>
        <w:rPr>
          <w:b/>
          <w:color w:val="A56A2A"/>
          <w:sz w:val="21"/>
        </w:rPr>
        <w:t xml:space="preserve">DESIGN PREMISE  </w:t>
      </w:r>
      <w:r>
        <w:rPr>
          <w:sz w:val="21"/>
        </w:rPr>
        <w:t>Military development is not one universal ladder. Units emerge when people, materials, mobility, institutions, training, command, and sustainment align. Older forms persist whenever they remain affordable, locally effective, politically useful, or the only forces a society can support.</w:t>
      </w:r>
    </w:p>
    <w:p w14:paraId="3F5ED5D3" w14:textId="77777777" w:rsidR="004E3318" w:rsidRDefault="00FF107F">
      <w:pPr>
        <w:spacing w:before="1160"/>
        <w:jc w:val="center"/>
      </w:pPr>
      <w:r>
        <w:rPr>
          <w:b/>
          <w:color w:val="17324D"/>
          <w:sz w:val="24"/>
        </w:rPr>
        <w:t>TOMORROW AND TOMORROW</w:t>
      </w:r>
    </w:p>
    <w:p w14:paraId="343DC6E9" w14:textId="77777777" w:rsidR="004E3318" w:rsidRDefault="00FF107F">
      <w:pPr>
        <w:jc w:val="center"/>
      </w:pPr>
      <w:r>
        <w:rPr>
          <w:color w:val="5B6670"/>
          <w:sz w:val="19"/>
        </w:rPr>
        <w:t>Unit progression and force-structure design bible | Version 1.0 | September 2026</w:t>
      </w:r>
    </w:p>
    <w:p w14:paraId="4104A885" w14:textId="77777777" w:rsidR="004E3318" w:rsidRDefault="00FF107F">
      <w:r>
        <w:br w:type="page"/>
      </w:r>
    </w:p>
    <w:p w14:paraId="6AC1C1EB" w14:textId="77777777" w:rsidR="004E3318" w:rsidRDefault="00FF107F">
      <w:pPr>
        <w:pStyle w:val="Heading1"/>
      </w:pPr>
      <w:bookmarkStart w:id="0" w:name="_Toc239254654"/>
      <w:r>
        <w:t>Contents</w:t>
      </w:r>
      <w:bookmarkEnd w:id="0"/>
    </w:p>
    <w:p w14:paraId="18A73AF1" w14:textId="4D9B091C" w:rsidR="00B26C7E" w:rsidRDefault="00FF107F">
      <w:pPr>
        <w:pStyle w:val="TOC1"/>
        <w:tabs>
          <w:tab w:val="right" w:leader="dot" w:pos="9350"/>
        </w:tabs>
        <w:rPr>
          <w:rFonts w:asciiTheme="minorHAnsi" w:hAnsiTheme="minorHAnsi"/>
          <w:noProof/>
          <w:color w:val="auto"/>
          <w:kern w:val="2"/>
          <w:sz w:val="24"/>
          <w:szCs w:val="24"/>
          <w14:ligatures w14:val="standardContextual"/>
        </w:rPr>
      </w:pPr>
      <w:r>
        <w:rPr>
          <w:i/>
          <w:color w:val="5B6670"/>
          <w:sz w:val="18"/>
        </w:rPr>
        <w:fldChar w:fldCharType="begin"/>
      </w:r>
      <w:r>
        <w:rPr>
          <w:i/>
          <w:color w:val="5B6670"/>
          <w:sz w:val="18"/>
        </w:rPr>
        <w:instrText xml:space="preserve"> TOC \o "1-1" \h \z \u </w:instrText>
      </w:r>
      <w:r>
        <w:rPr>
          <w:i/>
          <w:color w:val="5B6670"/>
          <w:sz w:val="18"/>
        </w:rPr>
        <w:fldChar w:fldCharType="separate"/>
      </w:r>
      <w:hyperlink w:anchor="_Toc239254654" w:history="1">
        <w:r w:rsidR="00B26C7E" w:rsidRPr="00FA1756">
          <w:rPr>
            <w:rStyle w:val="Hyperlink"/>
            <w:noProof/>
          </w:rPr>
          <w:t>Contents</w:t>
        </w:r>
        <w:r w:rsidR="00B26C7E">
          <w:rPr>
            <w:noProof/>
            <w:webHidden/>
          </w:rPr>
          <w:tab/>
        </w:r>
        <w:r w:rsidR="00B26C7E">
          <w:rPr>
            <w:noProof/>
            <w:webHidden/>
          </w:rPr>
          <w:fldChar w:fldCharType="begin"/>
        </w:r>
        <w:r w:rsidR="00B26C7E">
          <w:rPr>
            <w:noProof/>
            <w:webHidden/>
          </w:rPr>
          <w:instrText xml:space="preserve"> PAGEREF _Toc239254654 \h </w:instrText>
        </w:r>
        <w:r w:rsidR="00B26C7E">
          <w:rPr>
            <w:noProof/>
            <w:webHidden/>
          </w:rPr>
        </w:r>
        <w:r w:rsidR="00B26C7E">
          <w:rPr>
            <w:noProof/>
            <w:webHidden/>
          </w:rPr>
          <w:fldChar w:fldCharType="separate"/>
        </w:r>
        <w:r w:rsidR="00B26C7E">
          <w:rPr>
            <w:noProof/>
            <w:webHidden/>
          </w:rPr>
          <w:t>2</w:t>
        </w:r>
        <w:r w:rsidR="00B26C7E">
          <w:rPr>
            <w:noProof/>
            <w:webHidden/>
          </w:rPr>
          <w:fldChar w:fldCharType="end"/>
        </w:r>
      </w:hyperlink>
    </w:p>
    <w:p w14:paraId="628CEF17" w14:textId="16CF8A73" w:rsidR="00B26C7E" w:rsidRDefault="00B26C7E">
      <w:pPr>
        <w:pStyle w:val="TOC1"/>
        <w:tabs>
          <w:tab w:val="right" w:leader="dot" w:pos="9350"/>
        </w:tabs>
        <w:rPr>
          <w:rFonts w:asciiTheme="minorHAnsi" w:hAnsiTheme="minorHAnsi"/>
          <w:noProof/>
          <w:color w:val="auto"/>
          <w:kern w:val="2"/>
          <w:sz w:val="24"/>
          <w:szCs w:val="24"/>
          <w14:ligatures w14:val="standardContextual"/>
        </w:rPr>
      </w:pPr>
      <w:hyperlink w:anchor="_Toc239254655" w:history="1">
        <w:r w:rsidRPr="00FA1756">
          <w:rPr>
            <w:rStyle w:val="Hyperlink"/>
            <w:noProof/>
          </w:rPr>
          <w:t>1. Scope and use</w:t>
        </w:r>
        <w:r>
          <w:rPr>
            <w:noProof/>
            <w:webHidden/>
          </w:rPr>
          <w:tab/>
        </w:r>
        <w:r>
          <w:rPr>
            <w:noProof/>
            <w:webHidden/>
          </w:rPr>
          <w:fldChar w:fldCharType="begin"/>
        </w:r>
        <w:r>
          <w:rPr>
            <w:noProof/>
            <w:webHidden/>
          </w:rPr>
          <w:instrText xml:space="preserve"> PAGEREF _Toc239254655 \h </w:instrText>
        </w:r>
        <w:r>
          <w:rPr>
            <w:noProof/>
            <w:webHidden/>
          </w:rPr>
        </w:r>
        <w:r>
          <w:rPr>
            <w:noProof/>
            <w:webHidden/>
          </w:rPr>
          <w:fldChar w:fldCharType="separate"/>
        </w:r>
        <w:r>
          <w:rPr>
            <w:noProof/>
            <w:webHidden/>
          </w:rPr>
          <w:t>3</w:t>
        </w:r>
        <w:r>
          <w:rPr>
            <w:noProof/>
            <w:webHidden/>
          </w:rPr>
          <w:fldChar w:fldCharType="end"/>
        </w:r>
      </w:hyperlink>
    </w:p>
    <w:p w14:paraId="53BD3765" w14:textId="002E664E" w:rsidR="00B26C7E" w:rsidRDefault="00B26C7E">
      <w:pPr>
        <w:pStyle w:val="TOC1"/>
        <w:tabs>
          <w:tab w:val="right" w:leader="dot" w:pos="9350"/>
        </w:tabs>
        <w:rPr>
          <w:rFonts w:asciiTheme="minorHAnsi" w:hAnsiTheme="minorHAnsi"/>
          <w:noProof/>
          <w:color w:val="auto"/>
          <w:kern w:val="2"/>
          <w:sz w:val="24"/>
          <w:szCs w:val="24"/>
          <w14:ligatures w14:val="standardContextual"/>
        </w:rPr>
      </w:pPr>
      <w:hyperlink w:anchor="_Toc239254656" w:history="1">
        <w:r w:rsidRPr="00FA1756">
          <w:rPr>
            <w:rStyle w:val="Hyperlink"/>
            <w:noProof/>
          </w:rPr>
          <w:t>2. Master historical progression</w:t>
        </w:r>
        <w:r>
          <w:rPr>
            <w:noProof/>
            <w:webHidden/>
          </w:rPr>
          <w:tab/>
        </w:r>
        <w:r>
          <w:rPr>
            <w:noProof/>
            <w:webHidden/>
          </w:rPr>
          <w:fldChar w:fldCharType="begin"/>
        </w:r>
        <w:r>
          <w:rPr>
            <w:noProof/>
            <w:webHidden/>
          </w:rPr>
          <w:instrText xml:space="preserve"> PAGEREF _Toc239254656 \h </w:instrText>
        </w:r>
        <w:r>
          <w:rPr>
            <w:noProof/>
            <w:webHidden/>
          </w:rPr>
        </w:r>
        <w:r>
          <w:rPr>
            <w:noProof/>
            <w:webHidden/>
          </w:rPr>
          <w:fldChar w:fldCharType="separate"/>
        </w:r>
        <w:r>
          <w:rPr>
            <w:noProof/>
            <w:webHidden/>
          </w:rPr>
          <w:t>4</w:t>
        </w:r>
        <w:r>
          <w:rPr>
            <w:noProof/>
            <w:webHidden/>
          </w:rPr>
          <w:fldChar w:fldCharType="end"/>
        </w:r>
      </w:hyperlink>
    </w:p>
    <w:p w14:paraId="1D030911" w14:textId="0FE39C58" w:rsidR="00B26C7E" w:rsidRDefault="00B26C7E">
      <w:pPr>
        <w:pStyle w:val="TOC1"/>
        <w:tabs>
          <w:tab w:val="right" w:leader="dot" w:pos="9350"/>
        </w:tabs>
        <w:rPr>
          <w:rFonts w:asciiTheme="minorHAnsi" w:hAnsiTheme="minorHAnsi"/>
          <w:noProof/>
          <w:color w:val="auto"/>
          <w:kern w:val="2"/>
          <w:sz w:val="24"/>
          <w:szCs w:val="24"/>
          <w14:ligatures w14:val="standardContextual"/>
        </w:rPr>
      </w:pPr>
      <w:hyperlink w:anchor="_Toc239254657" w:history="1">
        <w:r w:rsidRPr="00FA1756">
          <w:rPr>
            <w:rStyle w:val="Hyperlink"/>
            <w:noProof/>
          </w:rPr>
          <w:t>3. Organizational scale</w:t>
        </w:r>
        <w:r>
          <w:rPr>
            <w:noProof/>
            <w:webHidden/>
          </w:rPr>
          <w:tab/>
        </w:r>
        <w:r>
          <w:rPr>
            <w:noProof/>
            <w:webHidden/>
          </w:rPr>
          <w:fldChar w:fldCharType="begin"/>
        </w:r>
        <w:r>
          <w:rPr>
            <w:noProof/>
            <w:webHidden/>
          </w:rPr>
          <w:instrText xml:space="preserve"> PAGEREF _Toc239254657 \h </w:instrText>
        </w:r>
        <w:r>
          <w:rPr>
            <w:noProof/>
            <w:webHidden/>
          </w:rPr>
        </w:r>
        <w:r>
          <w:rPr>
            <w:noProof/>
            <w:webHidden/>
          </w:rPr>
          <w:fldChar w:fldCharType="separate"/>
        </w:r>
        <w:r>
          <w:rPr>
            <w:noProof/>
            <w:webHidden/>
          </w:rPr>
          <w:t>5</w:t>
        </w:r>
        <w:r>
          <w:rPr>
            <w:noProof/>
            <w:webHidden/>
          </w:rPr>
          <w:fldChar w:fldCharType="end"/>
        </w:r>
      </w:hyperlink>
    </w:p>
    <w:p w14:paraId="187F8FD2" w14:textId="3568477A" w:rsidR="00B26C7E" w:rsidRDefault="00B26C7E">
      <w:pPr>
        <w:pStyle w:val="TOC1"/>
        <w:tabs>
          <w:tab w:val="right" w:leader="dot" w:pos="9350"/>
        </w:tabs>
        <w:rPr>
          <w:rFonts w:asciiTheme="minorHAnsi" w:hAnsiTheme="minorHAnsi"/>
          <w:noProof/>
          <w:color w:val="auto"/>
          <w:kern w:val="2"/>
          <w:sz w:val="24"/>
          <w:szCs w:val="24"/>
          <w14:ligatures w14:val="standardContextual"/>
        </w:rPr>
      </w:pPr>
      <w:hyperlink w:anchor="_Toc239254658" w:history="1">
        <w:r w:rsidRPr="00FA1756">
          <w:rPr>
            <w:rStyle w:val="Hyperlink"/>
            <w:noProof/>
          </w:rPr>
          <w:t>4. Force generation, levies, reserves, and irregulars</w:t>
        </w:r>
        <w:r>
          <w:rPr>
            <w:noProof/>
            <w:webHidden/>
          </w:rPr>
          <w:tab/>
        </w:r>
        <w:r>
          <w:rPr>
            <w:noProof/>
            <w:webHidden/>
          </w:rPr>
          <w:fldChar w:fldCharType="begin"/>
        </w:r>
        <w:r>
          <w:rPr>
            <w:noProof/>
            <w:webHidden/>
          </w:rPr>
          <w:instrText xml:space="preserve"> PAGEREF _Toc239254658 \h </w:instrText>
        </w:r>
        <w:r>
          <w:rPr>
            <w:noProof/>
            <w:webHidden/>
          </w:rPr>
        </w:r>
        <w:r>
          <w:rPr>
            <w:noProof/>
            <w:webHidden/>
          </w:rPr>
          <w:fldChar w:fldCharType="separate"/>
        </w:r>
        <w:r>
          <w:rPr>
            <w:noProof/>
            <w:webHidden/>
          </w:rPr>
          <w:t>6</w:t>
        </w:r>
        <w:r>
          <w:rPr>
            <w:noProof/>
            <w:webHidden/>
          </w:rPr>
          <w:fldChar w:fldCharType="end"/>
        </w:r>
      </w:hyperlink>
    </w:p>
    <w:p w14:paraId="70BD1911" w14:textId="79824683" w:rsidR="00B26C7E" w:rsidRDefault="00B26C7E">
      <w:pPr>
        <w:pStyle w:val="TOC1"/>
        <w:tabs>
          <w:tab w:val="right" w:leader="dot" w:pos="9350"/>
        </w:tabs>
        <w:rPr>
          <w:rFonts w:asciiTheme="minorHAnsi" w:hAnsiTheme="minorHAnsi"/>
          <w:noProof/>
          <w:color w:val="auto"/>
          <w:kern w:val="2"/>
          <w:sz w:val="24"/>
          <w:szCs w:val="24"/>
          <w14:ligatures w14:val="standardContextual"/>
        </w:rPr>
      </w:pPr>
      <w:hyperlink w:anchor="_Toc239254659" w:history="1">
        <w:r w:rsidRPr="00FA1756">
          <w:rPr>
            <w:rStyle w:val="Hyperlink"/>
            <w:noProof/>
          </w:rPr>
          <w:t>5. Reconnaissance, screening, and intelligence units</w:t>
        </w:r>
        <w:r>
          <w:rPr>
            <w:noProof/>
            <w:webHidden/>
          </w:rPr>
          <w:tab/>
        </w:r>
        <w:r>
          <w:rPr>
            <w:noProof/>
            <w:webHidden/>
          </w:rPr>
          <w:fldChar w:fldCharType="begin"/>
        </w:r>
        <w:r>
          <w:rPr>
            <w:noProof/>
            <w:webHidden/>
          </w:rPr>
          <w:instrText xml:space="preserve"> PAGEREF _Toc239254659 \h </w:instrText>
        </w:r>
        <w:r>
          <w:rPr>
            <w:noProof/>
            <w:webHidden/>
          </w:rPr>
        </w:r>
        <w:r>
          <w:rPr>
            <w:noProof/>
            <w:webHidden/>
          </w:rPr>
          <w:fldChar w:fldCharType="separate"/>
        </w:r>
        <w:r>
          <w:rPr>
            <w:noProof/>
            <w:webHidden/>
          </w:rPr>
          <w:t>8</w:t>
        </w:r>
        <w:r>
          <w:rPr>
            <w:noProof/>
            <w:webHidden/>
          </w:rPr>
          <w:fldChar w:fldCharType="end"/>
        </w:r>
      </w:hyperlink>
    </w:p>
    <w:p w14:paraId="2177A0B5" w14:textId="19D4D3AC" w:rsidR="00B26C7E" w:rsidRDefault="00B26C7E">
      <w:pPr>
        <w:pStyle w:val="TOC1"/>
        <w:tabs>
          <w:tab w:val="right" w:leader="dot" w:pos="9350"/>
        </w:tabs>
        <w:rPr>
          <w:rFonts w:asciiTheme="minorHAnsi" w:hAnsiTheme="minorHAnsi"/>
          <w:noProof/>
          <w:color w:val="auto"/>
          <w:kern w:val="2"/>
          <w:sz w:val="24"/>
          <w:szCs w:val="24"/>
          <w14:ligatures w14:val="standardContextual"/>
        </w:rPr>
      </w:pPr>
      <w:hyperlink w:anchor="_Toc239254660" w:history="1">
        <w:r w:rsidRPr="00FA1756">
          <w:rPr>
            <w:rStyle w:val="Hyperlink"/>
            <w:noProof/>
          </w:rPr>
          <w:t>6. Close-combat and formed infantry</w:t>
        </w:r>
        <w:r>
          <w:rPr>
            <w:noProof/>
            <w:webHidden/>
          </w:rPr>
          <w:tab/>
        </w:r>
        <w:r>
          <w:rPr>
            <w:noProof/>
            <w:webHidden/>
          </w:rPr>
          <w:fldChar w:fldCharType="begin"/>
        </w:r>
        <w:r>
          <w:rPr>
            <w:noProof/>
            <w:webHidden/>
          </w:rPr>
          <w:instrText xml:space="preserve"> PAGEREF _Toc239254660 \h </w:instrText>
        </w:r>
        <w:r>
          <w:rPr>
            <w:noProof/>
            <w:webHidden/>
          </w:rPr>
        </w:r>
        <w:r>
          <w:rPr>
            <w:noProof/>
            <w:webHidden/>
          </w:rPr>
          <w:fldChar w:fldCharType="separate"/>
        </w:r>
        <w:r>
          <w:rPr>
            <w:noProof/>
            <w:webHidden/>
          </w:rPr>
          <w:t>9</w:t>
        </w:r>
        <w:r>
          <w:rPr>
            <w:noProof/>
            <w:webHidden/>
          </w:rPr>
          <w:fldChar w:fldCharType="end"/>
        </w:r>
      </w:hyperlink>
    </w:p>
    <w:p w14:paraId="055CF93A" w14:textId="053E554F" w:rsidR="00B26C7E" w:rsidRDefault="00B26C7E">
      <w:pPr>
        <w:pStyle w:val="TOC1"/>
        <w:tabs>
          <w:tab w:val="right" w:leader="dot" w:pos="9350"/>
        </w:tabs>
        <w:rPr>
          <w:rFonts w:asciiTheme="minorHAnsi" w:hAnsiTheme="minorHAnsi"/>
          <w:noProof/>
          <w:color w:val="auto"/>
          <w:kern w:val="2"/>
          <w:sz w:val="24"/>
          <w:szCs w:val="24"/>
          <w14:ligatures w14:val="standardContextual"/>
        </w:rPr>
      </w:pPr>
      <w:hyperlink w:anchor="_Toc239254661" w:history="1">
        <w:r w:rsidRPr="00FA1756">
          <w:rPr>
            <w:rStyle w:val="Hyperlink"/>
            <w:noProof/>
          </w:rPr>
          <w:t>7. Ranged infantry and portable firepower</w:t>
        </w:r>
        <w:r>
          <w:rPr>
            <w:noProof/>
            <w:webHidden/>
          </w:rPr>
          <w:tab/>
        </w:r>
        <w:r>
          <w:rPr>
            <w:noProof/>
            <w:webHidden/>
          </w:rPr>
          <w:fldChar w:fldCharType="begin"/>
        </w:r>
        <w:r>
          <w:rPr>
            <w:noProof/>
            <w:webHidden/>
          </w:rPr>
          <w:instrText xml:space="preserve"> PAGEREF _Toc239254661 \h </w:instrText>
        </w:r>
        <w:r>
          <w:rPr>
            <w:noProof/>
            <w:webHidden/>
          </w:rPr>
        </w:r>
        <w:r>
          <w:rPr>
            <w:noProof/>
            <w:webHidden/>
          </w:rPr>
          <w:fldChar w:fldCharType="separate"/>
        </w:r>
        <w:r>
          <w:rPr>
            <w:noProof/>
            <w:webHidden/>
          </w:rPr>
          <w:t>12</w:t>
        </w:r>
        <w:r>
          <w:rPr>
            <w:noProof/>
            <w:webHidden/>
          </w:rPr>
          <w:fldChar w:fldCharType="end"/>
        </w:r>
      </w:hyperlink>
    </w:p>
    <w:p w14:paraId="5AD1E5C2" w14:textId="22EF68C2" w:rsidR="00B26C7E" w:rsidRDefault="00B26C7E">
      <w:pPr>
        <w:pStyle w:val="TOC1"/>
        <w:tabs>
          <w:tab w:val="right" w:leader="dot" w:pos="9350"/>
        </w:tabs>
        <w:rPr>
          <w:rFonts w:asciiTheme="minorHAnsi" w:hAnsiTheme="minorHAnsi"/>
          <w:noProof/>
          <w:color w:val="auto"/>
          <w:kern w:val="2"/>
          <w:sz w:val="24"/>
          <w:szCs w:val="24"/>
          <w14:ligatures w14:val="standardContextual"/>
        </w:rPr>
      </w:pPr>
      <w:hyperlink w:anchor="_Toc239254662" w:history="1">
        <w:r w:rsidRPr="00FA1756">
          <w:rPr>
            <w:rStyle w:val="Hyperlink"/>
            <w:noProof/>
          </w:rPr>
          <w:t>8. Mounted, animal, and mobile forces</w:t>
        </w:r>
        <w:r>
          <w:rPr>
            <w:noProof/>
            <w:webHidden/>
          </w:rPr>
          <w:tab/>
        </w:r>
        <w:r>
          <w:rPr>
            <w:noProof/>
            <w:webHidden/>
          </w:rPr>
          <w:fldChar w:fldCharType="begin"/>
        </w:r>
        <w:r>
          <w:rPr>
            <w:noProof/>
            <w:webHidden/>
          </w:rPr>
          <w:instrText xml:space="preserve"> PAGEREF _Toc239254662 \h </w:instrText>
        </w:r>
        <w:r>
          <w:rPr>
            <w:noProof/>
            <w:webHidden/>
          </w:rPr>
        </w:r>
        <w:r>
          <w:rPr>
            <w:noProof/>
            <w:webHidden/>
          </w:rPr>
          <w:fldChar w:fldCharType="separate"/>
        </w:r>
        <w:r>
          <w:rPr>
            <w:noProof/>
            <w:webHidden/>
          </w:rPr>
          <w:t>14</w:t>
        </w:r>
        <w:r>
          <w:rPr>
            <w:noProof/>
            <w:webHidden/>
          </w:rPr>
          <w:fldChar w:fldCharType="end"/>
        </w:r>
      </w:hyperlink>
    </w:p>
    <w:p w14:paraId="41682C74" w14:textId="74762320" w:rsidR="00B26C7E" w:rsidRDefault="00B26C7E">
      <w:pPr>
        <w:pStyle w:val="TOC1"/>
        <w:tabs>
          <w:tab w:val="right" w:leader="dot" w:pos="9350"/>
        </w:tabs>
        <w:rPr>
          <w:rFonts w:asciiTheme="minorHAnsi" w:hAnsiTheme="minorHAnsi"/>
          <w:noProof/>
          <w:color w:val="auto"/>
          <w:kern w:val="2"/>
          <w:sz w:val="24"/>
          <w:szCs w:val="24"/>
          <w14:ligatures w14:val="standardContextual"/>
        </w:rPr>
      </w:pPr>
      <w:hyperlink w:anchor="_Toc239254663" w:history="1">
        <w:r w:rsidRPr="00FA1756">
          <w:rPr>
            <w:rStyle w:val="Hyperlink"/>
            <w:noProof/>
          </w:rPr>
          <w:t>9. Siege systems, artillery, rockets, and air defense</w:t>
        </w:r>
        <w:r>
          <w:rPr>
            <w:noProof/>
            <w:webHidden/>
          </w:rPr>
          <w:tab/>
        </w:r>
        <w:r>
          <w:rPr>
            <w:noProof/>
            <w:webHidden/>
          </w:rPr>
          <w:fldChar w:fldCharType="begin"/>
        </w:r>
        <w:r>
          <w:rPr>
            <w:noProof/>
            <w:webHidden/>
          </w:rPr>
          <w:instrText xml:space="preserve"> PAGEREF _Toc239254663 \h </w:instrText>
        </w:r>
        <w:r>
          <w:rPr>
            <w:noProof/>
            <w:webHidden/>
          </w:rPr>
        </w:r>
        <w:r>
          <w:rPr>
            <w:noProof/>
            <w:webHidden/>
          </w:rPr>
          <w:fldChar w:fldCharType="separate"/>
        </w:r>
        <w:r>
          <w:rPr>
            <w:noProof/>
            <w:webHidden/>
          </w:rPr>
          <w:t>16</w:t>
        </w:r>
        <w:r>
          <w:rPr>
            <w:noProof/>
            <w:webHidden/>
          </w:rPr>
          <w:fldChar w:fldCharType="end"/>
        </w:r>
      </w:hyperlink>
    </w:p>
    <w:p w14:paraId="547E23F9" w14:textId="59CB3748" w:rsidR="00B26C7E" w:rsidRDefault="00B26C7E">
      <w:pPr>
        <w:pStyle w:val="TOC1"/>
        <w:tabs>
          <w:tab w:val="right" w:leader="dot" w:pos="9350"/>
        </w:tabs>
        <w:rPr>
          <w:rFonts w:asciiTheme="minorHAnsi" w:hAnsiTheme="minorHAnsi"/>
          <w:noProof/>
          <w:color w:val="auto"/>
          <w:kern w:val="2"/>
          <w:sz w:val="24"/>
          <w:szCs w:val="24"/>
          <w14:ligatures w14:val="standardContextual"/>
        </w:rPr>
      </w:pPr>
      <w:hyperlink w:anchor="_Toc239254664" w:history="1">
        <w:r w:rsidRPr="00FA1756">
          <w:rPr>
            <w:rStyle w:val="Hyperlink"/>
            <w:noProof/>
          </w:rPr>
          <w:t>10. Engineers, logistics, medicine, signals, and sustainment</w:t>
        </w:r>
        <w:r>
          <w:rPr>
            <w:noProof/>
            <w:webHidden/>
          </w:rPr>
          <w:tab/>
        </w:r>
        <w:r>
          <w:rPr>
            <w:noProof/>
            <w:webHidden/>
          </w:rPr>
          <w:fldChar w:fldCharType="begin"/>
        </w:r>
        <w:r>
          <w:rPr>
            <w:noProof/>
            <w:webHidden/>
          </w:rPr>
          <w:instrText xml:space="preserve"> PAGEREF _Toc239254664 \h </w:instrText>
        </w:r>
        <w:r>
          <w:rPr>
            <w:noProof/>
            <w:webHidden/>
          </w:rPr>
        </w:r>
        <w:r>
          <w:rPr>
            <w:noProof/>
            <w:webHidden/>
          </w:rPr>
          <w:fldChar w:fldCharType="separate"/>
        </w:r>
        <w:r>
          <w:rPr>
            <w:noProof/>
            <w:webHidden/>
          </w:rPr>
          <w:t>18</w:t>
        </w:r>
        <w:r>
          <w:rPr>
            <w:noProof/>
            <w:webHidden/>
          </w:rPr>
          <w:fldChar w:fldCharType="end"/>
        </w:r>
      </w:hyperlink>
    </w:p>
    <w:p w14:paraId="0636EC64" w14:textId="08D64F46" w:rsidR="00B26C7E" w:rsidRDefault="00B26C7E">
      <w:pPr>
        <w:pStyle w:val="TOC1"/>
        <w:tabs>
          <w:tab w:val="right" w:leader="dot" w:pos="9350"/>
        </w:tabs>
        <w:rPr>
          <w:rFonts w:asciiTheme="minorHAnsi" w:hAnsiTheme="minorHAnsi"/>
          <w:noProof/>
          <w:color w:val="auto"/>
          <w:kern w:val="2"/>
          <w:sz w:val="24"/>
          <w:szCs w:val="24"/>
          <w14:ligatures w14:val="standardContextual"/>
        </w:rPr>
      </w:pPr>
      <w:hyperlink w:anchor="_Toc239254665" w:history="1">
        <w:r w:rsidRPr="00FA1756">
          <w:rPr>
            <w:rStyle w:val="Hyperlink"/>
            <w:noProof/>
          </w:rPr>
          <w:t>11. Command, guards, security, and special operations</w:t>
        </w:r>
        <w:r>
          <w:rPr>
            <w:noProof/>
            <w:webHidden/>
          </w:rPr>
          <w:tab/>
        </w:r>
        <w:r>
          <w:rPr>
            <w:noProof/>
            <w:webHidden/>
          </w:rPr>
          <w:fldChar w:fldCharType="begin"/>
        </w:r>
        <w:r>
          <w:rPr>
            <w:noProof/>
            <w:webHidden/>
          </w:rPr>
          <w:instrText xml:space="preserve"> PAGEREF _Toc239254665 \h </w:instrText>
        </w:r>
        <w:r>
          <w:rPr>
            <w:noProof/>
            <w:webHidden/>
          </w:rPr>
        </w:r>
        <w:r>
          <w:rPr>
            <w:noProof/>
            <w:webHidden/>
          </w:rPr>
          <w:fldChar w:fldCharType="separate"/>
        </w:r>
        <w:r>
          <w:rPr>
            <w:noProof/>
            <w:webHidden/>
          </w:rPr>
          <w:t>20</w:t>
        </w:r>
        <w:r>
          <w:rPr>
            <w:noProof/>
            <w:webHidden/>
          </w:rPr>
          <w:fldChar w:fldCharType="end"/>
        </w:r>
      </w:hyperlink>
    </w:p>
    <w:p w14:paraId="04175F25" w14:textId="7E83BF3E" w:rsidR="00B26C7E" w:rsidRDefault="00B26C7E">
      <w:pPr>
        <w:pStyle w:val="TOC1"/>
        <w:tabs>
          <w:tab w:val="right" w:leader="dot" w:pos="9350"/>
        </w:tabs>
        <w:rPr>
          <w:rFonts w:asciiTheme="minorHAnsi" w:hAnsiTheme="minorHAnsi"/>
          <w:noProof/>
          <w:color w:val="auto"/>
          <w:kern w:val="2"/>
          <w:sz w:val="24"/>
          <w:szCs w:val="24"/>
          <w14:ligatures w14:val="standardContextual"/>
        </w:rPr>
      </w:pPr>
      <w:hyperlink w:anchor="_Toc239254666" w:history="1">
        <w:r w:rsidRPr="00FA1756">
          <w:rPr>
            <w:rStyle w:val="Hyperlink"/>
            <w:noProof/>
          </w:rPr>
          <w:t>12. Armored, mechanized, and protected-mobile units</w:t>
        </w:r>
        <w:r>
          <w:rPr>
            <w:noProof/>
            <w:webHidden/>
          </w:rPr>
          <w:tab/>
        </w:r>
        <w:r>
          <w:rPr>
            <w:noProof/>
            <w:webHidden/>
          </w:rPr>
          <w:fldChar w:fldCharType="begin"/>
        </w:r>
        <w:r>
          <w:rPr>
            <w:noProof/>
            <w:webHidden/>
          </w:rPr>
          <w:instrText xml:space="preserve"> PAGEREF _Toc239254666 \h </w:instrText>
        </w:r>
        <w:r>
          <w:rPr>
            <w:noProof/>
            <w:webHidden/>
          </w:rPr>
        </w:r>
        <w:r>
          <w:rPr>
            <w:noProof/>
            <w:webHidden/>
          </w:rPr>
          <w:fldChar w:fldCharType="separate"/>
        </w:r>
        <w:r>
          <w:rPr>
            <w:noProof/>
            <w:webHidden/>
          </w:rPr>
          <w:t>22</w:t>
        </w:r>
        <w:r>
          <w:rPr>
            <w:noProof/>
            <w:webHidden/>
          </w:rPr>
          <w:fldChar w:fldCharType="end"/>
        </w:r>
      </w:hyperlink>
    </w:p>
    <w:p w14:paraId="0FA9C55E" w14:textId="596724B3" w:rsidR="00B26C7E" w:rsidRDefault="00B26C7E">
      <w:pPr>
        <w:pStyle w:val="TOC1"/>
        <w:tabs>
          <w:tab w:val="right" w:leader="dot" w:pos="9350"/>
        </w:tabs>
        <w:rPr>
          <w:rFonts w:asciiTheme="minorHAnsi" w:hAnsiTheme="minorHAnsi"/>
          <w:noProof/>
          <w:color w:val="auto"/>
          <w:kern w:val="2"/>
          <w:sz w:val="24"/>
          <w:szCs w:val="24"/>
          <w14:ligatures w14:val="standardContextual"/>
        </w:rPr>
      </w:pPr>
      <w:hyperlink w:anchor="_Toc239254667" w:history="1">
        <w:r w:rsidRPr="00FA1756">
          <w:rPr>
            <w:rStyle w:val="Hyperlink"/>
            <w:noProof/>
          </w:rPr>
          <w:t>13. Naval and amphibious forces</w:t>
        </w:r>
        <w:r>
          <w:rPr>
            <w:noProof/>
            <w:webHidden/>
          </w:rPr>
          <w:tab/>
        </w:r>
        <w:r>
          <w:rPr>
            <w:noProof/>
            <w:webHidden/>
          </w:rPr>
          <w:fldChar w:fldCharType="begin"/>
        </w:r>
        <w:r>
          <w:rPr>
            <w:noProof/>
            <w:webHidden/>
          </w:rPr>
          <w:instrText xml:space="preserve"> PAGEREF _Toc239254667 \h </w:instrText>
        </w:r>
        <w:r>
          <w:rPr>
            <w:noProof/>
            <w:webHidden/>
          </w:rPr>
        </w:r>
        <w:r>
          <w:rPr>
            <w:noProof/>
            <w:webHidden/>
          </w:rPr>
          <w:fldChar w:fldCharType="separate"/>
        </w:r>
        <w:r>
          <w:rPr>
            <w:noProof/>
            <w:webHidden/>
          </w:rPr>
          <w:t>23</w:t>
        </w:r>
        <w:r>
          <w:rPr>
            <w:noProof/>
            <w:webHidden/>
          </w:rPr>
          <w:fldChar w:fldCharType="end"/>
        </w:r>
      </w:hyperlink>
    </w:p>
    <w:p w14:paraId="7F056017" w14:textId="102A70C3" w:rsidR="00B26C7E" w:rsidRDefault="00B26C7E">
      <w:pPr>
        <w:pStyle w:val="TOC1"/>
        <w:tabs>
          <w:tab w:val="right" w:leader="dot" w:pos="9350"/>
        </w:tabs>
        <w:rPr>
          <w:rFonts w:asciiTheme="minorHAnsi" w:hAnsiTheme="minorHAnsi"/>
          <w:noProof/>
          <w:color w:val="auto"/>
          <w:kern w:val="2"/>
          <w:sz w:val="24"/>
          <w:szCs w:val="24"/>
          <w14:ligatures w14:val="standardContextual"/>
        </w:rPr>
      </w:pPr>
      <w:hyperlink w:anchor="_Toc239254668" w:history="1">
        <w:r w:rsidRPr="00FA1756">
          <w:rPr>
            <w:rStyle w:val="Hyperlink"/>
            <w:noProof/>
          </w:rPr>
          <w:t>14. Aviation and air-mobile forces</w:t>
        </w:r>
        <w:r>
          <w:rPr>
            <w:noProof/>
            <w:webHidden/>
          </w:rPr>
          <w:tab/>
        </w:r>
        <w:r>
          <w:rPr>
            <w:noProof/>
            <w:webHidden/>
          </w:rPr>
          <w:fldChar w:fldCharType="begin"/>
        </w:r>
        <w:r>
          <w:rPr>
            <w:noProof/>
            <w:webHidden/>
          </w:rPr>
          <w:instrText xml:space="preserve"> PAGEREF _Toc239254668 \h </w:instrText>
        </w:r>
        <w:r>
          <w:rPr>
            <w:noProof/>
            <w:webHidden/>
          </w:rPr>
        </w:r>
        <w:r>
          <w:rPr>
            <w:noProof/>
            <w:webHidden/>
          </w:rPr>
          <w:fldChar w:fldCharType="separate"/>
        </w:r>
        <w:r>
          <w:rPr>
            <w:noProof/>
            <w:webHidden/>
          </w:rPr>
          <w:t>26</w:t>
        </w:r>
        <w:r>
          <w:rPr>
            <w:noProof/>
            <w:webHidden/>
          </w:rPr>
          <w:fldChar w:fldCharType="end"/>
        </w:r>
      </w:hyperlink>
    </w:p>
    <w:p w14:paraId="0C44545C" w14:textId="4A7CE8A8" w:rsidR="00B26C7E" w:rsidRDefault="00B26C7E">
      <w:pPr>
        <w:pStyle w:val="TOC1"/>
        <w:tabs>
          <w:tab w:val="right" w:leader="dot" w:pos="9350"/>
        </w:tabs>
        <w:rPr>
          <w:rFonts w:asciiTheme="minorHAnsi" w:hAnsiTheme="minorHAnsi"/>
          <w:noProof/>
          <w:color w:val="auto"/>
          <w:kern w:val="2"/>
          <w:sz w:val="24"/>
          <w:szCs w:val="24"/>
          <w14:ligatures w14:val="standardContextual"/>
        </w:rPr>
      </w:pPr>
      <w:hyperlink w:anchor="_Toc239254669" w:history="1">
        <w:r w:rsidRPr="00FA1756">
          <w:rPr>
            <w:rStyle w:val="Hyperlink"/>
            <w:noProof/>
          </w:rPr>
          <w:t>15. Strategic missile, space, cyber, and information forces</w:t>
        </w:r>
        <w:r>
          <w:rPr>
            <w:noProof/>
            <w:webHidden/>
          </w:rPr>
          <w:tab/>
        </w:r>
        <w:r>
          <w:rPr>
            <w:noProof/>
            <w:webHidden/>
          </w:rPr>
          <w:fldChar w:fldCharType="begin"/>
        </w:r>
        <w:r>
          <w:rPr>
            <w:noProof/>
            <w:webHidden/>
          </w:rPr>
          <w:instrText xml:space="preserve"> PAGEREF _Toc239254669 \h </w:instrText>
        </w:r>
        <w:r>
          <w:rPr>
            <w:noProof/>
            <w:webHidden/>
          </w:rPr>
        </w:r>
        <w:r>
          <w:rPr>
            <w:noProof/>
            <w:webHidden/>
          </w:rPr>
          <w:fldChar w:fldCharType="separate"/>
        </w:r>
        <w:r>
          <w:rPr>
            <w:noProof/>
            <w:webHidden/>
          </w:rPr>
          <w:t>29</w:t>
        </w:r>
        <w:r>
          <w:rPr>
            <w:noProof/>
            <w:webHidden/>
          </w:rPr>
          <w:fldChar w:fldCharType="end"/>
        </w:r>
      </w:hyperlink>
    </w:p>
    <w:p w14:paraId="34650698" w14:textId="666DC781" w:rsidR="00B26C7E" w:rsidRDefault="00B26C7E">
      <w:pPr>
        <w:pStyle w:val="TOC1"/>
        <w:tabs>
          <w:tab w:val="right" w:leader="dot" w:pos="9350"/>
        </w:tabs>
        <w:rPr>
          <w:rFonts w:asciiTheme="minorHAnsi" w:hAnsiTheme="minorHAnsi"/>
          <w:noProof/>
          <w:color w:val="auto"/>
          <w:kern w:val="2"/>
          <w:sz w:val="24"/>
          <w:szCs w:val="24"/>
          <w14:ligatures w14:val="standardContextual"/>
        </w:rPr>
      </w:pPr>
      <w:hyperlink w:anchor="_Toc239254670" w:history="1">
        <w:r w:rsidRPr="00FA1756">
          <w:rPr>
            <w:rStyle w:val="Hyperlink"/>
            <w:noProof/>
          </w:rPr>
          <w:t>16. Parallel regional systems and culturally specific variants</w:t>
        </w:r>
        <w:r>
          <w:rPr>
            <w:noProof/>
            <w:webHidden/>
          </w:rPr>
          <w:tab/>
        </w:r>
        <w:r>
          <w:rPr>
            <w:noProof/>
            <w:webHidden/>
          </w:rPr>
          <w:fldChar w:fldCharType="begin"/>
        </w:r>
        <w:r>
          <w:rPr>
            <w:noProof/>
            <w:webHidden/>
          </w:rPr>
          <w:instrText xml:space="preserve"> PAGEREF _Toc239254670 \h </w:instrText>
        </w:r>
        <w:r>
          <w:rPr>
            <w:noProof/>
            <w:webHidden/>
          </w:rPr>
        </w:r>
        <w:r>
          <w:rPr>
            <w:noProof/>
            <w:webHidden/>
          </w:rPr>
          <w:fldChar w:fldCharType="separate"/>
        </w:r>
        <w:r>
          <w:rPr>
            <w:noProof/>
            <w:webHidden/>
          </w:rPr>
          <w:t>30</w:t>
        </w:r>
        <w:r>
          <w:rPr>
            <w:noProof/>
            <w:webHidden/>
          </w:rPr>
          <w:fldChar w:fldCharType="end"/>
        </w:r>
      </w:hyperlink>
    </w:p>
    <w:p w14:paraId="22BABF66" w14:textId="2F698D50" w:rsidR="00B26C7E" w:rsidRDefault="00B26C7E">
      <w:pPr>
        <w:pStyle w:val="TOC1"/>
        <w:tabs>
          <w:tab w:val="right" w:leader="dot" w:pos="9350"/>
        </w:tabs>
        <w:rPr>
          <w:rFonts w:asciiTheme="minorHAnsi" w:hAnsiTheme="minorHAnsi"/>
          <w:noProof/>
          <w:color w:val="auto"/>
          <w:kern w:val="2"/>
          <w:sz w:val="24"/>
          <w:szCs w:val="24"/>
          <w14:ligatures w14:val="standardContextual"/>
        </w:rPr>
      </w:pPr>
      <w:hyperlink w:anchor="_Toc239254671" w:history="1">
        <w:r w:rsidRPr="00FA1756">
          <w:rPr>
            <w:rStyle w:val="Hyperlink"/>
            <w:noProof/>
          </w:rPr>
          <w:t>17. Canonical branching progression</w:t>
        </w:r>
        <w:r>
          <w:rPr>
            <w:noProof/>
            <w:webHidden/>
          </w:rPr>
          <w:tab/>
        </w:r>
        <w:r>
          <w:rPr>
            <w:noProof/>
            <w:webHidden/>
          </w:rPr>
          <w:fldChar w:fldCharType="begin"/>
        </w:r>
        <w:r>
          <w:rPr>
            <w:noProof/>
            <w:webHidden/>
          </w:rPr>
          <w:instrText xml:space="preserve"> PAGEREF _Toc239254671 \h </w:instrText>
        </w:r>
        <w:r>
          <w:rPr>
            <w:noProof/>
            <w:webHidden/>
          </w:rPr>
        </w:r>
        <w:r>
          <w:rPr>
            <w:noProof/>
            <w:webHidden/>
          </w:rPr>
          <w:fldChar w:fldCharType="separate"/>
        </w:r>
        <w:r>
          <w:rPr>
            <w:noProof/>
            <w:webHidden/>
          </w:rPr>
          <w:t>31</w:t>
        </w:r>
        <w:r>
          <w:rPr>
            <w:noProof/>
            <w:webHidden/>
          </w:rPr>
          <w:fldChar w:fldCharType="end"/>
        </w:r>
      </w:hyperlink>
    </w:p>
    <w:p w14:paraId="714D7F26" w14:textId="7990A984" w:rsidR="00B26C7E" w:rsidRDefault="00B26C7E">
      <w:pPr>
        <w:pStyle w:val="TOC1"/>
        <w:tabs>
          <w:tab w:val="right" w:leader="dot" w:pos="9350"/>
        </w:tabs>
        <w:rPr>
          <w:rFonts w:asciiTheme="minorHAnsi" w:hAnsiTheme="minorHAnsi"/>
          <w:noProof/>
          <w:color w:val="auto"/>
          <w:kern w:val="2"/>
          <w:sz w:val="24"/>
          <w:szCs w:val="24"/>
          <w14:ligatures w14:val="standardContextual"/>
        </w:rPr>
      </w:pPr>
      <w:hyperlink w:anchor="_Toc239254672" w:history="1">
        <w:r w:rsidRPr="00FA1756">
          <w:rPr>
            <w:rStyle w:val="Hyperlink"/>
            <w:noProof/>
          </w:rPr>
          <w:t>18. Game implementation rules</w:t>
        </w:r>
        <w:r>
          <w:rPr>
            <w:noProof/>
            <w:webHidden/>
          </w:rPr>
          <w:tab/>
        </w:r>
        <w:r>
          <w:rPr>
            <w:noProof/>
            <w:webHidden/>
          </w:rPr>
          <w:fldChar w:fldCharType="begin"/>
        </w:r>
        <w:r>
          <w:rPr>
            <w:noProof/>
            <w:webHidden/>
          </w:rPr>
          <w:instrText xml:space="preserve"> PAGEREF _Toc239254672 \h </w:instrText>
        </w:r>
        <w:r>
          <w:rPr>
            <w:noProof/>
            <w:webHidden/>
          </w:rPr>
        </w:r>
        <w:r>
          <w:rPr>
            <w:noProof/>
            <w:webHidden/>
          </w:rPr>
          <w:fldChar w:fldCharType="separate"/>
        </w:r>
        <w:r>
          <w:rPr>
            <w:noProof/>
            <w:webHidden/>
          </w:rPr>
          <w:t>32</w:t>
        </w:r>
        <w:r>
          <w:rPr>
            <w:noProof/>
            <w:webHidden/>
          </w:rPr>
          <w:fldChar w:fldCharType="end"/>
        </w:r>
      </w:hyperlink>
    </w:p>
    <w:p w14:paraId="4513BF81" w14:textId="26229607" w:rsidR="00B26C7E" w:rsidRDefault="00B26C7E">
      <w:pPr>
        <w:pStyle w:val="TOC1"/>
        <w:tabs>
          <w:tab w:val="right" w:leader="dot" w:pos="9350"/>
        </w:tabs>
        <w:rPr>
          <w:rFonts w:asciiTheme="minorHAnsi" w:hAnsiTheme="minorHAnsi"/>
          <w:noProof/>
          <w:color w:val="auto"/>
          <w:kern w:val="2"/>
          <w:sz w:val="24"/>
          <w:szCs w:val="24"/>
          <w14:ligatures w14:val="standardContextual"/>
        </w:rPr>
      </w:pPr>
      <w:hyperlink w:anchor="_Toc239254673" w:history="1">
        <w:r w:rsidRPr="00FA1756">
          <w:rPr>
            <w:rStyle w:val="Hyperlink"/>
            <w:noProof/>
          </w:rPr>
          <w:t>19. Map representation from battle to world scale</w:t>
        </w:r>
        <w:r>
          <w:rPr>
            <w:noProof/>
            <w:webHidden/>
          </w:rPr>
          <w:tab/>
        </w:r>
        <w:r>
          <w:rPr>
            <w:noProof/>
            <w:webHidden/>
          </w:rPr>
          <w:fldChar w:fldCharType="begin"/>
        </w:r>
        <w:r>
          <w:rPr>
            <w:noProof/>
            <w:webHidden/>
          </w:rPr>
          <w:instrText xml:space="preserve"> PAGEREF _Toc239254673 \h </w:instrText>
        </w:r>
        <w:r>
          <w:rPr>
            <w:noProof/>
            <w:webHidden/>
          </w:rPr>
        </w:r>
        <w:r>
          <w:rPr>
            <w:noProof/>
            <w:webHidden/>
          </w:rPr>
          <w:fldChar w:fldCharType="separate"/>
        </w:r>
        <w:r>
          <w:rPr>
            <w:noProof/>
            <w:webHidden/>
          </w:rPr>
          <w:t>34</w:t>
        </w:r>
        <w:r>
          <w:rPr>
            <w:noProof/>
            <w:webHidden/>
          </w:rPr>
          <w:fldChar w:fldCharType="end"/>
        </w:r>
      </w:hyperlink>
    </w:p>
    <w:p w14:paraId="21A68484" w14:textId="5F63611D" w:rsidR="00B26C7E" w:rsidRDefault="00B26C7E">
      <w:pPr>
        <w:pStyle w:val="TOC1"/>
        <w:tabs>
          <w:tab w:val="right" w:leader="dot" w:pos="9350"/>
        </w:tabs>
        <w:rPr>
          <w:rFonts w:asciiTheme="minorHAnsi" w:hAnsiTheme="minorHAnsi"/>
          <w:noProof/>
          <w:color w:val="auto"/>
          <w:kern w:val="2"/>
          <w:sz w:val="24"/>
          <w:szCs w:val="24"/>
          <w14:ligatures w14:val="standardContextual"/>
        </w:rPr>
      </w:pPr>
      <w:hyperlink w:anchor="_Toc239254674" w:history="1">
        <w:r w:rsidRPr="00FA1756">
          <w:rPr>
            <w:rStyle w:val="Hyperlink"/>
            <w:noProof/>
          </w:rPr>
          <w:t>20. Sources and editorial method</w:t>
        </w:r>
        <w:r>
          <w:rPr>
            <w:noProof/>
            <w:webHidden/>
          </w:rPr>
          <w:tab/>
        </w:r>
        <w:r>
          <w:rPr>
            <w:noProof/>
            <w:webHidden/>
          </w:rPr>
          <w:fldChar w:fldCharType="begin"/>
        </w:r>
        <w:r>
          <w:rPr>
            <w:noProof/>
            <w:webHidden/>
          </w:rPr>
          <w:instrText xml:space="preserve"> PAGEREF _Toc239254674 \h </w:instrText>
        </w:r>
        <w:r>
          <w:rPr>
            <w:noProof/>
            <w:webHidden/>
          </w:rPr>
        </w:r>
        <w:r>
          <w:rPr>
            <w:noProof/>
            <w:webHidden/>
          </w:rPr>
          <w:fldChar w:fldCharType="separate"/>
        </w:r>
        <w:r>
          <w:rPr>
            <w:noProof/>
            <w:webHidden/>
          </w:rPr>
          <w:t>34</w:t>
        </w:r>
        <w:r>
          <w:rPr>
            <w:noProof/>
            <w:webHidden/>
          </w:rPr>
          <w:fldChar w:fldCharType="end"/>
        </w:r>
      </w:hyperlink>
    </w:p>
    <w:p w14:paraId="77A9C15E" w14:textId="0C368ED4" w:rsidR="004E3318" w:rsidRDefault="00FF107F">
      <w:r>
        <w:rPr>
          <w:i/>
          <w:color w:val="5B6670"/>
          <w:sz w:val="18"/>
        </w:rPr>
        <w:fldChar w:fldCharType="end"/>
      </w:r>
    </w:p>
    <w:p w14:paraId="466C1E25" w14:textId="77777777" w:rsidR="004E3318" w:rsidRDefault="00FF107F">
      <w:r>
        <w:t>The opening sections explain the progression model; the catalogs provide a chronological lookup by unit family.</w:t>
      </w:r>
    </w:p>
    <w:p w14:paraId="3CCD59F8" w14:textId="77777777" w:rsidR="004E3318" w:rsidRDefault="00FF107F">
      <w:r>
        <w:br w:type="page"/>
      </w:r>
    </w:p>
    <w:p w14:paraId="2D01417B" w14:textId="77777777" w:rsidR="004E3318" w:rsidRDefault="00FF107F">
      <w:pPr>
        <w:pStyle w:val="Heading1"/>
      </w:pPr>
      <w:bookmarkStart w:id="1" w:name="_Toc239254655"/>
      <w:r>
        <w:t>1. Scope and use</w:t>
      </w:r>
      <w:bookmarkEnd w:id="1"/>
    </w:p>
    <w:p w14:paraId="2439E2FA" w14:textId="77777777" w:rsidR="004E3318" w:rsidRDefault="00FF107F">
      <w:r>
        <w:t>This reference treats a military unit as an organized body with a repeatable role, command relationship, equipment pattern, and sustainment burden. It includes combat formations, reconnaissance, engineers, logistics, medical and signal units, headquarters, naval forces, aviation, strategic forces, reserves, militias, and irregulars. Dates identify an approximate earliest recognizable horizon, not a global unlock date.</w:t>
      </w:r>
    </w:p>
    <w:p w14:paraId="5BC55BBF" w14:textId="77777777" w:rsidR="004E3318" w:rsidRDefault="00FF107F">
      <w:pPr>
        <w:keepLines/>
        <w:pBdr>
          <w:left w:val="single" w:sz="18" w:space="8" w:color="A56A2A"/>
        </w:pBdr>
        <w:shd w:val="clear" w:color="auto" w:fill="F4F6F9"/>
        <w:spacing w:before="120" w:after="180"/>
        <w:ind w:left="173" w:right="115"/>
      </w:pPr>
      <w:r>
        <w:rPr>
          <w:b/>
          <w:color w:val="A56A2A"/>
          <w:sz w:val="21"/>
        </w:rPr>
        <w:t xml:space="preserve">DO NOT TURN THIS INTO A LINEAR TECH TREE  </w:t>
      </w:r>
      <w:r>
        <w:rPr>
          <w:sz w:val="21"/>
        </w:rPr>
        <w:t>A society may field excellent cavalry and weak siege forces, sophisticated ships and modest land administration, or modern imported weapons inside older organizational forms. Every progression should branch, stall, hybridize, and sometimes reverse.</w:t>
      </w:r>
    </w:p>
    <w:p w14:paraId="3D5DA0CD" w14:textId="77777777" w:rsidR="004E3318" w:rsidRDefault="00FF107F">
      <w:pPr>
        <w:pStyle w:val="Heading2"/>
      </w:pPr>
      <w:r>
        <w:t>What the catalog records</w:t>
      </w:r>
    </w:p>
    <w:p w14:paraId="4BEEC053" w14:textId="77777777" w:rsidR="004E3318" w:rsidRDefault="00FF107F">
      <w:pPr>
        <w:numPr>
          <w:ilvl w:val="0"/>
          <w:numId w:val="1"/>
        </w:numPr>
      </w:pPr>
      <w:r>
        <w:t>Unit archetype: the reusable game concept, not a claim that every culture used the same name or organization.</w:t>
      </w:r>
    </w:p>
    <w:p w14:paraId="2155008D" w14:textId="77777777" w:rsidR="004E3318" w:rsidRDefault="00FF107F">
      <w:pPr>
        <w:numPr>
          <w:ilvl w:val="0"/>
          <w:numId w:val="1"/>
        </w:numPr>
      </w:pPr>
      <w:r>
        <w:t>Earliest horizon: a broad period in which the archetype becomes recognizable; it can persist for centuries afterward.</w:t>
      </w:r>
    </w:p>
    <w:p w14:paraId="5502F73D" w14:textId="77777777" w:rsidR="004E3318" w:rsidRDefault="00FF107F">
      <w:pPr>
        <w:numPr>
          <w:ilvl w:val="0"/>
          <w:numId w:val="1"/>
        </w:numPr>
      </w:pPr>
      <w:r>
        <w:t>Battlefield purpose: what problem the unit solves inside a larger force.</w:t>
      </w:r>
    </w:p>
    <w:p w14:paraId="6DD3CD14" w14:textId="77777777" w:rsidR="004E3318" w:rsidRDefault="00FF107F">
      <w:pPr>
        <w:numPr>
          <w:ilvl w:val="0"/>
          <w:numId w:val="1"/>
        </w:numPr>
      </w:pPr>
      <w:r>
        <w:t>Enablers and limits: the population, ecology, material, institutional, training, command, and logistical gates that make it viable.</w:t>
      </w:r>
    </w:p>
    <w:p w14:paraId="716F6403" w14:textId="77777777" w:rsidR="004E3318" w:rsidRDefault="00FF107F">
      <w:pPr>
        <w:numPr>
          <w:ilvl w:val="0"/>
          <w:numId w:val="1"/>
        </w:numPr>
      </w:pPr>
      <w:r>
        <w:t>Persistence: obsolete-looking units can remain rational because of terrain, cost, culture, politics, or missing infrastructure.</w:t>
      </w:r>
    </w:p>
    <w:p w14:paraId="595CA8B8" w14:textId="77777777" w:rsidR="004E3318" w:rsidRDefault="00FF107F">
      <w:pPr>
        <w:pStyle w:val="Heading2"/>
      </w:pPr>
      <w:r>
        <w:t>The seven gates of a fieldable unit</w:t>
      </w:r>
    </w:p>
    <w:tbl>
      <w:tblPr>
        <w:tblW w:w="9240" w:type="dxa"/>
        <w:tblInd w:w="120" w:type="dxa"/>
        <w:tblLayout w:type="fixed"/>
        <w:tblLook w:val="04A0" w:firstRow="1" w:lastRow="0" w:firstColumn="1" w:lastColumn="0" w:noHBand="0" w:noVBand="1"/>
      </w:tblPr>
      <w:tblGrid>
        <w:gridCol w:w="1700"/>
        <w:gridCol w:w="7540"/>
      </w:tblGrid>
      <w:tr w:rsidR="004E3318" w14:paraId="04274F3B" w14:textId="77777777">
        <w:trPr>
          <w:tblHeader/>
        </w:trPr>
        <w:tc>
          <w:tcPr>
            <w:tcW w:w="170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52C18EC2" w14:textId="77777777" w:rsidR="004E3318" w:rsidRDefault="00FF107F">
            <w:pPr>
              <w:spacing w:after="0"/>
            </w:pPr>
            <w:r>
              <w:rPr>
                <w:b/>
                <w:color w:val="1F4D78"/>
                <w:sz w:val="19"/>
              </w:rPr>
              <w:t>Gate</w:t>
            </w:r>
          </w:p>
        </w:tc>
        <w:tc>
          <w:tcPr>
            <w:tcW w:w="754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668E823D" w14:textId="77777777" w:rsidR="004E3318" w:rsidRDefault="00FF107F">
            <w:pPr>
              <w:spacing w:after="0"/>
            </w:pPr>
            <w:r>
              <w:rPr>
                <w:b/>
                <w:color w:val="1F4D78"/>
                <w:sz w:val="19"/>
              </w:rPr>
              <w:t>What must exist</w:t>
            </w:r>
          </w:p>
        </w:tc>
      </w:tr>
      <w:tr w:rsidR="004E3318" w14:paraId="351A7289" w14:textId="77777777">
        <w:trPr>
          <w:cantSplit/>
        </w:trPr>
        <w:tc>
          <w:tcPr>
            <w:tcW w:w="17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3174194" w14:textId="77777777" w:rsidR="004E3318" w:rsidRDefault="00FF107F">
            <w:pPr>
              <w:spacing w:after="0" w:line="252" w:lineRule="auto"/>
            </w:pPr>
            <w:r>
              <w:rPr>
                <w:sz w:val="19"/>
              </w:rPr>
              <w:t>People</w:t>
            </w:r>
          </w:p>
        </w:tc>
        <w:tc>
          <w:tcPr>
            <w:tcW w:w="75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E3BBEFA" w14:textId="77777777" w:rsidR="004E3318" w:rsidRDefault="00FF107F">
            <w:pPr>
              <w:spacing w:after="0" w:line="252" w:lineRule="auto"/>
            </w:pPr>
            <w:r>
              <w:rPr>
                <w:b/>
                <w:sz w:val="19"/>
              </w:rPr>
              <w:t>Eligible population, recruitment legitimacy, replacements, and time away from civilian work.</w:t>
            </w:r>
          </w:p>
        </w:tc>
      </w:tr>
      <w:tr w:rsidR="004E3318" w14:paraId="17948055" w14:textId="77777777">
        <w:trPr>
          <w:cantSplit/>
        </w:trPr>
        <w:tc>
          <w:tcPr>
            <w:tcW w:w="17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2A8B2F5" w14:textId="77777777" w:rsidR="004E3318" w:rsidRDefault="00FF107F">
            <w:pPr>
              <w:spacing w:after="0" w:line="252" w:lineRule="auto"/>
            </w:pPr>
            <w:r>
              <w:rPr>
                <w:sz w:val="19"/>
              </w:rPr>
              <w:t>Material</w:t>
            </w:r>
          </w:p>
        </w:tc>
        <w:tc>
          <w:tcPr>
            <w:tcW w:w="75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CE63BE5" w14:textId="77777777" w:rsidR="004E3318" w:rsidRDefault="00FF107F">
            <w:pPr>
              <w:spacing w:after="0" w:line="252" w:lineRule="auto"/>
            </w:pPr>
            <w:r>
              <w:rPr>
                <w:b/>
                <w:sz w:val="19"/>
              </w:rPr>
              <w:t>Weapons, protection, vehicles, animals, fuel, ammunition, repair parts, and production quality.</w:t>
            </w:r>
          </w:p>
        </w:tc>
      </w:tr>
      <w:tr w:rsidR="004E3318" w14:paraId="4DC30835" w14:textId="77777777">
        <w:trPr>
          <w:cantSplit/>
        </w:trPr>
        <w:tc>
          <w:tcPr>
            <w:tcW w:w="17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70C02F0" w14:textId="77777777" w:rsidR="004E3318" w:rsidRDefault="00FF107F">
            <w:pPr>
              <w:spacing w:after="0" w:line="252" w:lineRule="auto"/>
            </w:pPr>
            <w:r>
              <w:rPr>
                <w:sz w:val="19"/>
              </w:rPr>
              <w:t>Institution</w:t>
            </w:r>
          </w:p>
        </w:tc>
        <w:tc>
          <w:tcPr>
            <w:tcW w:w="75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2D984A8" w14:textId="77777777" w:rsidR="004E3318" w:rsidRDefault="00FF107F">
            <w:pPr>
              <w:spacing w:after="0" w:line="252" w:lineRule="auto"/>
            </w:pPr>
            <w:r>
              <w:rPr>
                <w:b/>
                <w:sz w:val="19"/>
              </w:rPr>
              <w:t>Muster law, taxation, contracts, land tenure, officer corps, schools, arsenals, alliances.</w:t>
            </w:r>
          </w:p>
        </w:tc>
      </w:tr>
      <w:tr w:rsidR="004E3318" w14:paraId="33D71E0D" w14:textId="77777777">
        <w:trPr>
          <w:cantSplit/>
        </w:trPr>
        <w:tc>
          <w:tcPr>
            <w:tcW w:w="17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E1EB7AA" w14:textId="77777777" w:rsidR="004E3318" w:rsidRDefault="00FF107F">
            <w:pPr>
              <w:spacing w:after="0" w:line="252" w:lineRule="auto"/>
            </w:pPr>
            <w:r>
              <w:rPr>
                <w:sz w:val="19"/>
              </w:rPr>
              <w:t>Training</w:t>
            </w:r>
          </w:p>
        </w:tc>
        <w:tc>
          <w:tcPr>
            <w:tcW w:w="75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B78C981" w14:textId="77777777" w:rsidR="004E3318" w:rsidRDefault="00FF107F">
            <w:pPr>
              <w:spacing w:after="0" w:line="252" w:lineRule="auto"/>
            </w:pPr>
            <w:r>
              <w:rPr>
                <w:b/>
                <w:sz w:val="19"/>
              </w:rPr>
              <w:t>Individual skill, collective drill, specialist education, exercises, retained cadres.</w:t>
            </w:r>
          </w:p>
        </w:tc>
      </w:tr>
      <w:tr w:rsidR="004E3318" w14:paraId="4DFB5384" w14:textId="77777777">
        <w:trPr>
          <w:cantSplit/>
        </w:trPr>
        <w:tc>
          <w:tcPr>
            <w:tcW w:w="17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EA89770" w14:textId="77777777" w:rsidR="004E3318" w:rsidRDefault="00FF107F">
            <w:pPr>
              <w:spacing w:after="0" w:line="252" w:lineRule="auto"/>
            </w:pPr>
            <w:r>
              <w:rPr>
                <w:sz w:val="19"/>
              </w:rPr>
              <w:t>Command</w:t>
            </w:r>
          </w:p>
        </w:tc>
        <w:tc>
          <w:tcPr>
            <w:tcW w:w="75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4C67ECE" w14:textId="77777777" w:rsidR="004E3318" w:rsidRDefault="00FF107F">
            <w:pPr>
              <w:spacing w:after="0" w:line="252" w:lineRule="auto"/>
            </w:pPr>
            <w:r>
              <w:rPr>
                <w:b/>
                <w:sz w:val="19"/>
              </w:rPr>
              <w:t>Leaders, staffs, communications, maps, doctrine, and an appropriate span of control.</w:t>
            </w:r>
          </w:p>
        </w:tc>
      </w:tr>
      <w:tr w:rsidR="004E3318" w14:paraId="6FF0682F" w14:textId="77777777">
        <w:trPr>
          <w:cantSplit/>
        </w:trPr>
        <w:tc>
          <w:tcPr>
            <w:tcW w:w="17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DBFCF03" w14:textId="77777777" w:rsidR="004E3318" w:rsidRDefault="00FF107F">
            <w:pPr>
              <w:spacing w:after="0" w:line="252" w:lineRule="auto"/>
            </w:pPr>
            <w:r>
              <w:rPr>
                <w:sz w:val="19"/>
              </w:rPr>
              <w:t>Sustainment</w:t>
            </w:r>
          </w:p>
        </w:tc>
        <w:tc>
          <w:tcPr>
            <w:tcW w:w="75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2757AB0" w14:textId="77777777" w:rsidR="004E3318" w:rsidRDefault="00FF107F">
            <w:pPr>
              <w:spacing w:after="0" w:line="252" w:lineRule="auto"/>
            </w:pPr>
            <w:r>
              <w:rPr>
                <w:b/>
                <w:sz w:val="19"/>
              </w:rPr>
              <w:t>Food, water, fodder, medicine, transport, maintenance, depots, roads, ports, replacements.</w:t>
            </w:r>
          </w:p>
        </w:tc>
      </w:tr>
      <w:tr w:rsidR="004E3318" w14:paraId="60F2168B" w14:textId="77777777">
        <w:trPr>
          <w:cantSplit/>
        </w:trPr>
        <w:tc>
          <w:tcPr>
            <w:tcW w:w="17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4D9C065" w14:textId="77777777" w:rsidR="004E3318" w:rsidRDefault="00FF107F">
            <w:pPr>
              <w:spacing w:after="0" w:line="252" w:lineRule="auto"/>
            </w:pPr>
            <w:r>
              <w:rPr>
                <w:sz w:val="19"/>
              </w:rPr>
              <w:t>Information</w:t>
            </w:r>
          </w:p>
        </w:tc>
        <w:tc>
          <w:tcPr>
            <w:tcW w:w="75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0B6D40E" w14:textId="77777777" w:rsidR="004E3318" w:rsidRDefault="00FF107F">
            <w:pPr>
              <w:spacing w:after="0" w:line="252" w:lineRule="auto"/>
            </w:pPr>
            <w:r>
              <w:rPr>
                <w:b/>
                <w:sz w:val="19"/>
              </w:rPr>
              <w:t>Scouting, observation, intelligence processing, identification, and trustworthy reporting.</w:t>
            </w:r>
          </w:p>
        </w:tc>
      </w:tr>
    </w:tbl>
    <w:p w14:paraId="4257BD32" w14:textId="77777777" w:rsidR="004E3318" w:rsidRDefault="004E3318">
      <w:pPr>
        <w:pStyle w:val="CatalogCaption"/>
      </w:pPr>
    </w:p>
    <w:p w14:paraId="3B01F3D1" w14:textId="77777777" w:rsidR="004E3318" w:rsidRDefault="00FF107F">
      <w:pPr>
        <w:pStyle w:val="Heading1"/>
      </w:pPr>
      <w:bookmarkStart w:id="2" w:name="_Toc239254656"/>
      <w:r>
        <w:t>2. Master historical progression</w:t>
      </w:r>
      <w:bookmarkEnd w:id="2"/>
    </w:p>
    <w:p w14:paraId="54F36BCC" w14:textId="77777777" w:rsidR="004E3318" w:rsidRDefault="00FF107F">
      <w:r>
        <w:t>These eras are a navigation device. They summarize common bundles without implying that all regions move together or in the same order.</w:t>
      </w:r>
    </w:p>
    <w:tbl>
      <w:tblPr>
        <w:tblW w:w="9240" w:type="dxa"/>
        <w:tblInd w:w="120" w:type="dxa"/>
        <w:tblLayout w:type="fixed"/>
        <w:tblLook w:val="04A0" w:firstRow="1" w:lastRow="0" w:firstColumn="1" w:lastColumn="0" w:noHBand="0" w:noVBand="1"/>
      </w:tblPr>
      <w:tblGrid>
        <w:gridCol w:w="1380"/>
        <w:gridCol w:w="2400"/>
        <w:gridCol w:w="2820"/>
        <w:gridCol w:w="2640"/>
      </w:tblGrid>
      <w:tr w:rsidR="004E3318" w14:paraId="4316D629" w14:textId="77777777">
        <w:trPr>
          <w:tblHeader/>
        </w:trPr>
        <w:tc>
          <w:tcPr>
            <w:tcW w:w="138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197B46E8" w14:textId="77777777" w:rsidR="004E3318" w:rsidRDefault="00FF107F">
            <w:pPr>
              <w:spacing w:after="0"/>
            </w:pPr>
            <w:r>
              <w:rPr>
                <w:b/>
                <w:color w:val="1F4D78"/>
                <w:sz w:val="16"/>
              </w:rPr>
              <w:t>Approximate horizon</w:t>
            </w:r>
          </w:p>
        </w:tc>
        <w:tc>
          <w:tcPr>
            <w:tcW w:w="240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295BE4EF" w14:textId="77777777" w:rsidR="004E3318" w:rsidRDefault="00FF107F">
            <w:pPr>
              <w:spacing w:after="0"/>
            </w:pPr>
            <w:r>
              <w:rPr>
                <w:b/>
                <w:color w:val="1F4D78"/>
                <w:sz w:val="16"/>
              </w:rPr>
              <w:t>Force system</w:t>
            </w:r>
          </w:p>
        </w:tc>
        <w:tc>
          <w:tcPr>
            <w:tcW w:w="282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456A7692" w14:textId="77777777" w:rsidR="004E3318" w:rsidRDefault="00FF107F">
            <w:pPr>
              <w:spacing w:after="0"/>
            </w:pPr>
            <w:r>
              <w:rPr>
                <w:b/>
                <w:color w:val="1F4D78"/>
                <w:sz w:val="16"/>
              </w:rPr>
              <w:t>Characteristic units</w:t>
            </w:r>
          </w:p>
        </w:tc>
        <w:tc>
          <w:tcPr>
            <w:tcW w:w="264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20539F66" w14:textId="77777777" w:rsidR="004E3318" w:rsidRDefault="00FF107F">
            <w:pPr>
              <w:spacing w:after="0"/>
            </w:pPr>
            <w:r>
              <w:rPr>
                <w:b/>
                <w:color w:val="1F4D78"/>
                <w:sz w:val="16"/>
              </w:rPr>
              <w:t>Systemic gates</w:t>
            </w:r>
          </w:p>
        </w:tc>
      </w:tr>
      <w:tr w:rsidR="004E3318" w14:paraId="4D2BD366" w14:textId="77777777">
        <w:trPr>
          <w:cantSplit/>
        </w:trPr>
        <w:tc>
          <w:tcPr>
            <w:tcW w:w="138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E22AF05" w14:textId="77777777" w:rsidR="004E3318" w:rsidRDefault="00FF107F">
            <w:pPr>
              <w:spacing w:after="0" w:line="252" w:lineRule="auto"/>
            </w:pPr>
            <w:r>
              <w:rPr>
                <w:sz w:val="16"/>
              </w:rPr>
              <w:t>Before 10,000 BCE</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3A141A2" w14:textId="77777777" w:rsidR="004E3318" w:rsidRDefault="00FF107F">
            <w:pPr>
              <w:spacing w:after="0" w:line="252" w:lineRule="auto"/>
            </w:pPr>
            <w:r>
              <w:rPr>
                <w:b/>
                <w:sz w:val="16"/>
              </w:rPr>
              <w:t>Mobile forager conflict</w:t>
            </w:r>
          </w:p>
        </w:tc>
        <w:tc>
          <w:tcPr>
            <w:tcW w:w="282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C5FD67F" w14:textId="77777777" w:rsidR="004E3318" w:rsidRDefault="00FF107F">
            <w:pPr>
              <w:spacing w:after="0" w:line="252" w:lineRule="auto"/>
            </w:pPr>
            <w:r>
              <w:rPr>
                <w:sz w:val="16"/>
              </w:rPr>
              <w:t>Hunting-war parties, ambush bands, trackers, kin defense</w:t>
            </w:r>
          </w:p>
        </w:tc>
        <w:tc>
          <w:tcPr>
            <w:tcW w:w="26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3B47651" w14:textId="77777777" w:rsidR="004E3318" w:rsidRDefault="00FF107F">
            <w:pPr>
              <w:spacing w:after="0" w:line="252" w:lineRule="auto"/>
            </w:pPr>
            <w:r>
              <w:rPr>
                <w:sz w:val="16"/>
              </w:rPr>
              <w:t>Small populations; portable weapons; oral command; no permanent supply system</w:t>
            </w:r>
          </w:p>
        </w:tc>
      </w:tr>
      <w:tr w:rsidR="004E3318" w14:paraId="1E4551A8" w14:textId="77777777">
        <w:trPr>
          <w:cantSplit/>
        </w:trPr>
        <w:tc>
          <w:tcPr>
            <w:tcW w:w="138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559BEF5" w14:textId="77777777" w:rsidR="004E3318" w:rsidRDefault="00FF107F">
            <w:pPr>
              <w:spacing w:after="0" w:line="252" w:lineRule="auto"/>
            </w:pPr>
            <w:r>
              <w:rPr>
                <w:sz w:val="16"/>
              </w:rPr>
              <w:t>10,000-3500 BCE</w:t>
            </w:r>
          </w:p>
        </w:tc>
        <w:tc>
          <w:tcPr>
            <w:tcW w:w="24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EFF7ABE" w14:textId="77777777" w:rsidR="004E3318" w:rsidRDefault="00FF107F">
            <w:pPr>
              <w:spacing w:after="0" w:line="252" w:lineRule="auto"/>
            </w:pPr>
            <w:r>
              <w:rPr>
                <w:b/>
                <w:sz w:val="16"/>
              </w:rPr>
              <w:t>Settled village warfare</w:t>
            </w:r>
          </w:p>
        </w:tc>
        <w:tc>
          <w:tcPr>
            <w:tcW w:w="282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A14BEA4" w14:textId="77777777" w:rsidR="004E3318" w:rsidRDefault="00FF107F">
            <w:pPr>
              <w:spacing w:after="0" w:line="252" w:lineRule="auto"/>
            </w:pPr>
            <w:r>
              <w:rPr>
                <w:sz w:val="16"/>
              </w:rPr>
              <w:t>Village militia, raiders, spear-and-shield groups, fortified-site defenders</w:t>
            </w:r>
          </w:p>
        </w:tc>
        <w:tc>
          <w:tcPr>
            <w:tcW w:w="26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8E2578A" w14:textId="77777777" w:rsidR="004E3318" w:rsidRDefault="00FF107F">
            <w:pPr>
              <w:spacing w:after="0" w:line="252" w:lineRule="auto"/>
            </w:pPr>
            <w:r>
              <w:rPr>
                <w:sz w:val="16"/>
              </w:rPr>
              <w:t>Stored food, palisades, larger kin coalitions, seasonal campaigning</w:t>
            </w:r>
          </w:p>
        </w:tc>
      </w:tr>
      <w:tr w:rsidR="004E3318" w14:paraId="656B92D8" w14:textId="77777777">
        <w:trPr>
          <w:cantSplit/>
        </w:trPr>
        <w:tc>
          <w:tcPr>
            <w:tcW w:w="138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45A4BB5" w14:textId="77777777" w:rsidR="004E3318" w:rsidRDefault="00FF107F">
            <w:pPr>
              <w:spacing w:after="0" w:line="252" w:lineRule="auto"/>
            </w:pPr>
            <w:r>
              <w:rPr>
                <w:sz w:val="16"/>
              </w:rPr>
              <w:t>3500-1200 BCE</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7174900" w14:textId="77777777" w:rsidR="004E3318" w:rsidRDefault="00FF107F">
            <w:pPr>
              <w:spacing w:after="0" w:line="252" w:lineRule="auto"/>
            </w:pPr>
            <w:r>
              <w:rPr>
                <w:b/>
                <w:sz w:val="16"/>
              </w:rPr>
              <w:t>Early states and Bronze Age</w:t>
            </w:r>
          </w:p>
        </w:tc>
        <w:tc>
          <w:tcPr>
            <w:tcW w:w="282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3587491" w14:textId="77777777" w:rsidR="004E3318" w:rsidRDefault="00FF107F">
            <w:pPr>
              <w:spacing w:after="0" w:line="252" w:lineRule="auto"/>
            </w:pPr>
            <w:r>
              <w:rPr>
                <w:sz w:val="16"/>
              </w:rPr>
              <w:t>Palace guards, levy spearmen, mass archers, chariot corps, siege labor</w:t>
            </w:r>
          </w:p>
        </w:tc>
        <w:tc>
          <w:tcPr>
            <w:tcW w:w="26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37CCA5A" w14:textId="77777777" w:rsidR="004E3318" w:rsidRDefault="00FF107F">
            <w:pPr>
              <w:spacing w:after="0" w:line="252" w:lineRule="auto"/>
            </w:pPr>
            <w:r>
              <w:rPr>
                <w:sz w:val="16"/>
              </w:rPr>
              <w:t>Tax and grain administration, bronze industries, roads, draft animals, scribal command</w:t>
            </w:r>
          </w:p>
        </w:tc>
      </w:tr>
      <w:tr w:rsidR="004E3318" w14:paraId="2F57C5AE" w14:textId="77777777">
        <w:trPr>
          <w:cantSplit/>
        </w:trPr>
        <w:tc>
          <w:tcPr>
            <w:tcW w:w="138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AED527D" w14:textId="77777777" w:rsidR="004E3318" w:rsidRDefault="00FF107F">
            <w:pPr>
              <w:spacing w:after="0" w:line="252" w:lineRule="auto"/>
            </w:pPr>
            <w:r>
              <w:rPr>
                <w:sz w:val="16"/>
              </w:rPr>
              <w:t>1200-500 BCE</w:t>
            </w:r>
          </w:p>
        </w:tc>
        <w:tc>
          <w:tcPr>
            <w:tcW w:w="24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D828670" w14:textId="77777777" w:rsidR="004E3318" w:rsidRDefault="00FF107F">
            <w:pPr>
              <w:spacing w:after="0" w:line="252" w:lineRule="auto"/>
            </w:pPr>
            <w:r>
              <w:rPr>
                <w:b/>
                <w:sz w:val="16"/>
              </w:rPr>
              <w:t>Early Iron Age</w:t>
            </w:r>
          </w:p>
        </w:tc>
        <w:tc>
          <w:tcPr>
            <w:tcW w:w="282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36C4870" w14:textId="77777777" w:rsidR="004E3318" w:rsidRDefault="00FF107F">
            <w:pPr>
              <w:spacing w:after="0" w:line="252" w:lineRule="auto"/>
            </w:pPr>
            <w:r>
              <w:rPr>
                <w:sz w:val="16"/>
              </w:rPr>
              <w:t>Iron infantry, cavalry, horse archers, larger citizen and subject levies</w:t>
            </w:r>
          </w:p>
        </w:tc>
        <w:tc>
          <w:tcPr>
            <w:tcW w:w="26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C23AAAE" w14:textId="77777777" w:rsidR="004E3318" w:rsidRDefault="00FF107F">
            <w:pPr>
              <w:spacing w:after="0" w:line="252" w:lineRule="auto"/>
            </w:pPr>
            <w:r>
              <w:rPr>
                <w:sz w:val="16"/>
              </w:rPr>
              <w:t>Cheaper iron tools and arms; expanding states; disciplined formations</w:t>
            </w:r>
          </w:p>
        </w:tc>
      </w:tr>
      <w:tr w:rsidR="004E3318" w14:paraId="4D30554E" w14:textId="77777777">
        <w:trPr>
          <w:cantSplit/>
        </w:trPr>
        <w:tc>
          <w:tcPr>
            <w:tcW w:w="138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5477069" w14:textId="77777777" w:rsidR="004E3318" w:rsidRDefault="00FF107F">
            <w:pPr>
              <w:spacing w:after="0" w:line="252" w:lineRule="auto"/>
            </w:pPr>
            <w:r>
              <w:rPr>
                <w:sz w:val="16"/>
              </w:rPr>
              <w:t>500 BCE-300 CE</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0B061EF" w14:textId="77777777" w:rsidR="004E3318" w:rsidRDefault="00FF107F">
            <w:pPr>
              <w:spacing w:after="0" w:line="252" w:lineRule="auto"/>
            </w:pPr>
            <w:r>
              <w:rPr>
                <w:b/>
                <w:sz w:val="16"/>
              </w:rPr>
              <w:t>Classical systems</w:t>
            </w:r>
          </w:p>
        </w:tc>
        <w:tc>
          <w:tcPr>
            <w:tcW w:w="282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9A9D5FA" w14:textId="77777777" w:rsidR="004E3318" w:rsidRDefault="00FF107F">
            <w:pPr>
              <w:spacing w:after="0" w:line="252" w:lineRule="auto"/>
            </w:pPr>
            <w:r>
              <w:rPr>
                <w:sz w:val="16"/>
              </w:rPr>
              <w:t>Phalanxes, legions, auxiliaries, elephants, galley fleets, engineers</w:t>
            </w:r>
          </w:p>
        </w:tc>
        <w:tc>
          <w:tcPr>
            <w:tcW w:w="26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382D4F4" w14:textId="77777777" w:rsidR="004E3318" w:rsidRDefault="00FF107F">
            <w:pPr>
              <w:spacing w:after="0" w:line="252" w:lineRule="auto"/>
            </w:pPr>
            <w:r>
              <w:rPr>
                <w:sz w:val="16"/>
              </w:rPr>
              <w:t>Drill, standardized equipment, roads, camps, pay, written administration</w:t>
            </w:r>
          </w:p>
        </w:tc>
      </w:tr>
      <w:tr w:rsidR="004E3318" w14:paraId="30B6C050" w14:textId="77777777">
        <w:trPr>
          <w:cantSplit/>
        </w:trPr>
        <w:tc>
          <w:tcPr>
            <w:tcW w:w="138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24561CF" w14:textId="77777777" w:rsidR="004E3318" w:rsidRDefault="00FF107F">
            <w:pPr>
              <w:spacing w:after="0" w:line="252" w:lineRule="auto"/>
            </w:pPr>
            <w:r>
              <w:rPr>
                <w:sz w:val="16"/>
              </w:rPr>
              <w:t>300-900 CE</w:t>
            </w:r>
          </w:p>
        </w:tc>
        <w:tc>
          <w:tcPr>
            <w:tcW w:w="24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AC61F2F" w14:textId="77777777" w:rsidR="004E3318" w:rsidRDefault="00FF107F">
            <w:pPr>
              <w:spacing w:after="0" w:line="252" w:lineRule="auto"/>
            </w:pPr>
            <w:r>
              <w:rPr>
                <w:b/>
                <w:sz w:val="16"/>
              </w:rPr>
              <w:t>Late antique and post-imperial</w:t>
            </w:r>
          </w:p>
        </w:tc>
        <w:tc>
          <w:tcPr>
            <w:tcW w:w="282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DA737E0" w14:textId="77777777" w:rsidR="004E3318" w:rsidRDefault="00FF107F">
            <w:pPr>
              <w:spacing w:after="0" w:line="252" w:lineRule="auto"/>
            </w:pPr>
            <w:r>
              <w:rPr>
                <w:sz w:val="16"/>
              </w:rPr>
              <w:t>Shieldwalls, cataphracts, mounted archers, retinues, fortress garrisons</w:t>
            </w:r>
          </w:p>
        </w:tc>
        <w:tc>
          <w:tcPr>
            <w:tcW w:w="26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3175223" w14:textId="77777777" w:rsidR="004E3318" w:rsidRDefault="00FF107F">
            <w:pPr>
              <w:spacing w:after="0" w:line="252" w:lineRule="auto"/>
            </w:pPr>
            <w:r>
              <w:rPr>
                <w:sz w:val="16"/>
              </w:rPr>
              <w:t>Regional logistics, elite mounted forces, fortified frontiers</w:t>
            </w:r>
          </w:p>
        </w:tc>
      </w:tr>
      <w:tr w:rsidR="004E3318" w14:paraId="73CD225C" w14:textId="77777777">
        <w:trPr>
          <w:cantSplit/>
        </w:trPr>
        <w:tc>
          <w:tcPr>
            <w:tcW w:w="138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DFC8E5C" w14:textId="77777777" w:rsidR="004E3318" w:rsidRDefault="00FF107F">
            <w:pPr>
              <w:spacing w:after="0" w:line="252" w:lineRule="auto"/>
            </w:pPr>
            <w:r>
              <w:rPr>
                <w:sz w:val="16"/>
              </w:rPr>
              <w:t>900-1300</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CEE5357" w14:textId="77777777" w:rsidR="004E3318" w:rsidRDefault="00FF107F">
            <w:pPr>
              <w:spacing w:after="0" w:line="252" w:lineRule="auto"/>
            </w:pPr>
            <w:r>
              <w:rPr>
                <w:b/>
                <w:sz w:val="16"/>
              </w:rPr>
              <w:t>High medieval networks</w:t>
            </w:r>
          </w:p>
        </w:tc>
        <w:tc>
          <w:tcPr>
            <w:tcW w:w="282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DFFE415" w14:textId="77777777" w:rsidR="004E3318" w:rsidRDefault="00FF107F">
            <w:pPr>
              <w:spacing w:after="0" w:line="252" w:lineRule="auto"/>
            </w:pPr>
            <w:r>
              <w:rPr>
                <w:sz w:val="16"/>
              </w:rPr>
              <w:t>Feudal levies, household cavalry, crossbowmen, longships, militias</w:t>
            </w:r>
          </w:p>
        </w:tc>
        <w:tc>
          <w:tcPr>
            <w:tcW w:w="26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CDDCB4D" w14:textId="77777777" w:rsidR="004E3318" w:rsidRDefault="00FF107F">
            <w:pPr>
              <w:spacing w:after="0" w:line="252" w:lineRule="auto"/>
            </w:pPr>
            <w:r>
              <w:rPr>
                <w:sz w:val="16"/>
              </w:rPr>
              <w:t>Land tenure, castles, guild towns, horse breeding, armor production</w:t>
            </w:r>
          </w:p>
        </w:tc>
      </w:tr>
      <w:tr w:rsidR="004E3318" w14:paraId="7ED05E20" w14:textId="77777777">
        <w:trPr>
          <w:cantSplit/>
        </w:trPr>
        <w:tc>
          <w:tcPr>
            <w:tcW w:w="138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FAC1803" w14:textId="77777777" w:rsidR="004E3318" w:rsidRDefault="00FF107F">
            <w:pPr>
              <w:spacing w:after="0" w:line="252" w:lineRule="auto"/>
            </w:pPr>
            <w:r>
              <w:rPr>
                <w:sz w:val="16"/>
              </w:rPr>
              <w:t>1300-1500</w:t>
            </w:r>
          </w:p>
        </w:tc>
        <w:tc>
          <w:tcPr>
            <w:tcW w:w="24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821F6D8" w14:textId="77777777" w:rsidR="004E3318" w:rsidRDefault="00FF107F">
            <w:pPr>
              <w:spacing w:after="0" w:line="252" w:lineRule="auto"/>
            </w:pPr>
            <w:r>
              <w:rPr>
                <w:b/>
                <w:sz w:val="16"/>
              </w:rPr>
              <w:t>Late medieval transition</w:t>
            </w:r>
          </w:p>
        </w:tc>
        <w:tc>
          <w:tcPr>
            <w:tcW w:w="282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A078872" w14:textId="77777777" w:rsidR="004E3318" w:rsidRDefault="00FF107F">
            <w:pPr>
              <w:spacing w:after="0" w:line="252" w:lineRule="auto"/>
            </w:pPr>
            <w:r>
              <w:rPr>
                <w:sz w:val="16"/>
              </w:rPr>
              <w:t>Pike blocks, longbow armies, handgunners, bombards, professional companies</w:t>
            </w:r>
          </w:p>
        </w:tc>
        <w:tc>
          <w:tcPr>
            <w:tcW w:w="26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E0A5E4C" w14:textId="77777777" w:rsidR="004E3318" w:rsidRDefault="00FF107F">
            <w:pPr>
              <w:spacing w:after="0" w:line="252" w:lineRule="auto"/>
            </w:pPr>
            <w:r>
              <w:rPr>
                <w:sz w:val="16"/>
              </w:rPr>
              <w:t>Fiscal states, gunpowder, contracts, urban manufacturing</w:t>
            </w:r>
          </w:p>
        </w:tc>
      </w:tr>
      <w:tr w:rsidR="004E3318" w14:paraId="076A3C52" w14:textId="77777777">
        <w:trPr>
          <w:cantSplit/>
        </w:trPr>
        <w:tc>
          <w:tcPr>
            <w:tcW w:w="138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AB7EDA2" w14:textId="77777777" w:rsidR="004E3318" w:rsidRDefault="00FF107F">
            <w:pPr>
              <w:spacing w:after="0" w:line="252" w:lineRule="auto"/>
            </w:pPr>
            <w:r>
              <w:rPr>
                <w:sz w:val="16"/>
              </w:rPr>
              <w:t>1500-1650</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D242B02" w14:textId="77777777" w:rsidR="004E3318" w:rsidRDefault="00FF107F">
            <w:pPr>
              <w:spacing w:after="0" w:line="252" w:lineRule="auto"/>
            </w:pPr>
            <w:r>
              <w:rPr>
                <w:b/>
                <w:sz w:val="16"/>
              </w:rPr>
              <w:t>Pike-and-shot age</w:t>
            </w:r>
          </w:p>
        </w:tc>
        <w:tc>
          <w:tcPr>
            <w:tcW w:w="282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F92A653" w14:textId="77777777" w:rsidR="004E3318" w:rsidRDefault="00FF107F">
            <w:pPr>
              <w:spacing w:after="0" w:line="252" w:lineRule="auto"/>
            </w:pPr>
            <w:r>
              <w:rPr>
                <w:sz w:val="16"/>
              </w:rPr>
              <w:t>Arquebusiers, musketeers, pikemen, dragoons, galleons, siege trains</w:t>
            </w:r>
          </w:p>
        </w:tc>
        <w:tc>
          <w:tcPr>
            <w:tcW w:w="26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8037348" w14:textId="77777777" w:rsidR="004E3318" w:rsidRDefault="00FF107F">
            <w:pPr>
              <w:spacing w:after="0" w:line="252" w:lineRule="auto"/>
            </w:pPr>
            <w:r>
              <w:rPr>
                <w:sz w:val="16"/>
              </w:rPr>
              <w:t>Drill manuals, permanent regiments, oceanic logistics, artillery schools</w:t>
            </w:r>
          </w:p>
        </w:tc>
      </w:tr>
      <w:tr w:rsidR="004E3318" w14:paraId="28E9745E" w14:textId="77777777">
        <w:trPr>
          <w:cantSplit/>
        </w:trPr>
        <w:tc>
          <w:tcPr>
            <w:tcW w:w="138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198BAE2" w14:textId="77777777" w:rsidR="004E3318" w:rsidRDefault="00FF107F">
            <w:pPr>
              <w:spacing w:after="0" w:line="252" w:lineRule="auto"/>
            </w:pPr>
            <w:r>
              <w:rPr>
                <w:sz w:val="16"/>
              </w:rPr>
              <w:t>1650-1789</w:t>
            </w:r>
          </w:p>
        </w:tc>
        <w:tc>
          <w:tcPr>
            <w:tcW w:w="24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B462035" w14:textId="77777777" w:rsidR="004E3318" w:rsidRDefault="00FF107F">
            <w:pPr>
              <w:spacing w:after="0" w:line="252" w:lineRule="auto"/>
            </w:pPr>
            <w:r>
              <w:rPr>
                <w:b/>
                <w:sz w:val="16"/>
              </w:rPr>
              <w:t>Flintlock fiscal-military state</w:t>
            </w:r>
          </w:p>
        </w:tc>
        <w:tc>
          <w:tcPr>
            <w:tcW w:w="282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C4E5C42" w14:textId="77777777" w:rsidR="004E3318" w:rsidRDefault="00FF107F">
            <w:pPr>
              <w:spacing w:after="0" w:line="252" w:lineRule="auto"/>
            </w:pPr>
            <w:r>
              <w:rPr>
                <w:sz w:val="16"/>
              </w:rPr>
              <w:t>Fusiliers, bayonet infantry, cavalry regiments, field artillery, line ships</w:t>
            </w:r>
          </w:p>
        </w:tc>
        <w:tc>
          <w:tcPr>
            <w:tcW w:w="26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5362300" w14:textId="77777777" w:rsidR="004E3318" w:rsidRDefault="00FF107F">
            <w:pPr>
              <w:spacing w:after="0" w:line="252" w:lineRule="auto"/>
            </w:pPr>
            <w:r>
              <w:rPr>
                <w:sz w:val="16"/>
              </w:rPr>
              <w:t>Flintlocks, magazines, uniforms, standard calibers, naval dockyards</w:t>
            </w:r>
          </w:p>
        </w:tc>
      </w:tr>
      <w:tr w:rsidR="004E3318" w14:paraId="554B9F99" w14:textId="77777777">
        <w:trPr>
          <w:cantSplit/>
        </w:trPr>
        <w:tc>
          <w:tcPr>
            <w:tcW w:w="138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F220AEC" w14:textId="77777777" w:rsidR="004E3318" w:rsidRDefault="00FF107F">
            <w:pPr>
              <w:spacing w:after="0" w:line="252" w:lineRule="auto"/>
            </w:pPr>
            <w:r>
              <w:rPr>
                <w:sz w:val="16"/>
              </w:rPr>
              <w:t>1789-1815</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809D23A" w14:textId="77777777" w:rsidR="004E3318" w:rsidRDefault="00FF107F">
            <w:pPr>
              <w:spacing w:after="0" w:line="252" w:lineRule="auto"/>
            </w:pPr>
            <w:r>
              <w:rPr>
                <w:b/>
                <w:sz w:val="16"/>
              </w:rPr>
              <w:t>Revolutionary mass war</w:t>
            </w:r>
          </w:p>
        </w:tc>
        <w:tc>
          <w:tcPr>
            <w:tcW w:w="282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BD2FAC0" w14:textId="77777777" w:rsidR="004E3318" w:rsidRDefault="00FF107F">
            <w:pPr>
              <w:spacing w:after="0" w:line="252" w:lineRule="auto"/>
            </w:pPr>
            <w:r>
              <w:rPr>
                <w:sz w:val="16"/>
              </w:rPr>
              <w:t>Mass conscripts, corps, light infantry, cuirassiers, horse artillery</w:t>
            </w:r>
          </w:p>
        </w:tc>
        <w:tc>
          <w:tcPr>
            <w:tcW w:w="26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7EA5F01" w14:textId="77777777" w:rsidR="004E3318" w:rsidRDefault="00FF107F">
            <w:pPr>
              <w:spacing w:after="0" w:line="252" w:lineRule="auto"/>
            </w:pPr>
            <w:r>
              <w:rPr>
                <w:sz w:val="16"/>
              </w:rPr>
              <w:t>National mobilization, staffs, operational maneuver, mass production</w:t>
            </w:r>
          </w:p>
        </w:tc>
      </w:tr>
      <w:tr w:rsidR="004E3318" w14:paraId="595BA9D6" w14:textId="77777777">
        <w:trPr>
          <w:cantSplit/>
        </w:trPr>
        <w:tc>
          <w:tcPr>
            <w:tcW w:w="138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136A28C" w14:textId="77777777" w:rsidR="004E3318" w:rsidRDefault="00FF107F">
            <w:pPr>
              <w:spacing w:after="0" w:line="252" w:lineRule="auto"/>
            </w:pPr>
            <w:r>
              <w:rPr>
                <w:sz w:val="16"/>
              </w:rPr>
              <w:t>1815-1870</w:t>
            </w:r>
          </w:p>
        </w:tc>
        <w:tc>
          <w:tcPr>
            <w:tcW w:w="24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806B944" w14:textId="77777777" w:rsidR="004E3318" w:rsidRDefault="00FF107F">
            <w:pPr>
              <w:spacing w:after="0" w:line="252" w:lineRule="auto"/>
            </w:pPr>
            <w:r>
              <w:rPr>
                <w:b/>
                <w:sz w:val="16"/>
              </w:rPr>
              <w:t>Rifle, steam, and telegraph</w:t>
            </w:r>
          </w:p>
        </w:tc>
        <w:tc>
          <w:tcPr>
            <w:tcW w:w="282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4FE2876" w14:textId="77777777" w:rsidR="004E3318" w:rsidRDefault="00FF107F">
            <w:pPr>
              <w:spacing w:after="0" w:line="252" w:lineRule="auto"/>
            </w:pPr>
            <w:r>
              <w:rPr>
                <w:sz w:val="16"/>
              </w:rPr>
              <w:t>Rifle infantry, breechloaders, rail troops, steam fleets, ironclads</w:t>
            </w:r>
          </w:p>
        </w:tc>
        <w:tc>
          <w:tcPr>
            <w:tcW w:w="26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5633100" w14:textId="77777777" w:rsidR="004E3318" w:rsidRDefault="00FF107F">
            <w:pPr>
              <w:spacing w:after="0" w:line="252" w:lineRule="auto"/>
            </w:pPr>
            <w:r>
              <w:rPr>
                <w:sz w:val="16"/>
              </w:rPr>
              <w:t>Industrial arms, railways, telegraph, sanitation</w:t>
            </w:r>
          </w:p>
        </w:tc>
      </w:tr>
      <w:tr w:rsidR="004E3318" w14:paraId="32D7C24E" w14:textId="77777777">
        <w:trPr>
          <w:cantSplit/>
        </w:trPr>
        <w:tc>
          <w:tcPr>
            <w:tcW w:w="138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C8F529B" w14:textId="77777777" w:rsidR="004E3318" w:rsidRDefault="00FF107F">
            <w:pPr>
              <w:spacing w:after="0" w:line="252" w:lineRule="auto"/>
            </w:pPr>
            <w:r>
              <w:rPr>
                <w:sz w:val="16"/>
              </w:rPr>
              <w:t>1870-1914</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160D250" w14:textId="77777777" w:rsidR="004E3318" w:rsidRDefault="00FF107F">
            <w:pPr>
              <w:spacing w:after="0" w:line="252" w:lineRule="auto"/>
            </w:pPr>
            <w:r>
              <w:rPr>
                <w:b/>
                <w:sz w:val="16"/>
              </w:rPr>
              <w:t>High-industrial warfare</w:t>
            </w:r>
          </w:p>
        </w:tc>
        <w:tc>
          <w:tcPr>
            <w:tcW w:w="282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A70FDE9" w14:textId="77777777" w:rsidR="004E3318" w:rsidRDefault="00FF107F">
            <w:pPr>
              <w:spacing w:after="0" w:line="252" w:lineRule="auto"/>
            </w:pPr>
            <w:r>
              <w:rPr>
                <w:sz w:val="16"/>
              </w:rPr>
              <w:t>Magazine rifles, machine guns, quick-firing artillery, armored cruisers</w:t>
            </w:r>
          </w:p>
        </w:tc>
        <w:tc>
          <w:tcPr>
            <w:tcW w:w="26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BC9ABFC" w14:textId="77777777" w:rsidR="004E3318" w:rsidRDefault="00FF107F">
            <w:pPr>
              <w:spacing w:after="0" w:line="252" w:lineRule="auto"/>
            </w:pPr>
            <w:r>
              <w:rPr>
                <w:sz w:val="16"/>
              </w:rPr>
              <w:t>Smokeless powder, global bases, mobilization timetables</w:t>
            </w:r>
          </w:p>
        </w:tc>
      </w:tr>
      <w:tr w:rsidR="004E3318" w14:paraId="70886500" w14:textId="77777777">
        <w:trPr>
          <w:cantSplit/>
        </w:trPr>
        <w:tc>
          <w:tcPr>
            <w:tcW w:w="138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A460993" w14:textId="77777777" w:rsidR="004E3318" w:rsidRDefault="00FF107F">
            <w:pPr>
              <w:spacing w:after="0" w:line="252" w:lineRule="auto"/>
            </w:pPr>
            <w:r>
              <w:rPr>
                <w:sz w:val="16"/>
              </w:rPr>
              <w:t>1914-1918</w:t>
            </w:r>
          </w:p>
        </w:tc>
        <w:tc>
          <w:tcPr>
            <w:tcW w:w="24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BE9FAB6" w14:textId="77777777" w:rsidR="004E3318" w:rsidRDefault="00FF107F">
            <w:pPr>
              <w:spacing w:after="0" w:line="252" w:lineRule="auto"/>
            </w:pPr>
            <w:r>
              <w:rPr>
                <w:b/>
                <w:sz w:val="16"/>
              </w:rPr>
              <w:t>Industrialized total war</w:t>
            </w:r>
          </w:p>
        </w:tc>
        <w:tc>
          <w:tcPr>
            <w:tcW w:w="282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A43D556" w14:textId="77777777" w:rsidR="004E3318" w:rsidRDefault="00FF107F">
            <w:pPr>
              <w:spacing w:after="0" w:line="252" w:lineRule="auto"/>
            </w:pPr>
            <w:r>
              <w:rPr>
                <w:sz w:val="16"/>
              </w:rPr>
              <w:t>Trench infantry, storm troops, tanks, aircraft, submarines, mass artillery</w:t>
            </w:r>
          </w:p>
        </w:tc>
        <w:tc>
          <w:tcPr>
            <w:tcW w:w="26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75C0715" w14:textId="77777777" w:rsidR="004E3318" w:rsidRDefault="00FF107F">
            <w:pPr>
              <w:spacing w:after="0" w:line="252" w:lineRule="auto"/>
            </w:pPr>
            <w:r>
              <w:rPr>
                <w:sz w:val="16"/>
              </w:rPr>
              <w:t>Shell industry, wire, radios, trucks, replacements</w:t>
            </w:r>
          </w:p>
        </w:tc>
      </w:tr>
      <w:tr w:rsidR="004E3318" w14:paraId="05E2394A" w14:textId="77777777">
        <w:trPr>
          <w:cantSplit/>
        </w:trPr>
        <w:tc>
          <w:tcPr>
            <w:tcW w:w="138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B97AFEE" w14:textId="77777777" w:rsidR="004E3318" w:rsidRDefault="00FF107F">
            <w:pPr>
              <w:spacing w:after="0" w:line="252" w:lineRule="auto"/>
            </w:pPr>
            <w:r>
              <w:rPr>
                <w:sz w:val="16"/>
              </w:rPr>
              <w:t>1919-1945</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5450BE9" w14:textId="77777777" w:rsidR="004E3318" w:rsidRDefault="00FF107F">
            <w:pPr>
              <w:spacing w:after="0" w:line="252" w:lineRule="auto"/>
            </w:pPr>
            <w:r>
              <w:rPr>
                <w:b/>
                <w:sz w:val="16"/>
              </w:rPr>
              <w:t>Mechanization and combined arms</w:t>
            </w:r>
          </w:p>
        </w:tc>
        <w:tc>
          <w:tcPr>
            <w:tcW w:w="282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4E6CA4E" w14:textId="77777777" w:rsidR="004E3318" w:rsidRDefault="00FF107F">
            <w:pPr>
              <w:spacing w:after="0" w:line="252" w:lineRule="auto"/>
            </w:pPr>
            <w:r>
              <w:rPr>
                <w:sz w:val="16"/>
              </w:rPr>
              <w:t>Armored divisions, motorized infantry, carriers, bombers, airborne troops</w:t>
            </w:r>
          </w:p>
        </w:tc>
        <w:tc>
          <w:tcPr>
            <w:tcW w:w="26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4EBD1F4" w14:textId="77777777" w:rsidR="004E3318" w:rsidRDefault="00FF107F">
            <w:pPr>
              <w:spacing w:after="0" w:line="252" w:lineRule="auto"/>
            </w:pPr>
            <w:r>
              <w:rPr>
                <w:sz w:val="16"/>
              </w:rPr>
              <w:t>Engines, oil, radios, doctrine, mass factories, joint planning</w:t>
            </w:r>
          </w:p>
        </w:tc>
      </w:tr>
      <w:tr w:rsidR="004E3318" w14:paraId="3FC3F295" w14:textId="77777777">
        <w:trPr>
          <w:cantSplit/>
        </w:trPr>
        <w:tc>
          <w:tcPr>
            <w:tcW w:w="138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2BC6F79" w14:textId="77777777" w:rsidR="004E3318" w:rsidRDefault="00FF107F">
            <w:pPr>
              <w:spacing w:after="0" w:line="252" w:lineRule="auto"/>
            </w:pPr>
            <w:r>
              <w:rPr>
                <w:sz w:val="16"/>
              </w:rPr>
              <w:t>1945-1991</w:t>
            </w:r>
          </w:p>
        </w:tc>
        <w:tc>
          <w:tcPr>
            <w:tcW w:w="24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20D5983" w14:textId="77777777" w:rsidR="004E3318" w:rsidRDefault="00FF107F">
            <w:pPr>
              <w:spacing w:after="0" w:line="252" w:lineRule="auto"/>
            </w:pPr>
            <w:r>
              <w:rPr>
                <w:b/>
                <w:sz w:val="16"/>
              </w:rPr>
              <w:t>Nuclear and Cold War forces</w:t>
            </w:r>
          </w:p>
        </w:tc>
        <w:tc>
          <w:tcPr>
            <w:tcW w:w="282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52FC749" w14:textId="77777777" w:rsidR="004E3318" w:rsidRDefault="00FF107F">
            <w:pPr>
              <w:spacing w:after="0" w:line="252" w:lineRule="auto"/>
            </w:pPr>
            <w:r>
              <w:rPr>
                <w:sz w:val="16"/>
              </w:rPr>
              <w:t>Mechanized armies, helicopters, missile units, nuclear submarines</w:t>
            </w:r>
          </w:p>
        </w:tc>
        <w:tc>
          <w:tcPr>
            <w:tcW w:w="26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4FD2D69" w14:textId="77777777" w:rsidR="004E3318" w:rsidRDefault="00FF107F">
            <w:pPr>
              <w:spacing w:after="0" w:line="252" w:lineRule="auto"/>
            </w:pPr>
            <w:r>
              <w:rPr>
                <w:sz w:val="16"/>
              </w:rPr>
              <w:t>Nuclear deterrence, electronics, jets, satellites, alliances</w:t>
            </w:r>
          </w:p>
        </w:tc>
      </w:tr>
      <w:tr w:rsidR="004E3318" w14:paraId="47B5CFCF" w14:textId="77777777">
        <w:trPr>
          <w:cantSplit/>
        </w:trPr>
        <w:tc>
          <w:tcPr>
            <w:tcW w:w="138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B3E0502" w14:textId="77777777" w:rsidR="004E3318" w:rsidRDefault="00FF107F">
            <w:pPr>
              <w:spacing w:after="0" w:line="252" w:lineRule="auto"/>
            </w:pPr>
            <w:r>
              <w:rPr>
                <w:sz w:val="16"/>
              </w:rPr>
              <w:t>1991-2010</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553177B" w14:textId="77777777" w:rsidR="004E3318" w:rsidRDefault="00FF107F">
            <w:pPr>
              <w:spacing w:after="0" w:line="252" w:lineRule="auto"/>
            </w:pPr>
            <w:r>
              <w:rPr>
                <w:b/>
                <w:sz w:val="16"/>
              </w:rPr>
              <w:t>Precision expeditionary warfare</w:t>
            </w:r>
          </w:p>
        </w:tc>
        <w:tc>
          <w:tcPr>
            <w:tcW w:w="282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FB8D042" w14:textId="77777777" w:rsidR="004E3318" w:rsidRDefault="00FF107F">
            <w:pPr>
              <w:spacing w:after="0" w:line="252" w:lineRule="auto"/>
            </w:pPr>
            <w:r>
              <w:rPr>
                <w:sz w:val="16"/>
              </w:rPr>
              <w:t>Modular brigades, precision fires, air assault, drones</w:t>
            </w:r>
          </w:p>
        </w:tc>
        <w:tc>
          <w:tcPr>
            <w:tcW w:w="26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01A3025" w14:textId="77777777" w:rsidR="004E3318" w:rsidRDefault="00FF107F">
            <w:pPr>
              <w:spacing w:after="0" w:line="252" w:lineRule="auto"/>
            </w:pPr>
            <w:r>
              <w:rPr>
                <w:sz w:val="16"/>
              </w:rPr>
              <w:t>GPS, data links, all-weather sensors, global lift</w:t>
            </w:r>
          </w:p>
        </w:tc>
      </w:tr>
      <w:tr w:rsidR="004E3318" w14:paraId="631D145C" w14:textId="77777777">
        <w:trPr>
          <w:cantSplit/>
        </w:trPr>
        <w:tc>
          <w:tcPr>
            <w:tcW w:w="138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4F22645" w14:textId="77777777" w:rsidR="004E3318" w:rsidRDefault="00FF107F">
            <w:pPr>
              <w:spacing w:after="0" w:line="252" w:lineRule="auto"/>
            </w:pPr>
            <w:r>
              <w:rPr>
                <w:sz w:val="16"/>
              </w:rPr>
              <w:t>2010-present</w:t>
            </w:r>
          </w:p>
        </w:tc>
        <w:tc>
          <w:tcPr>
            <w:tcW w:w="24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8B2F862" w14:textId="77777777" w:rsidR="004E3318" w:rsidRDefault="00FF107F">
            <w:pPr>
              <w:spacing w:after="0" w:line="252" w:lineRule="auto"/>
            </w:pPr>
            <w:r>
              <w:rPr>
                <w:b/>
                <w:sz w:val="16"/>
              </w:rPr>
              <w:t>Contested multi-domain warfare</w:t>
            </w:r>
          </w:p>
        </w:tc>
        <w:tc>
          <w:tcPr>
            <w:tcW w:w="282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4EFC735" w14:textId="77777777" w:rsidR="004E3318" w:rsidRDefault="00FF107F">
            <w:pPr>
              <w:spacing w:after="0" w:line="252" w:lineRule="auto"/>
            </w:pPr>
            <w:r>
              <w:rPr>
                <w:sz w:val="16"/>
              </w:rPr>
              <w:t>Distributed infantry, UAS, cyber and EW, long-range precision fires</w:t>
            </w:r>
          </w:p>
        </w:tc>
        <w:tc>
          <w:tcPr>
            <w:tcW w:w="26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DB9FC9D" w14:textId="77777777" w:rsidR="004E3318" w:rsidRDefault="00FF107F">
            <w:pPr>
              <w:spacing w:after="0" w:line="252" w:lineRule="auto"/>
            </w:pPr>
            <w:r>
              <w:rPr>
                <w:sz w:val="16"/>
              </w:rPr>
              <w:t>Resilient networks, autonomy, space services, industrial depth</w:t>
            </w:r>
          </w:p>
        </w:tc>
      </w:tr>
    </w:tbl>
    <w:p w14:paraId="6DA2FB0A" w14:textId="77777777" w:rsidR="004E3318" w:rsidRDefault="004E3318">
      <w:pPr>
        <w:pStyle w:val="CatalogCaption"/>
      </w:pPr>
    </w:p>
    <w:p w14:paraId="2085A4DF" w14:textId="77777777" w:rsidR="004E3318" w:rsidRDefault="00FF107F">
      <w:pPr>
        <w:pStyle w:val="Heading1"/>
      </w:pPr>
      <w:bookmarkStart w:id="3" w:name="_Toc239254657"/>
      <w:r>
        <w:t>3. Organizational scale</w:t>
      </w:r>
      <w:bookmarkEnd w:id="3"/>
    </w:p>
    <w:p w14:paraId="4212CAC4" w14:textId="77777777" w:rsidR="004E3318" w:rsidRDefault="00FF107F">
      <w:r>
        <w:t>Weapons do not determine scale by themselves. The decisive progression is the number of people a society can recruit, coordinate, feed, move, replace, and politically control. Strength ranges are broad because names and establishments vary by place, era, and mission.</w:t>
      </w:r>
    </w:p>
    <w:tbl>
      <w:tblPr>
        <w:tblW w:w="9240" w:type="dxa"/>
        <w:tblInd w:w="120" w:type="dxa"/>
        <w:tblLayout w:type="fixed"/>
        <w:tblLook w:val="04A0" w:firstRow="1" w:lastRow="0" w:firstColumn="1" w:lastColumn="0" w:noHBand="0" w:noVBand="1"/>
      </w:tblPr>
      <w:tblGrid>
        <w:gridCol w:w="2600"/>
        <w:gridCol w:w="1800"/>
        <w:gridCol w:w="4840"/>
      </w:tblGrid>
      <w:tr w:rsidR="004E3318" w14:paraId="4118E54E" w14:textId="77777777">
        <w:trPr>
          <w:tblHeader/>
        </w:trPr>
        <w:tc>
          <w:tcPr>
            <w:tcW w:w="260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65F98D2E" w14:textId="77777777" w:rsidR="004E3318" w:rsidRDefault="00FF107F">
            <w:pPr>
              <w:spacing w:after="0"/>
            </w:pPr>
            <w:r>
              <w:rPr>
                <w:b/>
                <w:color w:val="1F4D78"/>
                <w:sz w:val="18"/>
              </w:rPr>
              <w:t>Early form</w:t>
            </w:r>
          </w:p>
        </w:tc>
        <w:tc>
          <w:tcPr>
            <w:tcW w:w="180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31A9FE98" w14:textId="77777777" w:rsidR="004E3318" w:rsidRDefault="00FF107F">
            <w:pPr>
              <w:spacing w:after="0"/>
            </w:pPr>
            <w:r>
              <w:rPr>
                <w:b/>
                <w:color w:val="1F4D78"/>
                <w:sz w:val="18"/>
              </w:rPr>
              <w:t>Indicative strength</w:t>
            </w:r>
          </w:p>
        </w:tc>
        <w:tc>
          <w:tcPr>
            <w:tcW w:w="484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6198E1BC" w14:textId="77777777" w:rsidR="004E3318" w:rsidRDefault="00FF107F">
            <w:pPr>
              <w:spacing w:after="0"/>
            </w:pPr>
            <w:r>
              <w:rPr>
                <w:b/>
                <w:color w:val="1F4D78"/>
                <w:sz w:val="18"/>
              </w:rPr>
              <w:t>Function</w:t>
            </w:r>
          </w:p>
        </w:tc>
      </w:tr>
      <w:tr w:rsidR="004E3318" w14:paraId="4871337B" w14:textId="77777777">
        <w:trPr>
          <w:cantSplit/>
        </w:trPr>
        <w:tc>
          <w:tcPr>
            <w:tcW w:w="26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321AC69" w14:textId="77777777" w:rsidR="004E3318" w:rsidRDefault="00FF107F">
            <w:pPr>
              <w:spacing w:after="0" w:line="252" w:lineRule="auto"/>
            </w:pPr>
            <w:r>
              <w:rPr>
                <w:sz w:val="18"/>
              </w:rPr>
              <w:t>Scout pair / fire team</w:t>
            </w:r>
          </w:p>
        </w:tc>
        <w:tc>
          <w:tcPr>
            <w:tcW w:w="18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DE0387F" w14:textId="77777777" w:rsidR="004E3318" w:rsidRDefault="00FF107F">
            <w:pPr>
              <w:spacing w:after="0" w:line="252" w:lineRule="auto"/>
            </w:pPr>
            <w:r>
              <w:rPr>
                <w:b/>
                <w:sz w:val="18"/>
              </w:rPr>
              <w:t>2-8</w:t>
            </w:r>
          </w:p>
        </w:tc>
        <w:tc>
          <w:tcPr>
            <w:tcW w:w="48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DE43FD2" w14:textId="77777777" w:rsidR="004E3318" w:rsidRDefault="00FF107F">
            <w:pPr>
              <w:spacing w:after="0" w:line="252" w:lineRule="auto"/>
            </w:pPr>
            <w:r>
              <w:rPr>
                <w:sz w:val="18"/>
              </w:rPr>
              <w:t>Observation, hunting, messages, local protection</w:t>
            </w:r>
          </w:p>
        </w:tc>
      </w:tr>
      <w:tr w:rsidR="004E3318" w14:paraId="0BEE7386" w14:textId="77777777">
        <w:trPr>
          <w:cantSplit/>
        </w:trPr>
        <w:tc>
          <w:tcPr>
            <w:tcW w:w="26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9D0C782" w14:textId="77777777" w:rsidR="004E3318" w:rsidRDefault="00FF107F">
            <w:pPr>
              <w:spacing w:after="0" w:line="252" w:lineRule="auto"/>
            </w:pPr>
            <w:r>
              <w:rPr>
                <w:sz w:val="18"/>
              </w:rPr>
              <w:t>War band / retinue</w:t>
            </w:r>
          </w:p>
        </w:tc>
        <w:tc>
          <w:tcPr>
            <w:tcW w:w="18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9828731" w14:textId="77777777" w:rsidR="004E3318" w:rsidRDefault="00FF107F">
            <w:pPr>
              <w:spacing w:after="0" w:line="252" w:lineRule="auto"/>
            </w:pPr>
            <w:r>
              <w:rPr>
                <w:b/>
                <w:sz w:val="18"/>
              </w:rPr>
              <w:t>10-150</w:t>
            </w:r>
          </w:p>
        </w:tc>
        <w:tc>
          <w:tcPr>
            <w:tcW w:w="48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F8928C9" w14:textId="77777777" w:rsidR="004E3318" w:rsidRDefault="00FF107F">
            <w:pPr>
              <w:spacing w:after="0" w:line="252" w:lineRule="auto"/>
            </w:pPr>
            <w:r>
              <w:rPr>
                <w:sz w:val="18"/>
              </w:rPr>
              <w:t>Raid, escort, household force, mobile local combat</w:t>
            </w:r>
          </w:p>
        </w:tc>
      </w:tr>
      <w:tr w:rsidR="004E3318" w14:paraId="618E46A0" w14:textId="77777777">
        <w:trPr>
          <w:cantSplit/>
        </w:trPr>
        <w:tc>
          <w:tcPr>
            <w:tcW w:w="26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5D2A09D" w14:textId="77777777" w:rsidR="004E3318" w:rsidRDefault="00FF107F">
            <w:pPr>
              <w:spacing w:after="0" w:line="252" w:lineRule="auto"/>
            </w:pPr>
            <w:r>
              <w:rPr>
                <w:sz w:val="18"/>
              </w:rPr>
              <w:t>Village or clan levy</w:t>
            </w:r>
          </w:p>
        </w:tc>
        <w:tc>
          <w:tcPr>
            <w:tcW w:w="18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C688513" w14:textId="77777777" w:rsidR="004E3318" w:rsidRDefault="00FF107F">
            <w:pPr>
              <w:spacing w:after="0" w:line="252" w:lineRule="auto"/>
            </w:pPr>
            <w:r>
              <w:rPr>
                <w:b/>
                <w:sz w:val="18"/>
              </w:rPr>
              <w:t>50-1,000</w:t>
            </w:r>
          </w:p>
        </w:tc>
        <w:tc>
          <w:tcPr>
            <w:tcW w:w="48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0C5DBCF" w14:textId="77777777" w:rsidR="004E3318" w:rsidRDefault="00FF107F">
            <w:pPr>
              <w:spacing w:after="0" w:line="252" w:lineRule="auto"/>
            </w:pPr>
            <w:r>
              <w:rPr>
                <w:sz w:val="18"/>
              </w:rPr>
              <w:t>Short defensive or seasonal concentration</w:t>
            </w:r>
          </w:p>
        </w:tc>
      </w:tr>
      <w:tr w:rsidR="004E3318" w14:paraId="2BA7A6C6" w14:textId="77777777">
        <w:trPr>
          <w:cantSplit/>
        </w:trPr>
        <w:tc>
          <w:tcPr>
            <w:tcW w:w="26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A384B55" w14:textId="77777777" w:rsidR="004E3318" w:rsidRDefault="00FF107F">
            <w:pPr>
              <w:spacing w:after="0" w:line="252" w:lineRule="auto"/>
            </w:pPr>
            <w:r>
              <w:rPr>
                <w:sz w:val="18"/>
              </w:rPr>
              <w:t>Tribal or confederate host</w:t>
            </w:r>
          </w:p>
        </w:tc>
        <w:tc>
          <w:tcPr>
            <w:tcW w:w="18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CAEC23C" w14:textId="77777777" w:rsidR="004E3318" w:rsidRDefault="00FF107F">
            <w:pPr>
              <w:spacing w:after="0" w:line="252" w:lineRule="auto"/>
            </w:pPr>
            <w:r>
              <w:rPr>
                <w:b/>
                <w:sz w:val="18"/>
              </w:rPr>
              <w:t>500-20,000</w:t>
            </w:r>
          </w:p>
        </w:tc>
        <w:tc>
          <w:tcPr>
            <w:tcW w:w="48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75E6723" w14:textId="77777777" w:rsidR="004E3318" w:rsidRDefault="00FF107F">
            <w:pPr>
              <w:spacing w:after="0" w:line="252" w:lineRule="auto"/>
            </w:pPr>
            <w:r>
              <w:rPr>
                <w:sz w:val="18"/>
              </w:rPr>
              <w:t>Temporary coalition under negotiated leadership</w:t>
            </w:r>
          </w:p>
        </w:tc>
      </w:tr>
      <w:tr w:rsidR="004E3318" w14:paraId="5E103F0E" w14:textId="77777777">
        <w:trPr>
          <w:cantSplit/>
        </w:trPr>
        <w:tc>
          <w:tcPr>
            <w:tcW w:w="26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9B5B379" w14:textId="77777777" w:rsidR="004E3318" w:rsidRDefault="00FF107F">
            <w:pPr>
              <w:spacing w:after="0" w:line="252" w:lineRule="auto"/>
            </w:pPr>
            <w:r>
              <w:rPr>
                <w:sz w:val="18"/>
              </w:rPr>
              <w:t>City-state field army</w:t>
            </w:r>
          </w:p>
        </w:tc>
        <w:tc>
          <w:tcPr>
            <w:tcW w:w="18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AB315FB" w14:textId="77777777" w:rsidR="004E3318" w:rsidRDefault="00FF107F">
            <w:pPr>
              <w:spacing w:after="0" w:line="252" w:lineRule="auto"/>
            </w:pPr>
            <w:r>
              <w:rPr>
                <w:b/>
                <w:sz w:val="18"/>
              </w:rPr>
              <w:t>2,000-50,000</w:t>
            </w:r>
          </w:p>
        </w:tc>
        <w:tc>
          <w:tcPr>
            <w:tcW w:w="48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35EFCAD" w14:textId="77777777" w:rsidR="004E3318" w:rsidRDefault="00FF107F">
            <w:pPr>
              <w:spacing w:after="0" w:line="252" w:lineRule="auto"/>
            </w:pPr>
            <w:r>
              <w:rPr>
                <w:sz w:val="18"/>
              </w:rPr>
              <w:t>Civic or subject levy plus specialists</w:t>
            </w:r>
          </w:p>
        </w:tc>
      </w:tr>
      <w:tr w:rsidR="004E3318" w14:paraId="625035B6" w14:textId="77777777">
        <w:trPr>
          <w:cantSplit/>
        </w:trPr>
        <w:tc>
          <w:tcPr>
            <w:tcW w:w="26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04FDD7E" w14:textId="77777777" w:rsidR="004E3318" w:rsidRDefault="00FF107F">
            <w:pPr>
              <w:spacing w:after="0" w:line="252" w:lineRule="auto"/>
            </w:pPr>
            <w:r>
              <w:rPr>
                <w:sz w:val="18"/>
              </w:rPr>
              <w:t>Imperial field army</w:t>
            </w:r>
          </w:p>
        </w:tc>
        <w:tc>
          <w:tcPr>
            <w:tcW w:w="18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2F109B6" w14:textId="77777777" w:rsidR="004E3318" w:rsidRDefault="00FF107F">
            <w:pPr>
              <w:spacing w:after="0" w:line="252" w:lineRule="auto"/>
            </w:pPr>
            <w:r>
              <w:rPr>
                <w:b/>
                <w:sz w:val="18"/>
              </w:rPr>
              <w:t>10,000-200,000+</w:t>
            </w:r>
          </w:p>
        </w:tc>
        <w:tc>
          <w:tcPr>
            <w:tcW w:w="48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40E43E9" w14:textId="77777777" w:rsidR="004E3318" w:rsidRDefault="00FF107F">
            <w:pPr>
              <w:spacing w:after="0" w:line="252" w:lineRule="auto"/>
            </w:pPr>
            <w:r>
              <w:rPr>
                <w:sz w:val="18"/>
              </w:rPr>
              <w:t>Multiple arms under administrative and logistical systems</w:t>
            </w:r>
          </w:p>
        </w:tc>
      </w:tr>
    </w:tbl>
    <w:p w14:paraId="3A295F75" w14:textId="77777777" w:rsidR="004E3318" w:rsidRDefault="004E3318">
      <w:pPr>
        <w:pStyle w:val="CatalogCaption"/>
      </w:pPr>
    </w:p>
    <w:tbl>
      <w:tblPr>
        <w:tblW w:w="9240" w:type="dxa"/>
        <w:tblInd w:w="120" w:type="dxa"/>
        <w:tblLayout w:type="fixed"/>
        <w:tblLook w:val="04A0" w:firstRow="1" w:lastRow="0" w:firstColumn="1" w:lastColumn="0" w:noHBand="0" w:noVBand="1"/>
      </w:tblPr>
      <w:tblGrid>
        <w:gridCol w:w="2600"/>
        <w:gridCol w:w="1800"/>
        <w:gridCol w:w="4840"/>
      </w:tblGrid>
      <w:tr w:rsidR="004E3318" w14:paraId="4EAE3656" w14:textId="77777777">
        <w:trPr>
          <w:tblHeader/>
        </w:trPr>
        <w:tc>
          <w:tcPr>
            <w:tcW w:w="260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603FEB43" w14:textId="77777777" w:rsidR="004E3318" w:rsidRDefault="00FF107F">
            <w:pPr>
              <w:spacing w:after="0"/>
            </w:pPr>
            <w:r>
              <w:rPr>
                <w:b/>
                <w:color w:val="1F4D78"/>
                <w:sz w:val="18"/>
              </w:rPr>
              <w:t>Modern echelon</w:t>
            </w:r>
          </w:p>
        </w:tc>
        <w:tc>
          <w:tcPr>
            <w:tcW w:w="180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0F31486D" w14:textId="77777777" w:rsidR="004E3318" w:rsidRDefault="00FF107F">
            <w:pPr>
              <w:spacing w:after="0"/>
            </w:pPr>
            <w:r>
              <w:rPr>
                <w:b/>
                <w:color w:val="1F4D78"/>
                <w:sz w:val="18"/>
              </w:rPr>
              <w:t>Indicative strength</w:t>
            </w:r>
          </w:p>
        </w:tc>
        <w:tc>
          <w:tcPr>
            <w:tcW w:w="484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70B44454" w14:textId="77777777" w:rsidR="004E3318" w:rsidRDefault="00FF107F">
            <w:pPr>
              <w:spacing w:after="0"/>
            </w:pPr>
            <w:r>
              <w:rPr>
                <w:b/>
                <w:color w:val="1F4D78"/>
                <w:sz w:val="18"/>
              </w:rPr>
              <w:t>Function</w:t>
            </w:r>
          </w:p>
        </w:tc>
      </w:tr>
      <w:tr w:rsidR="004E3318" w14:paraId="6816D2D3" w14:textId="77777777">
        <w:trPr>
          <w:cantSplit/>
        </w:trPr>
        <w:tc>
          <w:tcPr>
            <w:tcW w:w="26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C6769C5" w14:textId="77777777" w:rsidR="004E3318" w:rsidRDefault="00FF107F">
            <w:pPr>
              <w:spacing w:after="0" w:line="252" w:lineRule="auto"/>
            </w:pPr>
            <w:r>
              <w:rPr>
                <w:sz w:val="18"/>
              </w:rPr>
              <w:t>Team / crew</w:t>
            </w:r>
          </w:p>
        </w:tc>
        <w:tc>
          <w:tcPr>
            <w:tcW w:w="18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6516CF3" w14:textId="77777777" w:rsidR="004E3318" w:rsidRDefault="00FF107F">
            <w:pPr>
              <w:spacing w:after="0" w:line="252" w:lineRule="auto"/>
            </w:pPr>
            <w:r>
              <w:rPr>
                <w:b/>
                <w:sz w:val="18"/>
              </w:rPr>
              <w:t>2-8</w:t>
            </w:r>
          </w:p>
        </w:tc>
        <w:tc>
          <w:tcPr>
            <w:tcW w:w="48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CCDA3EF" w14:textId="77777777" w:rsidR="004E3318" w:rsidRDefault="00FF107F">
            <w:pPr>
              <w:spacing w:after="0" w:line="252" w:lineRule="auto"/>
            </w:pPr>
            <w:r>
              <w:rPr>
                <w:sz w:val="18"/>
              </w:rPr>
              <w:t>Single weapon, vehicle, sensor, or small task</w:t>
            </w:r>
          </w:p>
        </w:tc>
      </w:tr>
      <w:tr w:rsidR="004E3318" w14:paraId="29A75D6D" w14:textId="77777777">
        <w:trPr>
          <w:cantSplit/>
        </w:trPr>
        <w:tc>
          <w:tcPr>
            <w:tcW w:w="26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EA2E209" w14:textId="77777777" w:rsidR="004E3318" w:rsidRDefault="00FF107F">
            <w:pPr>
              <w:spacing w:after="0" w:line="252" w:lineRule="auto"/>
            </w:pPr>
            <w:r>
              <w:rPr>
                <w:sz w:val="18"/>
              </w:rPr>
              <w:t>Squad / section</w:t>
            </w:r>
          </w:p>
        </w:tc>
        <w:tc>
          <w:tcPr>
            <w:tcW w:w="18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9C656FF" w14:textId="77777777" w:rsidR="004E3318" w:rsidRDefault="00FF107F">
            <w:pPr>
              <w:spacing w:after="0" w:line="252" w:lineRule="auto"/>
            </w:pPr>
            <w:r>
              <w:rPr>
                <w:b/>
                <w:sz w:val="18"/>
              </w:rPr>
              <w:t>8-30</w:t>
            </w:r>
          </w:p>
        </w:tc>
        <w:tc>
          <w:tcPr>
            <w:tcW w:w="48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9046BC6" w14:textId="77777777" w:rsidR="004E3318" w:rsidRDefault="00FF107F">
            <w:pPr>
              <w:spacing w:after="0" w:line="252" w:lineRule="auto"/>
            </w:pPr>
            <w:r>
              <w:rPr>
                <w:sz w:val="18"/>
              </w:rPr>
              <w:t>Lowest persistent tactical grouping</w:t>
            </w:r>
          </w:p>
        </w:tc>
      </w:tr>
      <w:tr w:rsidR="004E3318" w14:paraId="65166484" w14:textId="77777777">
        <w:trPr>
          <w:cantSplit/>
        </w:trPr>
        <w:tc>
          <w:tcPr>
            <w:tcW w:w="26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4B7F7EA" w14:textId="77777777" w:rsidR="004E3318" w:rsidRDefault="00FF107F">
            <w:pPr>
              <w:spacing w:after="0" w:line="252" w:lineRule="auto"/>
            </w:pPr>
            <w:r>
              <w:rPr>
                <w:sz w:val="18"/>
              </w:rPr>
              <w:t>Platoon</w:t>
            </w:r>
          </w:p>
        </w:tc>
        <w:tc>
          <w:tcPr>
            <w:tcW w:w="18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0AE9343" w14:textId="77777777" w:rsidR="004E3318" w:rsidRDefault="00FF107F">
            <w:pPr>
              <w:spacing w:after="0" w:line="252" w:lineRule="auto"/>
            </w:pPr>
            <w:r>
              <w:rPr>
                <w:b/>
                <w:sz w:val="18"/>
              </w:rPr>
              <w:t>25-60</w:t>
            </w:r>
          </w:p>
        </w:tc>
        <w:tc>
          <w:tcPr>
            <w:tcW w:w="48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4546793" w14:textId="77777777" w:rsidR="004E3318" w:rsidRDefault="00FF107F">
            <w:pPr>
              <w:spacing w:after="0" w:line="252" w:lineRule="auto"/>
            </w:pPr>
            <w:r>
              <w:rPr>
                <w:sz w:val="18"/>
              </w:rPr>
              <w:t>Several squads or weapon sections</w:t>
            </w:r>
          </w:p>
        </w:tc>
      </w:tr>
      <w:tr w:rsidR="004E3318" w14:paraId="7DD26312" w14:textId="77777777">
        <w:trPr>
          <w:cantSplit/>
        </w:trPr>
        <w:tc>
          <w:tcPr>
            <w:tcW w:w="26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71B0E5F" w14:textId="77777777" w:rsidR="004E3318" w:rsidRDefault="00FF107F">
            <w:pPr>
              <w:spacing w:after="0" w:line="252" w:lineRule="auto"/>
            </w:pPr>
            <w:r>
              <w:rPr>
                <w:sz w:val="18"/>
              </w:rPr>
              <w:t>Company / battery / troop</w:t>
            </w:r>
          </w:p>
        </w:tc>
        <w:tc>
          <w:tcPr>
            <w:tcW w:w="18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4031400" w14:textId="77777777" w:rsidR="004E3318" w:rsidRDefault="00FF107F">
            <w:pPr>
              <w:spacing w:after="0" w:line="252" w:lineRule="auto"/>
            </w:pPr>
            <w:r>
              <w:rPr>
                <w:b/>
                <w:sz w:val="18"/>
              </w:rPr>
              <w:t>80-250</w:t>
            </w:r>
          </w:p>
        </w:tc>
        <w:tc>
          <w:tcPr>
            <w:tcW w:w="48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5231467" w14:textId="77777777" w:rsidR="004E3318" w:rsidRDefault="00FF107F">
            <w:pPr>
              <w:spacing w:after="0" w:line="252" w:lineRule="auto"/>
            </w:pPr>
            <w:r>
              <w:rPr>
                <w:sz w:val="18"/>
              </w:rPr>
              <w:t>Several platoons; basic administrative identity</w:t>
            </w:r>
          </w:p>
        </w:tc>
      </w:tr>
      <w:tr w:rsidR="004E3318" w14:paraId="63DBF4BA" w14:textId="77777777">
        <w:trPr>
          <w:cantSplit/>
        </w:trPr>
        <w:tc>
          <w:tcPr>
            <w:tcW w:w="26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B2F9776" w14:textId="77777777" w:rsidR="004E3318" w:rsidRDefault="00FF107F">
            <w:pPr>
              <w:spacing w:after="0" w:line="252" w:lineRule="auto"/>
            </w:pPr>
            <w:r>
              <w:rPr>
                <w:sz w:val="18"/>
              </w:rPr>
              <w:t>Battalion / squadron</w:t>
            </w:r>
          </w:p>
        </w:tc>
        <w:tc>
          <w:tcPr>
            <w:tcW w:w="18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BD24F54" w14:textId="77777777" w:rsidR="004E3318" w:rsidRDefault="00FF107F">
            <w:pPr>
              <w:spacing w:after="0" w:line="252" w:lineRule="auto"/>
            </w:pPr>
            <w:r>
              <w:rPr>
                <w:b/>
                <w:sz w:val="18"/>
              </w:rPr>
              <w:t>300-1,200</w:t>
            </w:r>
          </w:p>
        </w:tc>
        <w:tc>
          <w:tcPr>
            <w:tcW w:w="48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E3A0B9B" w14:textId="77777777" w:rsidR="004E3318" w:rsidRDefault="00FF107F">
            <w:pPr>
              <w:spacing w:after="0" w:line="252" w:lineRule="auto"/>
            </w:pPr>
            <w:r>
              <w:rPr>
                <w:sz w:val="18"/>
              </w:rPr>
              <w:t>Companies with headquarters and support</w:t>
            </w:r>
          </w:p>
        </w:tc>
      </w:tr>
      <w:tr w:rsidR="004E3318" w14:paraId="375EAAE9" w14:textId="77777777">
        <w:trPr>
          <w:cantSplit/>
        </w:trPr>
        <w:tc>
          <w:tcPr>
            <w:tcW w:w="26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8485EFD" w14:textId="77777777" w:rsidR="004E3318" w:rsidRDefault="00FF107F">
            <w:pPr>
              <w:spacing w:after="0" w:line="252" w:lineRule="auto"/>
            </w:pPr>
            <w:r>
              <w:rPr>
                <w:sz w:val="18"/>
              </w:rPr>
              <w:t>Regiment</w:t>
            </w:r>
          </w:p>
        </w:tc>
        <w:tc>
          <w:tcPr>
            <w:tcW w:w="18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B70B419" w14:textId="77777777" w:rsidR="004E3318" w:rsidRDefault="00FF107F">
            <w:pPr>
              <w:spacing w:after="0" w:line="252" w:lineRule="auto"/>
            </w:pPr>
            <w:r>
              <w:rPr>
                <w:b/>
                <w:sz w:val="18"/>
              </w:rPr>
              <w:t>1,000-5,000</w:t>
            </w:r>
          </w:p>
        </w:tc>
        <w:tc>
          <w:tcPr>
            <w:tcW w:w="48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DBA1906" w14:textId="77777777" w:rsidR="004E3318" w:rsidRDefault="00FF107F">
            <w:pPr>
              <w:spacing w:after="0" w:line="252" w:lineRule="auto"/>
            </w:pPr>
            <w:r>
              <w:rPr>
                <w:sz w:val="18"/>
              </w:rPr>
              <w:t>Administrative or tactical body; meaning varies</w:t>
            </w:r>
          </w:p>
        </w:tc>
      </w:tr>
      <w:tr w:rsidR="004E3318" w14:paraId="0A7C6D68" w14:textId="77777777">
        <w:trPr>
          <w:cantSplit/>
        </w:trPr>
        <w:tc>
          <w:tcPr>
            <w:tcW w:w="26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5CF7B2B" w14:textId="77777777" w:rsidR="004E3318" w:rsidRDefault="00FF107F">
            <w:pPr>
              <w:spacing w:after="0" w:line="252" w:lineRule="auto"/>
            </w:pPr>
            <w:r>
              <w:rPr>
                <w:sz w:val="18"/>
              </w:rPr>
              <w:t>Brigade</w:t>
            </w:r>
          </w:p>
        </w:tc>
        <w:tc>
          <w:tcPr>
            <w:tcW w:w="18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3B5083F" w14:textId="77777777" w:rsidR="004E3318" w:rsidRDefault="00FF107F">
            <w:pPr>
              <w:spacing w:after="0" w:line="252" w:lineRule="auto"/>
            </w:pPr>
            <w:r>
              <w:rPr>
                <w:b/>
                <w:sz w:val="18"/>
              </w:rPr>
              <w:t>3,000-8,000</w:t>
            </w:r>
          </w:p>
        </w:tc>
        <w:tc>
          <w:tcPr>
            <w:tcW w:w="48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30A3ABF" w14:textId="77777777" w:rsidR="004E3318" w:rsidRDefault="00FF107F">
            <w:pPr>
              <w:spacing w:after="0" w:line="252" w:lineRule="auto"/>
            </w:pPr>
            <w:r>
              <w:rPr>
                <w:sz w:val="18"/>
              </w:rPr>
              <w:t>Combined battalions with substantial support</w:t>
            </w:r>
          </w:p>
        </w:tc>
      </w:tr>
      <w:tr w:rsidR="004E3318" w14:paraId="72377A30" w14:textId="77777777">
        <w:trPr>
          <w:cantSplit/>
        </w:trPr>
        <w:tc>
          <w:tcPr>
            <w:tcW w:w="26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27DF536" w14:textId="77777777" w:rsidR="004E3318" w:rsidRDefault="00FF107F">
            <w:pPr>
              <w:spacing w:after="0" w:line="252" w:lineRule="auto"/>
            </w:pPr>
            <w:r>
              <w:rPr>
                <w:sz w:val="18"/>
              </w:rPr>
              <w:t>Division</w:t>
            </w:r>
          </w:p>
        </w:tc>
        <w:tc>
          <w:tcPr>
            <w:tcW w:w="18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5350EEF" w14:textId="77777777" w:rsidR="004E3318" w:rsidRDefault="00FF107F">
            <w:pPr>
              <w:spacing w:after="0" w:line="252" w:lineRule="auto"/>
            </w:pPr>
            <w:r>
              <w:rPr>
                <w:b/>
                <w:sz w:val="18"/>
              </w:rPr>
              <w:t>10,000-25,000</w:t>
            </w:r>
          </w:p>
        </w:tc>
        <w:tc>
          <w:tcPr>
            <w:tcW w:w="48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F8A9309" w14:textId="77777777" w:rsidR="004E3318" w:rsidRDefault="00FF107F">
            <w:pPr>
              <w:spacing w:after="0" w:line="252" w:lineRule="auto"/>
            </w:pPr>
            <w:r>
              <w:rPr>
                <w:sz w:val="18"/>
              </w:rPr>
              <w:t>Sustained combined-arms formation</w:t>
            </w:r>
          </w:p>
        </w:tc>
      </w:tr>
      <w:tr w:rsidR="004E3318" w14:paraId="2894005E" w14:textId="77777777">
        <w:trPr>
          <w:cantSplit/>
        </w:trPr>
        <w:tc>
          <w:tcPr>
            <w:tcW w:w="26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5576CF0" w14:textId="77777777" w:rsidR="004E3318" w:rsidRDefault="00FF107F">
            <w:pPr>
              <w:spacing w:after="0" w:line="252" w:lineRule="auto"/>
            </w:pPr>
            <w:r>
              <w:rPr>
                <w:sz w:val="18"/>
              </w:rPr>
              <w:t>Corps</w:t>
            </w:r>
          </w:p>
        </w:tc>
        <w:tc>
          <w:tcPr>
            <w:tcW w:w="18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5FB0370" w14:textId="77777777" w:rsidR="004E3318" w:rsidRDefault="00FF107F">
            <w:pPr>
              <w:spacing w:after="0" w:line="252" w:lineRule="auto"/>
            </w:pPr>
            <w:r>
              <w:rPr>
                <w:b/>
                <w:sz w:val="18"/>
              </w:rPr>
              <w:t>30,000-100,000+</w:t>
            </w:r>
          </w:p>
        </w:tc>
        <w:tc>
          <w:tcPr>
            <w:tcW w:w="48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9BFA7C4" w14:textId="77777777" w:rsidR="004E3318" w:rsidRDefault="00FF107F">
            <w:pPr>
              <w:spacing w:after="0" w:line="252" w:lineRule="auto"/>
            </w:pPr>
            <w:r>
              <w:rPr>
                <w:sz w:val="18"/>
              </w:rPr>
              <w:t>Several divisions plus operational support</w:t>
            </w:r>
          </w:p>
        </w:tc>
      </w:tr>
      <w:tr w:rsidR="004E3318" w14:paraId="1A2FEA29" w14:textId="77777777">
        <w:trPr>
          <w:cantSplit/>
        </w:trPr>
        <w:tc>
          <w:tcPr>
            <w:tcW w:w="26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0DEDAC8" w14:textId="77777777" w:rsidR="004E3318" w:rsidRDefault="00FF107F">
            <w:pPr>
              <w:spacing w:after="0" w:line="252" w:lineRule="auto"/>
            </w:pPr>
            <w:r>
              <w:rPr>
                <w:sz w:val="18"/>
              </w:rPr>
              <w:t>Field army</w:t>
            </w:r>
          </w:p>
        </w:tc>
        <w:tc>
          <w:tcPr>
            <w:tcW w:w="18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07C132F" w14:textId="77777777" w:rsidR="004E3318" w:rsidRDefault="00FF107F">
            <w:pPr>
              <w:spacing w:after="0" w:line="252" w:lineRule="auto"/>
            </w:pPr>
            <w:r>
              <w:rPr>
                <w:b/>
                <w:sz w:val="18"/>
              </w:rPr>
              <w:t>100,000-500,000+</w:t>
            </w:r>
          </w:p>
        </w:tc>
        <w:tc>
          <w:tcPr>
            <w:tcW w:w="48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2F8B477" w14:textId="77777777" w:rsidR="004E3318" w:rsidRDefault="00FF107F">
            <w:pPr>
              <w:spacing w:after="0" w:line="252" w:lineRule="auto"/>
            </w:pPr>
            <w:r>
              <w:rPr>
                <w:sz w:val="18"/>
              </w:rPr>
              <w:t>Several corps and theater sustainment</w:t>
            </w:r>
          </w:p>
        </w:tc>
      </w:tr>
      <w:tr w:rsidR="004E3318" w14:paraId="0FE5C35C" w14:textId="77777777">
        <w:trPr>
          <w:cantSplit/>
        </w:trPr>
        <w:tc>
          <w:tcPr>
            <w:tcW w:w="26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B36F1D3" w14:textId="77777777" w:rsidR="004E3318" w:rsidRDefault="00FF107F">
            <w:pPr>
              <w:spacing w:after="0" w:line="252" w:lineRule="auto"/>
            </w:pPr>
            <w:r>
              <w:rPr>
                <w:sz w:val="18"/>
              </w:rPr>
              <w:t>Army group / front</w:t>
            </w:r>
          </w:p>
        </w:tc>
        <w:tc>
          <w:tcPr>
            <w:tcW w:w="18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5E80EB5" w14:textId="77777777" w:rsidR="004E3318" w:rsidRDefault="00FF107F">
            <w:pPr>
              <w:spacing w:after="0" w:line="252" w:lineRule="auto"/>
            </w:pPr>
            <w:r>
              <w:rPr>
                <w:b/>
                <w:sz w:val="18"/>
              </w:rPr>
              <w:t>500,000-1,500,000+</w:t>
            </w:r>
          </w:p>
        </w:tc>
        <w:tc>
          <w:tcPr>
            <w:tcW w:w="48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2891489" w14:textId="77777777" w:rsidR="004E3318" w:rsidRDefault="00FF107F">
            <w:pPr>
              <w:spacing w:after="0" w:line="252" w:lineRule="auto"/>
            </w:pPr>
            <w:r>
              <w:rPr>
                <w:sz w:val="18"/>
              </w:rPr>
              <w:t>Multiple armies in a continental campaign</w:t>
            </w:r>
          </w:p>
        </w:tc>
      </w:tr>
      <w:tr w:rsidR="004E3318" w14:paraId="6966045D" w14:textId="77777777">
        <w:trPr>
          <w:cantSplit/>
        </w:trPr>
        <w:tc>
          <w:tcPr>
            <w:tcW w:w="26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C844FFF" w14:textId="77777777" w:rsidR="004E3318" w:rsidRDefault="00FF107F">
            <w:pPr>
              <w:spacing w:after="0" w:line="252" w:lineRule="auto"/>
            </w:pPr>
            <w:r>
              <w:rPr>
                <w:sz w:val="18"/>
              </w:rPr>
              <w:t>Theater / joint command</w:t>
            </w:r>
          </w:p>
        </w:tc>
        <w:tc>
          <w:tcPr>
            <w:tcW w:w="18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AFDF6F3" w14:textId="77777777" w:rsidR="004E3318" w:rsidRDefault="00FF107F">
            <w:pPr>
              <w:spacing w:after="0" w:line="252" w:lineRule="auto"/>
            </w:pPr>
            <w:r>
              <w:rPr>
                <w:b/>
                <w:sz w:val="18"/>
              </w:rPr>
              <w:t>Variable to millions</w:t>
            </w:r>
          </w:p>
        </w:tc>
        <w:tc>
          <w:tcPr>
            <w:tcW w:w="48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BF7B84B" w14:textId="77777777" w:rsidR="004E3318" w:rsidRDefault="00FF107F">
            <w:pPr>
              <w:spacing w:after="0" w:line="252" w:lineRule="auto"/>
            </w:pPr>
            <w:r>
              <w:rPr>
                <w:sz w:val="18"/>
              </w:rPr>
              <w:t>Land, sea, air, space, and strategic coordination</w:t>
            </w:r>
          </w:p>
        </w:tc>
      </w:tr>
    </w:tbl>
    <w:p w14:paraId="09C24C04" w14:textId="77777777" w:rsidR="004E3318" w:rsidRDefault="004E3318">
      <w:pPr>
        <w:pStyle w:val="CatalogCaption"/>
      </w:pPr>
    </w:p>
    <w:p w14:paraId="7DEADBF6" w14:textId="77777777" w:rsidR="004E3318" w:rsidRDefault="00FF107F">
      <w:pPr>
        <w:keepLines/>
        <w:pBdr>
          <w:left w:val="single" w:sz="18" w:space="8" w:color="A56A2A"/>
        </w:pBdr>
        <w:shd w:val="clear" w:color="auto" w:fill="F4F6F9"/>
        <w:spacing w:before="120" w:after="180"/>
        <w:ind w:left="173" w:right="115"/>
      </w:pPr>
      <w:r>
        <w:rPr>
          <w:b/>
          <w:color w:val="A56A2A"/>
          <w:sz w:val="21"/>
        </w:rPr>
        <w:t xml:space="preserve">SIMULATION RULE  </w:t>
      </w:r>
      <w:r>
        <w:rPr>
          <w:sz w:val="21"/>
        </w:rPr>
        <w:t>The map counter represents an accountable formation, not a pile of individual soldiers. Displayed strength should combine people, readiness, equipment, supply, cohesion, and command quality - never headcount alone.</w:t>
      </w:r>
    </w:p>
    <w:p w14:paraId="36057A82" w14:textId="77777777" w:rsidR="004E3318" w:rsidRDefault="00FF107F">
      <w:pPr>
        <w:pStyle w:val="Heading1"/>
      </w:pPr>
      <w:bookmarkStart w:id="4" w:name="_Toc239254658"/>
      <w:r>
        <w:t>4. Force generation, levies, reserves, and irregulars</w:t>
      </w:r>
      <w:bookmarkEnd w:id="4"/>
    </w:p>
    <w:p w14:paraId="0B3996BC" w14:textId="77777777" w:rsidR="004E3318" w:rsidRDefault="00FF107F">
      <w:pPr>
        <w:keepNext/>
      </w:pPr>
      <w:r>
        <w:t>These social mechanisms turn population into armed strength. They frequently coexist with advanced regular forces.</w:t>
      </w:r>
    </w:p>
    <w:tbl>
      <w:tblPr>
        <w:tblW w:w="9240" w:type="dxa"/>
        <w:tblInd w:w="120" w:type="dxa"/>
        <w:tblLayout w:type="fixed"/>
        <w:tblLook w:val="04A0" w:firstRow="1" w:lastRow="0" w:firstColumn="1" w:lastColumn="0" w:noHBand="0" w:noVBand="1"/>
      </w:tblPr>
      <w:tblGrid>
        <w:gridCol w:w="1260"/>
        <w:gridCol w:w="2250"/>
        <w:gridCol w:w="2670"/>
        <w:gridCol w:w="3060"/>
      </w:tblGrid>
      <w:tr w:rsidR="004E3318" w14:paraId="4FE52223" w14:textId="77777777">
        <w:trPr>
          <w:tblHeader/>
        </w:trPr>
        <w:tc>
          <w:tcPr>
            <w:tcW w:w="12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3B58650B" w14:textId="77777777" w:rsidR="004E3318" w:rsidRDefault="00FF107F">
            <w:pPr>
              <w:spacing w:after="0"/>
            </w:pPr>
            <w:r>
              <w:rPr>
                <w:b/>
                <w:color w:val="1F4D78"/>
                <w:sz w:val="17"/>
              </w:rPr>
              <w:t>Earliest horizon</w:t>
            </w:r>
          </w:p>
        </w:tc>
        <w:tc>
          <w:tcPr>
            <w:tcW w:w="225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49291A0F" w14:textId="77777777" w:rsidR="004E3318" w:rsidRDefault="00FF107F">
            <w:pPr>
              <w:spacing w:after="0"/>
            </w:pPr>
            <w:r>
              <w:rPr>
                <w:b/>
                <w:color w:val="1F4D78"/>
                <w:sz w:val="17"/>
              </w:rPr>
              <w:t>Unit archetype</w:t>
            </w:r>
          </w:p>
        </w:tc>
        <w:tc>
          <w:tcPr>
            <w:tcW w:w="267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48D97ABB" w14:textId="77777777" w:rsidR="004E3318" w:rsidRDefault="00FF107F">
            <w:pPr>
              <w:spacing w:after="0"/>
            </w:pPr>
            <w:r>
              <w:rPr>
                <w:b/>
                <w:color w:val="1F4D78"/>
                <w:sz w:val="17"/>
              </w:rPr>
              <w:t>Battlefield purpose</w:t>
            </w:r>
          </w:p>
        </w:tc>
        <w:tc>
          <w:tcPr>
            <w:tcW w:w="30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5A462422" w14:textId="77777777" w:rsidR="004E3318" w:rsidRDefault="00FF107F">
            <w:pPr>
              <w:spacing w:after="0"/>
            </w:pPr>
            <w:r>
              <w:rPr>
                <w:b/>
                <w:color w:val="1F4D78"/>
                <w:sz w:val="17"/>
              </w:rPr>
              <w:t>Enablers, limits, and persistence</w:t>
            </w:r>
          </w:p>
        </w:tc>
      </w:tr>
      <w:tr w:rsidR="004E3318" w14:paraId="283C2879"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45B873C" w14:textId="77777777" w:rsidR="004E3318" w:rsidRDefault="00FF107F">
            <w:pPr>
              <w:spacing w:after="0" w:line="252" w:lineRule="auto"/>
            </w:pPr>
            <w:r>
              <w:rPr>
                <w:sz w:val="17"/>
              </w:rPr>
              <w:t>Deep prehistory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65FDF90" w14:textId="77777777" w:rsidR="004E3318" w:rsidRDefault="00FF107F">
            <w:pPr>
              <w:spacing w:after="0" w:line="252" w:lineRule="auto"/>
            </w:pPr>
            <w:r>
              <w:rPr>
                <w:b/>
                <w:sz w:val="17"/>
              </w:rPr>
              <w:t>Kin defense party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7107E31" w14:textId="77777777" w:rsidR="004E3318" w:rsidRDefault="00FF107F">
            <w:pPr>
              <w:spacing w:after="0" w:line="252" w:lineRule="auto"/>
            </w:pPr>
            <w:r>
              <w:rPr>
                <w:sz w:val="17"/>
              </w:rPr>
              <w:t>Immediate defense of people, food, and camp</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EC5E057" w14:textId="77777777" w:rsidR="004E3318" w:rsidRDefault="00FF107F">
            <w:pPr>
              <w:spacing w:after="0" w:line="252" w:lineRule="auto"/>
            </w:pPr>
            <w:r>
              <w:rPr>
                <w:sz w:val="17"/>
              </w:rPr>
              <w:t>Trust and local knowledge; tiny radius; collapses after losses or migration</w:t>
            </w:r>
          </w:p>
        </w:tc>
      </w:tr>
      <w:tr w:rsidR="004E3318" w14:paraId="585C074C"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6E96CA5" w14:textId="77777777" w:rsidR="004E3318" w:rsidRDefault="00FF107F">
            <w:pPr>
              <w:spacing w:after="0" w:line="252" w:lineRule="auto"/>
            </w:pPr>
            <w:r>
              <w:rPr>
                <w:sz w:val="17"/>
              </w:rPr>
              <w:t>Deep prehistory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3F9C2BE" w14:textId="77777777" w:rsidR="004E3318" w:rsidRDefault="00FF107F">
            <w:pPr>
              <w:spacing w:after="0" w:line="252" w:lineRule="auto"/>
            </w:pPr>
            <w:r>
              <w:rPr>
                <w:b/>
                <w:sz w:val="17"/>
              </w:rPr>
              <w:t>Hunting-war party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FB0D3D4" w14:textId="77777777" w:rsidR="004E3318" w:rsidRDefault="00FF107F">
            <w:pPr>
              <w:spacing w:after="0" w:line="252" w:lineRule="auto"/>
            </w:pPr>
            <w:r>
              <w:rPr>
                <w:sz w:val="17"/>
              </w:rPr>
              <w:t>Ambush, pursuit, raiding, and tracking</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DBB5FEE" w14:textId="77777777" w:rsidR="004E3318" w:rsidRDefault="00FF107F">
            <w:pPr>
              <w:spacing w:after="0" w:line="252" w:lineRule="auto"/>
            </w:pPr>
            <w:r>
              <w:rPr>
                <w:sz w:val="17"/>
              </w:rPr>
              <w:t>Hunting skills and portable weapons; little siege or staying power</w:t>
            </w:r>
          </w:p>
        </w:tc>
      </w:tr>
      <w:tr w:rsidR="004E3318" w14:paraId="4341434A"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D90E6A5" w14:textId="77777777" w:rsidR="004E3318" w:rsidRDefault="00FF107F">
            <w:pPr>
              <w:spacing w:after="0" w:line="252" w:lineRule="auto"/>
            </w:pPr>
            <w:r>
              <w:rPr>
                <w:sz w:val="17"/>
              </w:rPr>
              <w:t>Forager to modern</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AED2155" w14:textId="77777777" w:rsidR="004E3318" w:rsidRDefault="00FF107F">
            <w:pPr>
              <w:spacing w:after="0" w:line="252" w:lineRule="auto"/>
            </w:pPr>
            <w:r>
              <w:rPr>
                <w:b/>
                <w:sz w:val="17"/>
              </w:rPr>
              <w:t>Raider band</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624881B" w14:textId="77777777" w:rsidR="004E3318" w:rsidRDefault="00FF107F">
            <w:pPr>
              <w:spacing w:after="0" w:line="252" w:lineRule="auto"/>
            </w:pPr>
            <w:r>
              <w:rPr>
                <w:sz w:val="17"/>
              </w:rPr>
              <w:t>Capture goods, animals, people, or leverage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2863F90" w14:textId="77777777" w:rsidR="004E3318" w:rsidRDefault="00FF107F">
            <w:pPr>
              <w:spacing w:after="0" w:line="252" w:lineRule="auto"/>
            </w:pPr>
            <w:r>
              <w:rPr>
                <w:sz w:val="17"/>
              </w:rPr>
              <w:t>Speed, surprise, intelligence; weak in prolonged battle or occupation</w:t>
            </w:r>
          </w:p>
        </w:tc>
      </w:tr>
      <w:tr w:rsidR="004E3318" w14:paraId="560B404A"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9BF4EC4" w14:textId="77777777" w:rsidR="004E3318" w:rsidRDefault="00FF107F">
            <w:pPr>
              <w:spacing w:after="0" w:line="252" w:lineRule="auto"/>
            </w:pPr>
            <w:r>
              <w:rPr>
                <w:sz w:val="17"/>
              </w:rPr>
              <w:t>Neolithic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B3D89B8" w14:textId="77777777" w:rsidR="004E3318" w:rsidRDefault="00FF107F">
            <w:pPr>
              <w:spacing w:after="0" w:line="252" w:lineRule="auto"/>
            </w:pPr>
            <w:r>
              <w:rPr>
                <w:b/>
                <w:sz w:val="17"/>
              </w:rPr>
              <w:t>Fortified village militia</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2D953DB" w14:textId="77777777" w:rsidR="004E3318" w:rsidRDefault="00FF107F">
            <w:pPr>
              <w:spacing w:after="0" w:line="252" w:lineRule="auto"/>
            </w:pPr>
            <w:r>
              <w:rPr>
                <w:sz w:val="17"/>
              </w:rPr>
              <w:t>Defend homes, fields, walls, and stores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6729D59" w14:textId="77777777" w:rsidR="004E3318" w:rsidRDefault="00FF107F">
            <w:pPr>
              <w:spacing w:after="0" w:line="252" w:lineRule="auto"/>
            </w:pPr>
            <w:r>
              <w:rPr>
                <w:sz w:val="17"/>
              </w:rPr>
              <w:t>Local alarm and basic arms; strong at home, poor strategic mobility</w:t>
            </w:r>
          </w:p>
        </w:tc>
      </w:tr>
      <w:tr w:rsidR="004E3318" w14:paraId="1C794D36"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8AE4960" w14:textId="77777777" w:rsidR="004E3318" w:rsidRDefault="00FF107F">
            <w:pPr>
              <w:spacing w:after="0" w:line="252" w:lineRule="auto"/>
            </w:pPr>
            <w:r>
              <w:rPr>
                <w:sz w:val="17"/>
              </w:rPr>
              <w:t>Neolithic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141B055" w14:textId="77777777" w:rsidR="004E3318" w:rsidRDefault="00FF107F">
            <w:pPr>
              <w:spacing w:after="0" w:line="252" w:lineRule="auto"/>
            </w:pPr>
            <w:r>
              <w:rPr>
                <w:b/>
                <w:sz w:val="17"/>
              </w:rPr>
              <w:t>Age-grade war company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0167927" w14:textId="77777777" w:rsidR="004E3318" w:rsidRDefault="00FF107F">
            <w:pPr>
              <w:spacing w:after="0" w:line="252" w:lineRule="auto"/>
            </w:pPr>
            <w:r>
              <w:rPr>
                <w:sz w:val="17"/>
              </w:rPr>
              <w:t>Cohesive body organized by generation or initiation</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932C9ED" w14:textId="77777777" w:rsidR="004E3318" w:rsidRDefault="00FF107F">
            <w:pPr>
              <w:spacing w:after="0" w:line="252" w:lineRule="auto"/>
            </w:pPr>
            <w:r>
              <w:rPr>
                <w:sz w:val="17"/>
              </w:rPr>
              <w:t>Social institutions create readiness; leadership quality varies</w:t>
            </w:r>
          </w:p>
        </w:tc>
      </w:tr>
      <w:tr w:rsidR="004E3318" w14:paraId="77F36C36"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493C85C" w14:textId="77777777" w:rsidR="004E3318" w:rsidRDefault="00FF107F">
            <w:pPr>
              <w:spacing w:after="0" w:line="252" w:lineRule="auto"/>
            </w:pPr>
            <w:r>
              <w:rPr>
                <w:sz w:val="17"/>
              </w:rPr>
              <w:t>Neolithic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47A7704" w14:textId="77777777" w:rsidR="004E3318" w:rsidRDefault="00FF107F">
            <w:pPr>
              <w:spacing w:after="0" w:line="252" w:lineRule="auto"/>
            </w:pPr>
            <w:r>
              <w:rPr>
                <w:b/>
                <w:sz w:val="17"/>
              </w:rPr>
              <w:t>Clan or lineage levy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934CF8F" w14:textId="77777777" w:rsidR="004E3318" w:rsidRDefault="00FF107F">
            <w:pPr>
              <w:spacing w:after="0" w:line="252" w:lineRule="auto"/>
            </w:pPr>
            <w:r>
              <w:rPr>
                <w:sz w:val="17"/>
              </w:rPr>
              <w:t>Seasonal mass of related households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A0B8B80" w14:textId="77777777" w:rsidR="004E3318" w:rsidRDefault="00FF107F">
            <w:pPr>
              <w:spacing w:after="0" w:line="252" w:lineRule="auto"/>
            </w:pPr>
            <w:r>
              <w:rPr>
                <w:sz w:val="17"/>
              </w:rPr>
              <w:t>Population and obligations; uneven equipment and endurance</w:t>
            </w:r>
          </w:p>
        </w:tc>
      </w:tr>
      <w:tr w:rsidR="004E3318" w14:paraId="74BB886A"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08B5518" w14:textId="77777777" w:rsidR="004E3318" w:rsidRDefault="00FF107F">
            <w:pPr>
              <w:spacing w:after="0" w:line="252" w:lineRule="auto"/>
            </w:pPr>
            <w:r>
              <w:rPr>
                <w:sz w:val="17"/>
              </w:rPr>
              <w:t>Chiefdom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C4C4EC4" w14:textId="77777777" w:rsidR="004E3318" w:rsidRDefault="00FF107F">
            <w:pPr>
              <w:spacing w:after="0" w:line="252" w:lineRule="auto"/>
            </w:pPr>
            <w:r>
              <w:rPr>
                <w:b/>
                <w:sz w:val="17"/>
              </w:rPr>
              <w:t>Chief's retinue</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6766EE5" w14:textId="77777777" w:rsidR="004E3318" w:rsidRDefault="00FF107F">
            <w:pPr>
              <w:spacing w:after="0" w:line="252" w:lineRule="auto"/>
            </w:pPr>
            <w:r>
              <w:rPr>
                <w:sz w:val="17"/>
              </w:rPr>
              <w:t>Reliable mobile core around a leader</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8894226" w14:textId="77777777" w:rsidR="004E3318" w:rsidRDefault="00FF107F">
            <w:pPr>
              <w:spacing w:after="0" w:line="252" w:lineRule="auto"/>
            </w:pPr>
            <w:r>
              <w:rPr>
                <w:sz w:val="17"/>
              </w:rPr>
              <w:t>Surplus supports full-time retainers; succession can fragment it</w:t>
            </w:r>
          </w:p>
        </w:tc>
      </w:tr>
      <w:tr w:rsidR="004E3318" w14:paraId="5A55D693"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96D37D4" w14:textId="77777777" w:rsidR="004E3318" w:rsidRDefault="00FF107F">
            <w:pPr>
              <w:spacing w:after="0" w:line="252" w:lineRule="auto"/>
            </w:pPr>
            <w:r>
              <w:rPr>
                <w:sz w:val="17"/>
              </w:rPr>
              <w:t>Chiefdom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E039A74" w14:textId="77777777" w:rsidR="004E3318" w:rsidRDefault="00FF107F">
            <w:pPr>
              <w:spacing w:after="0" w:line="252" w:lineRule="auto"/>
            </w:pPr>
            <w:r>
              <w:rPr>
                <w:b/>
                <w:sz w:val="17"/>
              </w:rPr>
              <w:t>Confederate host</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B493731" w14:textId="77777777" w:rsidR="004E3318" w:rsidRDefault="00FF107F">
            <w:pPr>
              <w:spacing w:after="0" w:line="252" w:lineRule="auto"/>
            </w:pPr>
            <w:r>
              <w:rPr>
                <w:sz w:val="17"/>
              </w:rPr>
              <w:t>Temporary coalition of communities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2D757F3" w14:textId="77777777" w:rsidR="004E3318" w:rsidRDefault="00FF107F">
            <w:pPr>
              <w:spacing w:after="0" w:line="252" w:lineRule="auto"/>
            </w:pPr>
            <w:r>
              <w:rPr>
                <w:sz w:val="17"/>
              </w:rPr>
              <w:t>Diplomacy and shared threat; command disputes and short service</w:t>
            </w:r>
          </w:p>
        </w:tc>
      </w:tr>
      <w:tr w:rsidR="004E3318" w14:paraId="158FC072"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A15A251" w14:textId="77777777" w:rsidR="004E3318" w:rsidRDefault="00FF107F">
            <w:pPr>
              <w:spacing w:after="0" w:line="252" w:lineRule="auto"/>
            </w:pPr>
            <w:r>
              <w:rPr>
                <w:sz w:val="17"/>
              </w:rPr>
              <w:t>Early states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B00B9E5" w14:textId="77777777" w:rsidR="004E3318" w:rsidRDefault="00FF107F">
            <w:pPr>
              <w:spacing w:after="0" w:line="252" w:lineRule="auto"/>
            </w:pPr>
            <w:r>
              <w:rPr>
                <w:b/>
                <w:sz w:val="17"/>
              </w:rPr>
              <w:t>Corvee military labor host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5E85013" w14:textId="77777777" w:rsidR="004E3318" w:rsidRDefault="00FF107F">
            <w:pPr>
              <w:spacing w:after="0" w:line="252" w:lineRule="auto"/>
            </w:pPr>
            <w:r>
              <w:rPr>
                <w:sz w:val="17"/>
              </w:rPr>
              <w:t>Fortification, transport, siege work, and mass labor</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C54A020" w14:textId="77777777" w:rsidR="004E3318" w:rsidRDefault="00FF107F">
            <w:pPr>
              <w:spacing w:after="0" w:line="252" w:lineRule="auto"/>
            </w:pPr>
            <w:r>
              <w:rPr>
                <w:sz w:val="17"/>
              </w:rPr>
              <w:t>Census and stored food; low combat specialization</w:t>
            </w:r>
          </w:p>
        </w:tc>
      </w:tr>
      <w:tr w:rsidR="004E3318" w14:paraId="6397A570"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6D6A091" w14:textId="77777777" w:rsidR="004E3318" w:rsidRDefault="00FF107F">
            <w:pPr>
              <w:spacing w:after="0" w:line="252" w:lineRule="auto"/>
            </w:pPr>
            <w:r>
              <w:rPr>
                <w:sz w:val="17"/>
              </w:rPr>
              <w:t>Early states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2DABBA2" w14:textId="77777777" w:rsidR="004E3318" w:rsidRDefault="00FF107F">
            <w:pPr>
              <w:spacing w:after="0" w:line="252" w:lineRule="auto"/>
            </w:pPr>
            <w:r>
              <w:rPr>
                <w:b/>
                <w:sz w:val="17"/>
              </w:rPr>
              <w:t>Palace or temple guard</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C5D1158" w14:textId="77777777" w:rsidR="004E3318" w:rsidRDefault="00FF107F">
            <w:pPr>
              <w:spacing w:after="0" w:line="252" w:lineRule="auto"/>
            </w:pPr>
            <w:r>
              <w:rPr>
                <w:sz w:val="17"/>
              </w:rPr>
              <w:t>Protect ruler, sacred center, treasury, and command</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96F0820" w14:textId="77777777" w:rsidR="004E3318" w:rsidRDefault="00FF107F">
            <w:pPr>
              <w:spacing w:after="0" w:line="252" w:lineRule="auto"/>
            </w:pPr>
            <w:r>
              <w:rPr>
                <w:sz w:val="17"/>
              </w:rPr>
              <w:t>Wealth and loyalty systems; politically dangerous if alienated</w:t>
            </w:r>
          </w:p>
        </w:tc>
      </w:tr>
      <w:tr w:rsidR="004E3318" w14:paraId="3A42F24F"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BB2B685" w14:textId="77777777" w:rsidR="004E3318" w:rsidRDefault="00FF107F">
            <w:pPr>
              <w:spacing w:after="0" w:line="252" w:lineRule="auto"/>
            </w:pPr>
            <w:r>
              <w:rPr>
                <w:sz w:val="17"/>
              </w:rPr>
              <w:t>Urban states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210D752" w14:textId="77777777" w:rsidR="004E3318" w:rsidRDefault="00FF107F">
            <w:pPr>
              <w:spacing w:after="0" w:line="252" w:lineRule="auto"/>
            </w:pPr>
            <w:r>
              <w:rPr>
                <w:b/>
                <w:sz w:val="17"/>
              </w:rPr>
              <w:t>Citizen militia</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B2137CE" w14:textId="77777777" w:rsidR="004E3318" w:rsidRDefault="00FF107F">
            <w:pPr>
              <w:spacing w:after="0" w:line="252" w:lineRule="auto"/>
            </w:pPr>
            <w:r>
              <w:rPr>
                <w:sz w:val="17"/>
              </w:rPr>
              <w:t>Defense and campaigning as civic duty</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466E3EE" w14:textId="77777777" w:rsidR="004E3318" w:rsidRDefault="00FF107F">
            <w:pPr>
              <w:spacing w:after="0" w:line="252" w:lineRule="auto"/>
            </w:pPr>
            <w:r>
              <w:rPr>
                <w:sz w:val="17"/>
              </w:rPr>
              <w:t>Property rules, muster rolls, equipment norms; seasonal limits</w:t>
            </w:r>
          </w:p>
        </w:tc>
      </w:tr>
      <w:tr w:rsidR="004E3318" w14:paraId="6951CA97"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5569A2A" w14:textId="77777777" w:rsidR="004E3318" w:rsidRDefault="00FF107F">
            <w:pPr>
              <w:spacing w:after="0" w:line="252" w:lineRule="auto"/>
            </w:pPr>
            <w:r>
              <w:rPr>
                <w:sz w:val="17"/>
              </w:rPr>
              <w:t>Empires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6651273" w14:textId="77777777" w:rsidR="004E3318" w:rsidRDefault="00FF107F">
            <w:pPr>
              <w:spacing w:after="0" w:line="252" w:lineRule="auto"/>
            </w:pPr>
            <w:r>
              <w:rPr>
                <w:b/>
                <w:sz w:val="17"/>
              </w:rPr>
              <w:t>Subject levy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E81B3C5" w14:textId="77777777" w:rsidR="004E3318" w:rsidRDefault="00FF107F">
            <w:pPr>
              <w:spacing w:after="0" w:line="252" w:lineRule="auto"/>
            </w:pPr>
            <w:r>
              <w:rPr>
                <w:sz w:val="17"/>
              </w:rPr>
              <w:t>Large manpower from subordinate communities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0DA7F48" w14:textId="77777777" w:rsidR="004E3318" w:rsidRDefault="00FF107F">
            <w:pPr>
              <w:spacing w:after="0" w:line="252" w:lineRule="auto"/>
            </w:pPr>
            <w:r>
              <w:rPr>
                <w:sz w:val="17"/>
              </w:rPr>
              <w:t>Tribute and administrative reach; variable loyalty and equipment</w:t>
            </w:r>
          </w:p>
        </w:tc>
      </w:tr>
      <w:tr w:rsidR="004E3318" w14:paraId="03251AE1"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1D5F01B" w14:textId="77777777" w:rsidR="004E3318" w:rsidRDefault="00FF107F">
            <w:pPr>
              <w:spacing w:after="0" w:line="252" w:lineRule="auto"/>
            </w:pPr>
            <w:r>
              <w:rPr>
                <w:sz w:val="17"/>
              </w:rPr>
              <w:t>Ancient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768E8D8" w14:textId="77777777" w:rsidR="004E3318" w:rsidRDefault="00FF107F">
            <w:pPr>
              <w:spacing w:after="0" w:line="252" w:lineRule="auto"/>
            </w:pPr>
            <w:r>
              <w:rPr>
                <w:b/>
                <w:sz w:val="17"/>
              </w:rPr>
              <w:t>Mercenary company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EB96050" w14:textId="77777777" w:rsidR="004E3318" w:rsidRDefault="00FF107F">
            <w:pPr>
              <w:spacing w:after="0" w:line="252" w:lineRule="auto"/>
            </w:pPr>
            <w:r>
              <w:rPr>
                <w:sz w:val="17"/>
              </w:rPr>
              <w:t>Skilled force hired for campaign or garrison</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8B0D697" w14:textId="77777777" w:rsidR="004E3318" w:rsidRDefault="00FF107F">
            <w:pPr>
              <w:spacing w:after="0" w:line="252" w:lineRule="auto"/>
            </w:pPr>
            <w:r>
              <w:rPr>
                <w:sz w:val="17"/>
              </w:rPr>
              <w:t>Cash and contracts; rapid capability, high cost, uncertain loyalty</w:t>
            </w:r>
          </w:p>
        </w:tc>
      </w:tr>
      <w:tr w:rsidR="004E3318" w14:paraId="06E52178"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184C9CF" w14:textId="77777777" w:rsidR="004E3318" w:rsidRDefault="00FF107F">
            <w:pPr>
              <w:spacing w:after="0" w:line="252" w:lineRule="auto"/>
            </w:pPr>
            <w:r>
              <w:rPr>
                <w:sz w:val="17"/>
              </w:rPr>
              <w:t>Classical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E3EDA27" w14:textId="77777777" w:rsidR="004E3318" w:rsidRDefault="00FF107F">
            <w:pPr>
              <w:spacing w:after="0" w:line="252" w:lineRule="auto"/>
            </w:pPr>
            <w:r>
              <w:rPr>
                <w:b/>
                <w:sz w:val="17"/>
              </w:rPr>
              <w:t>Military settler force</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C43CD60" w14:textId="77777777" w:rsidR="004E3318" w:rsidRDefault="00FF107F">
            <w:pPr>
              <w:spacing w:after="0" w:line="252" w:lineRule="auto"/>
            </w:pPr>
            <w:r>
              <w:rPr>
                <w:sz w:val="17"/>
              </w:rPr>
              <w:t>Defend a frontier while farming assigned land</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02AD976" w14:textId="77777777" w:rsidR="004E3318" w:rsidRDefault="00FF107F">
            <w:pPr>
              <w:spacing w:after="0" w:line="252" w:lineRule="auto"/>
            </w:pPr>
            <w:r>
              <w:rPr>
                <w:sz w:val="17"/>
              </w:rPr>
              <w:t>Land grants and administration; tied to locality</w:t>
            </w:r>
          </w:p>
        </w:tc>
      </w:tr>
      <w:tr w:rsidR="004E3318" w14:paraId="2BFBEAF0"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F41A268" w14:textId="77777777" w:rsidR="004E3318" w:rsidRDefault="00FF107F">
            <w:pPr>
              <w:spacing w:after="0" w:line="252" w:lineRule="auto"/>
            </w:pPr>
            <w:r>
              <w:rPr>
                <w:sz w:val="17"/>
              </w:rPr>
              <w:t>Late antique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4003F46" w14:textId="77777777" w:rsidR="004E3318" w:rsidRDefault="00FF107F">
            <w:pPr>
              <w:spacing w:after="0" w:line="252" w:lineRule="auto"/>
            </w:pPr>
            <w:r>
              <w:rPr>
                <w:b/>
                <w:sz w:val="17"/>
              </w:rPr>
              <w:t>Household retinue</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888204F" w14:textId="77777777" w:rsidR="004E3318" w:rsidRDefault="00FF107F">
            <w:pPr>
              <w:spacing w:after="0" w:line="252" w:lineRule="auto"/>
            </w:pPr>
            <w:r>
              <w:rPr>
                <w:sz w:val="17"/>
              </w:rPr>
              <w:t>Armed followers maintained by magnate, clan, or court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94C378C" w14:textId="77777777" w:rsidR="004E3318" w:rsidRDefault="00FF107F">
            <w:pPr>
              <w:spacing w:after="0" w:line="252" w:lineRule="auto"/>
            </w:pPr>
            <w:r>
              <w:rPr>
                <w:sz w:val="17"/>
              </w:rPr>
              <w:t>Personal loyalty and land income; hard to centralize</w:t>
            </w:r>
          </w:p>
        </w:tc>
      </w:tr>
      <w:tr w:rsidR="004E3318" w14:paraId="5F7787C9"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A70B8B9" w14:textId="77777777" w:rsidR="004E3318" w:rsidRDefault="00FF107F">
            <w:pPr>
              <w:spacing w:after="0" w:line="252" w:lineRule="auto"/>
            </w:pPr>
            <w:r>
              <w:rPr>
                <w:sz w:val="17"/>
              </w:rPr>
              <w:t>Medieval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16B929C" w14:textId="77777777" w:rsidR="004E3318" w:rsidRDefault="00FF107F">
            <w:pPr>
              <w:spacing w:after="0" w:line="252" w:lineRule="auto"/>
            </w:pPr>
            <w:r>
              <w:rPr>
                <w:b/>
                <w:sz w:val="17"/>
              </w:rPr>
              <w:t>Feudal levy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6E438D3" w14:textId="77777777" w:rsidR="004E3318" w:rsidRDefault="00FF107F">
            <w:pPr>
              <w:spacing w:after="0" w:line="252" w:lineRule="auto"/>
            </w:pPr>
            <w:r>
              <w:rPr>
                <w:sz w:val="17"/>
              </w:rPr>
              <w:t>Mounted or foot service owed through landholding</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C64BB70" w14:textId="77777777" w:rsidR="004E3318" w:rsidRDefault="00FF107F">
            <w:pPr>
              <w:spacing w:after="0" w:line="252" w:lineRule="auto"/>
            </w:pPr>
            <w:r>
              <w:rPr>
                <w:sz w:val="17"/>
              </w:rPr>
              <w:t>Tenure and hierarchy; short service and low standardization</w:t>
            </w:r>
          </w:p>
        </w:tc>
      </w:tr>
      <w:tr w:rsidR="004E3318" w14:paraId="7AC0D925"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7A10A88" w14:textId="77777777" w:rsidR="004E3318" w:rsidRDefault="00FF107F">
            <w:pPr>
              <w:spacing w:after="0" w:line="252" w:lineRule="auto"/>
            </w:pPr>
            <w:r>
              <w:rPr>
                <w:sz w:val="17"/>
              </w:rPr>
              <w:t>Medieval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81DB515" w14:textId="77777777" w:rsidR="004E3318" w:rsidRDefault="00FF107F">
            <w:pPr>
              <w:spacing w:after="0" w:line="252" w:lineRule="auto"/>
            </w:pPr>
            <w:r>
              <w:rPr>
                <w:b/>
                <w:sz w:val="17"/>
              </w:rPr>
              <w:t>Urban guild militia</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6B8D0E1" w14:textId="77777777" w:rsidR="004E3318" w:rsidRDefault="00FF107F">
            <w:pPr>
              <w:spacing w:after="0" w:line="252" w:lineRule="auto"/>
            </w:pPr>
            <w:r>
              <w:rPr>
                <w:sz w:val="17"/>
              </w:rPr>
              <w:t>Defend walls and field disciplined civic contingents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B3210F1" w14:textId="77777777" w:rsidR="004E3318" w:rsidRDefault="00FF107F">
            <w:pPr>
              <w:spacing w:after="0" w:line="252" w:lineRule="auto"/>
            </w:pPr>
            <w:r>
              <w:rPr>
                <w:sz w:val="17"/>
              </w:rPr>
              <w:t>Wealthy towns, guild organization, arsenals</w:t>
            </w:r>
          </w:p>
        </w:tc>
      </w:tr>
      <w:tr w:rsidR="004E3318" w14:paraId="08323DB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3575A59" w14:textId="77777777" w:rsidR="004E3318" w:rsidRDefault="00FF107F">
            <w:pPr>
              <w:spacing w:after="0" w:line="252" w:lineRule="auto"/>
            </w:pPr>
            <w:r>
              <w:rPr>
                <w:sz w:val="17"/>
              </w:rPr>
              <w:t>Late medieval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931F68D" w14:textId="77777777" w:rsidR="004E3318" w:rsidRDefault="00FF107F">
            <w:pPr>
              <w:spacing w:after="0" w:line="252" w:lineRule="auto"/>
            </w:pPr>
            <w:r>
              <w:rPr>
                <w:b/>
                <w:sz w:val="17"/>
              </w:rPr>
              <w:t>Contract army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CCC607A" w14:textId="77777777" w:rsidR="004E3318" w:rsidRDefault="00FF107F">
            <w:pPr>
              <w:spacing w:after="0" w:line="252" w:lineRule="auto"/>
            </w:pPr>
            <w:r>
              <w:rPr>
                <w:sz w:val="17"/>
              </w:rPr>
              <w:t>Mixed professional companies retained by a state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79E1FAE" w14:textId="77777777" w:rsidR="004E3318" w:rsidRDefault="00FF107F">
            <w:pPr>
              <w:spacing w:after="0" w:line="252" w:lineRule="auto"/>
            </w:pPr>
            <w:r>
              <w:rPr>
                <w:sz w:val="17"/>
              </w:rPr>
              <w:t>Tax and credit; capable but expensive and autonomous</w:t>
            </w:r>
          </w:p>
        </w:tc>
      </w:tr>
      <w:tr w:rsidR="004E3318" w14:paraId="44466562"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A755CF0" w14:textId="77777777" w:rsidR="004E3318" w:rsidRDefault="00FF107F">
            <w:pPr>
              <w:spacing w:after="0" w:line="252" w:lineRule="auto"/>
            </w:pPr>
            <w:r>
              <w:rPr>
                <w:sz w:val="17"/>
              </w:rPr>
              <w:t>Early modern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37B080D" w14:textId="77777777" w:rsidR="004E3318" w:rsidRDefault="00FF107F">
            <w:pPr>
              <w:spacing w:after="0" w:line="252" w:lineRule="auto"/>
            </w:pPr>
            <w:r>
              <w:rPr>
                <w:b/>
                <w:sz w:val="17"/>
              </w:rPr>
              <w:t>Standing regiment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1F0C2A6" w14:textId="77777777" w:rsidR="004E3318" w:rsidRDefault="00FF107F">
            <w:pPr>
              <w:spacing w:after="0" w:line="252" w:lineRule="auto"/>
            </w:pPr>
            <w:r>
              <w:rPr>
                <w:sz w:val="17"/>
              </w:rPr>
              <w:t>Permanent trained administrative and tactical body</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C6831AB" w14:textId="77777777" w:rsidR="004E3318" w:rsidRDefault="00FF107F">
            <w:pPr>
              <w:spacing w:after="0" w:line="252" w:lineRule="auto"/>
            </w:pPr>
            <w:r>
              <w:rPr>
                <w:sz w:val="17"/>
              </w:rPr>
              <w:t>Regular pay, drill, depots, officers, standard weapons</w:t>
            </w:r>
          </w:p>
        </w:tc>
      </w:tr>
      <w:tr w:rsidR="004E3318" w14:paraId="388E220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BAC289B" w14:textId="77777777" w:rsidR="004E3318" w:rsidRDefault="00FF107F">
            <w:pPr>
              <w:spacing w:after="0" w:line="252" w:lineRule="auto"/>
            </w:pPr>
            <w:r>
              <w:rPr>
                <w:sz w:val="17"/>
              </w:rPr>
              <w:t>18th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69EB180" w14:textId="77777777" w:rsidR="004E3318" w:rsidRDefault="00FF107F">
            <w:pPr>
              <w:spacing w:after="0" w:line="252" w:lineRule="auto"/>
            </w:pPr>
            <w:r>
              <w:rPr>
                <w:b/>
                <w:sz w:val="17"/>
              </w:rPr>
              <w:t>Conscript battalion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10C6A9E" w14:textId="77777777" w:rsidR="004E3318" w:rsidRDefault="00FF107F">
            <w:pPr>
              <w:spacing w:after="0" w:line="252" w:lineRule="auto"/>
            </w:pPr>
            <w:r>
              <w:rPr>
                <w:sz w:val="17"/>
              </w:rPr>
              <w:t>State-raised mass infantry with standard training</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46317A0" w14:textId="77777777" w:rsidR="004E3318" w:rsidRDefault="00FF107F">
            <w:pPr>
              <w:spacing w:after="0" w:line="252" w:lineRule="auto"/>
            </w:pPr>
            <w:r>
              <w:rPr>
                <w:sz w:val="17"/>
              </w:rPr>
              <w:t>Census, law, bureaucracy, training base, replacements</w:t>
            </w:r>
          </w:p>
        </w:tc>
      </w:tr>
      <w:tr w:rsidR="004E3318" w14:paraId="59419CDB"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FBB41C7" w14:textId="77777777" w:rsidR="004E3318" w:rsidRDefault="00FF107F">
            <w:pPr>
              <w:spacing w:after="0" w:line="252" w:lineRule="auto"/>
            </w:pPr>
            <w:r>
              <w:rPr>
                <w:sz w:val="17"/>
              </w:rPr>
              <w:t>18th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DD738BA" w14:textId="77777777" w:rsidR="004E3318" w:rsidRDefault="00FF107F">
            <w:pPr>
              <w:spacing w:after="0" w:line="252" w:lineRule="auto"/>
            </w:pPr>
            <w:r>
              <w:rPr>
                <w:b/>
                <w:sz w:val="17"/>
              </w:rPr>
              <w:t>National guard or reserve</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4A7EB59" w14:textId="77777777" w:rsidR="004E3318" w:rsidRDefault="00FF107F">
            <w:pPr>
              <w:spacing w:after="0" w:line="252" w:lineRule="auto"/>
            </w:pPr>
            <w:r>
              <w:rPr>
                <w:sz w:val="17"/>
              </w:rPr>
              <w:t>Part-time force mobilized for local or national war</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8FC7C85" w14:textId="77777777" w:rsidR="004E3318" w:rsidRDefault="00FF107F">
            <w:pPr>
              <w:spacing w:after="0" w:line="252" w:lineRule="auto"/>
            </w:pPr>
            <w:r>
              <w:rPr>
                <w:sz w:val="17"/>
              </w:rPr>
              <w:t>Citizen records and periodic training; readiness varies</w:t>
            </w:r>
          </w:p>
        </w:tc>
      </w:tr>
      <w:tr w:rsidR="004E3318" w14:paraId="7B7DDD14"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52B73A5" w14:textId="77777777" w:rsidR="004E3318" w:rsidRDefault="00FF107F">
            <w:pPr>
              <w:spacing w:after="0" w:line="252" w:lineRule="auto"/>
            </w:pPr>
            <w:r>
              <w:rPr>
                <w:sz w:val="17"/>
              </w:rPr>
              <w:t>19th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F0064F9" w14:textId="77777777" w:rsidR="004E3318" w:rsidRDefault="00FF107F">
            <w:pPr>
              <w:spacing w:after="0" w:line="252" w:lineRule="auto"/>
            </w:pPr>
            <w:r>
              <w:rPr>
                <w:b/>
                <w:sz w:val="17"/>
              </w:rPr>
              <w:t>Colonial auxiliary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D2E6ABE" w14:textId="77777777" w:rsidR="004E3318" w:rsidRDefault="00FF107F">
            <w:pPr>
              <w:spacing w:after="0" w:line="252" w:lineRule="auto"/>
            </w:pPr>
            <w:r>
              <w:rPr>
                <w:sz w:val="17"/>
              </w:rPr>
              <w:t>Locally recruited force under imperial command</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8C1BD09" w14:textId="77777777" w:rsidR="004E3318" w:rsidRDefault="00FF107F">
            <w:pPr>
              <w:spacing w:after="0" w:line="252" w:lineRule="auto"/>
            </w:pPr>
            <w:r>
              <w:rPr>
                <w:sz w:val="17"/>
              </w:rPr>
              <w:t>Regional knowledge; divided loyalty and unequal equipment</w:t>
            </w:r>
          </w:p>
        </w:tc>
      </w:tr>
      <w:tr w:rsidR="004E3318" w14:paraId="060B00FE"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6974E2A" w14:textId="77777777" w:rsidR="004E3318" w:rsidRDefault="00FF107F">
            <w:pPr>
              <w:spacing w:after="0" w:line="252" w:lineRule="auto"/>
            </w:pPr>
            <w:r>
              <w:rPr>
                <w:sz w:val="17"/>
              </w:rPr>
              <w:t>20th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59E6B84" w14:textId="77777777" w:rsidR="004E3318" w:rsidRDefault="00FF107F">
            <w:pPr>
              <w:spacing w:after="0" w:line="252" w:lineRule="auto"/>
            </w:pPr>
            <w:r>
              <w:rPr>
                <w:b/>
                <w:sz w:val="17"/>
              </w:rPr>
              <w:t>Mass conscript division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98F5AA7" w14:textId="77777777" w:rsidR="004E3318" w:rsidRDefault="00FF107F">
            <w:pPr>
              <w:spacing w:after="0" w:line="252" w:lineRule="auto"/>
            </w:pPr>
            <w:r>
              <w:rPr>
                <w:sz w:val="17"/>
              </w:rPr>
              <w:t>Large formation sustained by national mobilization</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B959F40" w14:textId="77777777" w:rsidR="004E3318" w:rsidRDefault="00FF107F">
            <w:pPr>
              <w:spacing w:after="0" w:line="252" w:lineRule="auto"/>
            </w:pPr>
            <w:r>
              <w:rPr>
                <w:sz w:val="17"/>
              </w:rPr>
              <w:t>Industry, rail or motor transport, staff system, deep replacements</w:t>
            </w:r>
          </w:p>
        </w:tc>
      </w:tr>
      <w:tr w:rsidR="004E3318" w14:paraId="7C763E24"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F31C03A" w14:textId="77777777" w:rsidR="004E3318" w:rsidRDefault="00FF107F">
            <w:pPr>
              <w:spacing w:after="0" w:line="252" w:lineRule="auto"/>
            </w:pPr>
            <w:r>
              <w:rPr>
                <w:sz w:val="17"/>
              </w:rPr>
              <w:t>20th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2A85480" w14:textId="77777777" w:rsidR="004E3318" w:rsidRDefault="00FF107F">
            <w:pPr>
              <w:spacing w:after="0" w:line="252" w:lineRule="auto"/>
            </w:pPr>
            <w:r>
              <w:rPr>
                <w:b/>
                <w:sz w:val="17"/>
              </w:rPr>
              <w:t>Home guard or territorial defense</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EBE8DD6" w14:textId="77777777" w:rsidR="004E3318" w:rsidRDefault="00FF107F">
            <w:pPr>
              <w:spacing w:after="0" w:line="252" w:lineRule="auto"/>
            </w:pPr>
            <w:r>
              <w:rPr>
                <w:sz w:val="17"/>
              </w:rPr>
              <w:t>Local security, infrastructure defense, delay, and resistance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F5434B1" w14:textId="77777777" w:rsidR="004E3318" w:rsidRDefault="00FF107F">
            <w:pPr>
              <w:spacing w:after="0" w:line="252" w:lineRule="auto"/>
            </w:pPr>
            <w:r>
              <w:rPr>
                <w:sz w:val="17"/>
              </w:rPr>
              <w:t>Local manpower and cached equipment; weak offensive reach</w:t>
            </w:r>
          </w:p>
        </w:tc>
      </w:tr>
      <w:tr w:rsidR="004E3318" w14:paraId="4C04F20A"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F3AF518" w14:textId="77777777" w:rsidR="004E3318" w:rsidRDefault="00FF107F">
            <w:pPr>
              <w:spacing w:after="0" w:line="252" w:lineRule="auto"/>
            </w:pPr>
            <w:r>
              <w:rPr>
                <w:sz w:val="17"/>
              </w:rPr>
              <w:t>20th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3D98A09" w14:textId="77777777" w:rsidR="004E3318" w:rsidRDefault="00FF107F">
            <w:pPr>
              <w:spacing w:after="0" w:line="252" w:lineRule="auto"/>
            </w:pPr>
            <w:r>
              <w:rPr>
                <w:b/>
                <w:sz w:val="17"/>
              </w:rPr>
              <w:t>Partisan network</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B915FD2" w14:textId="77777777" w:rsidR="004E3318" w:rsidRDefault="00FF107F">
            <w:pPr>
              <w:spacing w:after="0" w:line="252" w:lineRule="auto"/>
            </w:pPr>
            <w:r>
              <w:rPr>
                <w:sz w:val="17"/>
              </w:rPr>
              <w:t>Dispersed resistance, sabotage, intelligence, political control</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315F281" w14:textId="77777777" w:rsidR="004E3318" w:rsidRDefault="00FF107F">
            <w:pPr>
              <w:spacing w:after="0" w:line="252" w:lineRule="auto"/>
            </w:pPr>
            <w:r>
              <w:rPr>
                <w:sz w:val="17"/>
              </w:rPr>
              <w:t>Sanctuary and popular support; vulnerable to isolation</w:t>
            </w:r>
          </w:p>
        </w:tc>
      </w:tr>
      <w:tr w:rsidR="004E3318" w14:paraId="7ABA71C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4C645CB" w14:textId="77777777" w:rsidR="004E3318" w:rsidRDefault="00FF107F">
            <w:pPr>
              <w:spacing w:after="0" w:line="252" w:lineRule="auto"/>
            </w:pPr>
            <w:r>
              <w:rPr>
                <w:sz w:val="17"/>
              </w:rPr>
              <w:t>20th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570669E" w14:textId="77777777" w:rsidR="004E3318" w:rsidRDefault="00FF107F">
            <w:pPr>
              <w:spacing w:after="0" w:line="252" w:lineRule="auto"/>
            </w:pPr>
            <w:r>
              <w:rPr>
                <w:b/>
                <w:sz w:val="17"/>
              </w:rPr>
              <w:t>Revolutionary militia</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41DAE8F" w14:textId="77777777" w:rsidR="004E3318" w:rsidRDefault="00FF107F">
            <w:pPr>
              <w:spacing w:after="0" w:line="252" w:lineRule="auto"/>
            </w:pPr>
            <w:r>
              <w:rPr>
                <w:sz w:val="17"/>
              </w:rPr>
              <w:t>Political mobilization and rapid armed expansion</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1BEAB32" w14:textId="77777777" w:rsidR="004E3318" w:rsidRDefault="00FF107F">
            <w:pPr>
              <w:spacing w:after="0" w:line="252" w:lineRule="auto"/>
            </w:pPr>
            <w:r>
              <w:rPr>
                <w:sz w:val="17"/>
              </w:rPr>
              <w:t>Ideology, cadres, local organization; uneven proficiency</w:t>
            </w:r>
          </w:p>
        </w:tc>
      </w:tr>
      <w:tr w:rsidR="004E3318" w14:paraId="4318917B"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DAAFC16" w14:textId="77777777" w:rsidR="004E3318" w:rsidRDefault="00FF107F">
            <w:pPr>
              <w:spacing w:after="0" w:line="252" w:lineRule="auto"/>
            </w:pPr>
            <w:r>
              <w:rPr>
                <w:sz w:val="17"/>
              </w:rPr>
              <w:t>20th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395C551" w14:textId="77777777" w:rsidR="004E3318" w:rsidRDefault="00FF107F">
            <w:pPr>
              <w:spacing w:after="0" w:line="252" w:lineRule="auto"/>
            </w:pPr>
            <w:r>
              <w:rPr>
                <w:b/>
                <w:sz w:val="17"/>
              </w:rPr>
              <w:t>Paramilitary formation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3BF686E" w14:textId="77777777" w:rsidR="004E3318" w:rsidRDefault="00FF107F">
            <w:pPr>
              <w:spacing w:after="0" w:line="252" w:lineRule="auto"/>
            </w:pPr>
            <w:r>
              <w:rPr>
                <w:sz w:val="17"/>
              </w:rPr>
              <w:t>Internal security or deniable coercion outside regular forces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115F9B0" w14:textId="77777777" w:rsidR="004E3318" w:rsidRDefault="00FF107F">
            <w:pPr>
              <w:spacing w:after="0" w:line="252" w:lineRule="auto"/>
            </w:pPr>
            <w:r>
              <w:rPr>
                <w:sz w:val="17"/>
              </w:rPr>
              <w:t>Patronage and political backing; command ambiguity</w:t>
            </w:r>
          </w:p>
        </w:tc>
      </w:tr>
      <w:tr w:rsidR="004E3318" w14:paraId="523DA5D7"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091EC89" w14:textId="77777777" w:rsidR="004E3318" w:rsidRDefault="00FF107F">
            <w:pPr>
              <w:spacing w:after="0" w:line="252" w:lineRule="auto"/>
            </w:pPr>
            <w:r>
              <w:rPr>
                <w:sz w:val="17"/>
              </w:rPr>
              <w:t>Late 20th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92C0256" w14:textId="77777777" w:rsidR="004E3318" w:rsidRDefault="00FF107F">
            <w:pPr>
              <w:spacing w:after="0" w:line="252" w:lineRule="auto"/>
            </w:pPr>
            <w:r>
              <w:rPr>
                <w:b/>
                <w:sz w:val="17"/>
              </w:rPr>
              <w:t>Private military company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8626A6B" w14:textId="77777777" w:rsidR="004E3318" w:rsidRDefault="00FF107F">
            <w:pPr>
              <w:spacing w:after="0" w:line="252" w:lineRule="auto"/>
            </w:pPr>
            <w:r>
              <w:rPr>
                <w:sz w:val="17"/>
              </w:rPr>
              <w:t>Contract security, training, logistics, or combat support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2996829" w14:textId="77777777" w:rsidR="004E3318" w:rsidRDefault="00FF107F">
            <w:pPr>
              <w:spacing w:after="0" w:line="252" w:lineRule="auto"/>
            </w:pPr>
            <w:r>
              <w:rPr>
                <w:sz w:val="17"/>
              </w:rPr>
              <w:t>Finance and legal access; limited legitimacy</w:t>
            </w:r>
          </w:p>
        </w:tc>
      </w:tr>
      <w:tr w:rsidR="004E3318" w14:paraId="7B6E735F"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21004BF" w14:textId="77777777" w:rsidR="004E3318" w:rsidRDefault="00FF107F">
            <w:pPr>
              <w:spacing w:after="0" w:line="252" w:lineRule="auto"/>
            </w:pPr>
            <w:r>
              <w:rPr>
                <w:sz w:val="17"/>
              </w:rPr>
              <w:t>Modern</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B92E37C" w14:textId="77777777" w:rsidR="004E3318" w:rsidRDefault="00FF107F">
            <w:pPr>
              <w:spacing w:after="0" w:line="252" w:lineRule="auto"/>
            </w:pPr>
            <w:r>
              <w:rPr>
                <w:b/>
                <w:sz w:val="17"/>
              </w:rPr>
              <w:t>Ready reserve brigade</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D2DEC8E" w14:textId="77777777" w:rsidR="004E3318" w:rsidRDefault="00FF107F">
            <w:pPr>
              <w:spacing w:after="0" w:line="252" w:lineRule="auto"/>
            </w:pPr>
            <w:r>
              <w:rPr>
                <w:sz w:val="17"/>
              </w:rPr>
              <w:t>Trained formation held below full active strength</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5D8DBA0" w14:textId="77777777" w:rsidR="004E3318" w:rsidRDefault="00FF107F">
            <w:pPr>
              <w:spacing w:after="0" w:line="252" w:lineRule="auto"/>
            </w:pPr>
            <w:r>
              <w:rPr>
                <w:sz w:val="17"/>
              </w:rPr>
              <w:t>Records, stored equipment, recall and refresher systems</w:t>
            </w:r>
          </w:p>
        </w:tc>
      </w:tr>
      <w:tr w:rsidR="004E3318" w14:paraId="20E48477"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74CF314" w14:textId="77777777" w:rsidR="004E3318" w:rsidRDefault="00FF107F">
            <w:pPr>
              <w:spacing w:after="0" w:line="252" w:lineRule="auto"/>
            </w:pPr>
            <w:r>
              <w:rPr>
                <w:sz w:val="17"/>
              </w:rPr>
              <w:t>Modern</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E1631F0" w14:textId="77777777" w:rsidR="004E3318" w:rsidRDefault="00FF107F">
            <w:pPr>
              <w:spacing w:after="0" w:line="252" w:lineRule="auto"/>
            </w:pPr>
            <w:r>
              <w:rPr>
                <w:b/>
                <w:sz w:val="17"/>
              </w:rPr>
              <w:t>Mobilization and replacement command</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4869EB3" w14:textId="77777777" w:rsidR="004E3318" w:rsidRDefault="00FF107F">
            <w:pPr>
              <w:spacing w:after="0" w:line="252" w:lineRule="auto"/>
            </w:pPr>
            <w:r>
              <w:rPr>
                <w:sz w:val="17"/>
              </w:rPr>
              <w:t>Generates trained people and rebuilt units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B83230C" w14:textId="77777777" w:rsidR="004E3318" w:rsidRDefault="00FF107F">
            <w:pPr>
              <w:spacing w:after="0" w:line="252" w:lineRule="auto"/>
            </w:pPr>
            <w:r>
              <w:rPr>
                <w:sz w:val="17"/>
              </w:rPr>
              <w:t>Schools, depots, instructors, medical screening, industry</w:t>
            </w:r>
          </w:p>
        </w:tc>
      </w:tr>
    </w:tbl>
    <w:p w14:paraId="79BA7B81" w14:textId="77777777" w:rsidR="004E3318" w:rsidRDefault="004E3318">
      <w:pPr>
        <w:pStyle w:val="CatalogCaption"/>
      </w:pPr>
    </w:p>
    <w:p w14:paraId="0220FF80" w14:textId="77777777" w:rsidR="004E3318" w:rsidRDefault="00FF107F">
      <w:pPr>
        <w:pStyle w:val="Heading1"/>
      </w:pPr>
      <w:bookmarkStart w:id="5" w:name="_Toc239254659"/>
      <w:r>
        <w:t>5. Reconnaissance, screening, and intelligence units</w:t>
      </w:r>
      <w:bookmarkEnd w:id="5"/>
    </w:p>
    <w:p w14:paraId="46F679E3" w14:textId="77777777" w:rsidR="004E3318" w:rsidRDefault="00FF107F">
      <w:pPr>
        <w:keepNext/>
      </w:pPr>
      <w:r>
        <w:t>Information must be observed, transmitted, interpreted, and returned. Each upgrade changes detection, reporting delay, survivability, and the risk that knowledge dies with the scout.</w:t>
      </w:r>
    </w:p>
    <w:tbl>
      <w:tblPr>
        <w:tblW w:w="9240" w:type="dxa"/>
        <w:tblInd w:w="120" w:type="dxa"/>
        <w:tblLayout w:type="fixed"/>
        <w:tblLook w:val="04A0" w:firstRow="1" w:lastRow="0" w:firstColumn="1" w:lastColumn="0" w:noHBand="0" w:noVBand="1"/>
      </w:tblPr>
      <w:tblGrid>
        <w:gridCol w:w="1260"/>
        <w:gridCol w:w="2250"/>
        <w:gridCol w:w="2670"/>
        <w:gridCol w:w="3060"/>
      </w:tblGrid>
      <w:tr w:rsidR="004E3318" w14:paraId="0E8E288D" w14:textId="77777777">
        <w:trPr>
          <w:tblHeader/>
        </w:trPr>
        <w:tc>
          <w:tcPr>
            <w:tcW w:w="12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78AECFA2" w14:textId="77777777" w:rsidR="004E3318" w:rsidRDefault="00FF107F">
            <w:pPr>
              <w:spacing w:after="0"/>
            </w:pPr>
            <w:r>
              <w:rPr>
                <w:b/>
                <w:color w:val="1F4D78"/>
                <w:sz w:val="17"/>
              </w:rPr>
              <w:t>Earliest horizon</w:t>
            </w:r>
          </w:p>
        </w:tc>
        <w:tc>
          <w:tcPr>
            <w:tcW w:w="225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65606659" w14:textId="77777777" w:rsidR="004E3318" w:rsidRDefault="00FF107F">
            <w:pPr>
              <w:spacing w:after="0"/>
            </w:pPr>
            <w:r>
              <w:rPr>
                <w:b/>
                <w:color w:val="1F4D78"/>
                <w:sz w:val="17"/>
              </w:rPr>
              <w:t>Unit archetype</w:t>
            </w:r>
          </w:p>
        </w:tc>
        <w:tc>
          <w:tcPr>
            <w:tcW w:w="267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3E433EC5" w14:textId="77777777" w:rsidR="004E3318" w:rsidRDefault="00FF107F">
            <w:pPr>
              <w:spacing w:after="0"/>
            </w:pPr>
            <w:r>
              <w:rPr>
                <w:b/>
                <w:color w:val="1F4D78"/>
                <w:sz w:val="17"/>
              </w:rPr>
              <w:t>Battlefield purpose</w:t>
            </w:r>
          </w:p>
        </w:tc>
        <w:tc>
          <w:tcPr>
            <w:tcW w:w="30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34CBEE9F" w14:textId="77777777" w:rsidR="004E3318" w:rsidRDefault="00FF107F">
            <w:pPr>
              <w:spacing w:after="0"/>
            </w:pPr>
            <w:r>
              <w:rPr>
                <w:b/>
                <w:color w:val="1F4D78"/>
                <w:sz w:val="17"/>
              </w:rPr>
              <w:t>Enablers, limits, and persistence</w:t>
            </w:r>
          </w:p>
        </w:tc>
      </w:tr>
      <w:tr w:rsidR="004E3318" w14:paraId="1E67AC4B"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EB65414" w14:textId="77777777" w:rsidR="004E3318" w:rsidRDefault="00FF107F">
            <w:pPr>
              <w:spacing w:after="0" w:line="252" w:lineRule="auto"/>
            </w:pPr>
            <w:r>
              <w:rPr>
                <w:sz w:val="17"/>
              </w:rPr>
              <w:t>Deep prehistory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3C47F93" w14:textId="77777777" w:rsidR="004E3318" w:rsidRDefault="00FF107F">
            <w:pPr>
              <w:spacing w:after="0" w:line="252" w:lineRule="auto"/>
            </w:pPr>
            <w:r>
              <w:rPr>
                <w:b/>
                <w:sz w:val="17"/>
              </w:rPr>
              <w:t>Tracker-scout pair</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45EEB12" w14:textId="77777777" w:rsidR="004E3318" w:rsidRDefault="00FF107F">
            <w:pPr>
              <w:spacing w:after="0" w:line="252" w:lineRule="auto"/>
            </w:pPr>
            <w:r>
              <w:rPr>
                <w:sz w:val="17"/>
              </w:rPr>
              <w:t>Read sign, locate routes, and avoid contact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86CBBA7" w14:textId="77777777" w:rsidR="004E3318" w:rsidRDefault="00FF107F">
            <w:pPr>
              <w:spacing w:after="0" w:line="252" w:lineRule="auto"/>
            </w:pPr>
            <w:r>
              <w:rPr>
                <w:sz w:val="17"/>
              </w:rPr>
              <w:t>Local knowledge; little combat power; information returns physically</w:t>
            </w:r>
          </w:p>
        </w:tc>
      </w:tr>
      <w:tr w:rsidR="004E3318" w14:paraId="6077B254"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A497CAF" w14:textId="77777777" w:rsidR="004E3318" w:rsidRDefault="00FF107F">
            <w:pPr>
              <w:spacing w:after="0" w:line="252" w:lineRule="auto"/>
            </w:pPr>
            <w:r>
              <w:rPr>
                <w:sz w:val="17"/>
              </w:rPr>
              <w:t>Deep prehistory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0410B55" w14:textId="77777777" w:rsidR="004E3318" w:rsidRDefault="00FF107F">
            <w:pPr>
              <w:spacing w:after="0" w:line="252" w:lineRule="auto"/>
            </w:pPr>
            <w:r>
              <w:rPr>
                <w:b/>
                <w:sz w:val="17"/>
              </w:rPr>
              <w:t>Pathfinder party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A5C99D7" w14:textId="77777777" w:rsidR="004E3318" w:rsidRDefault="00FF107F">
            <w:pPr>
              <w:spacing w:after="0" w:line="252" w:lineRule="auto"/>
            </w:pPr>
            <w:r>
              <w:rPr>
                <w:sz w:val="17"/>
              </w:rPr>
              <w:t>Test crossings, passes, water, and camps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D869E66" w14:textId="77777777" w:rsidR="004E3318" w:rsidRDefault="00FF107F">
            <w:pPr>
              <w:spacing w:after="0" w:line="252" w:lineRule="auto"/>
            </w:pPr>
            <w:r>
              <w:rPr>
                <w:sz w:val="17"/>
              </w:rPr>
              <w:t>Mobility and terrain skill; maps may be absent</w:t>
            </w:r>
          </w:p>
        </w:tc>
      </w:tr>
      <w:tr w:rsidR="004E3318" w14:paraId="66A7380D"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B012358" w14:textId="77777777" w:rsidR="004E3318" w:rsidRDefault="00FF107F">
            <w:pPr>
              <w:spacing w:after="0" w:line="252" w:lineRule="auto"/>
            </w:pPr>
            <w:r>
              <w:rPr>
                <w:sz w:val="17"/>
              </w:rPr>
              <w:t>Deep prehistory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5B5D737" w14:textId="77777777" w:rsidR="004E3318" w:rsidRDefault="00FF107F">
            <w:pPr>
              <w:spacing w:after="0" w:line="252" w:lineRule="auto"/>
            </w:pPr>
            <w:r>
              <w:rPr>
                <w:b/>
                <w:sz w:val="17"/>
              </w:rPr>
              <w:t>Ambush screen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C0E105A" w14:textId="77777777" w:rsidR="004E3318" w:rsidRDefault="00FF107F">
            <w:pPr>
              <w:spacing w:after="0" w:line="252" w:lineRule="auto"/>
            </w:pPr>
            <w:r>
              <w:rPr>
                <w:sz w:val="17"/>
              </w:rPr>
              <w:t>Warn a camp and strike exposed enemies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2962F73" w14:textId="77777777" w:rsidR="004E3318" w:rsidRDefault="00FF107F">
            <w:pPr>
              <w:spacing w:after="0" w:line="252" w:lineRule="auto"/>
            </w:pPr>
            <w:r>
              <w:rPr>
                <w:sz w:val="17"/>
              </w:rPr>
              <w:t>Concealment and short-range signals; poor against formed assault</w:t>
            </w:r>
          </w:p>
        </w:tc>
      </w:tr>
      <w:tr w:rsidR="004E3318" w14:paraId="23A42DD3"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81E2C6E" w14:textId="77777777" w:rsidR="004E3318" w:rsidRDefault="00FF107F">
            <w:pPr>
              <w:spacing w:after="0" w:line="252" w:lineRule="auto"/>
            </w:pPr>
            <w:r>
              <w:rPr>
                <w:sz w:val="17"/>
              </w:rPr>
              <w:t>Neolithic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89B4C67" w14:textId="77777777" w:rsidR="004E3318" w:rsidRDefault="00FF107F">
            <w:pPr>
              <w:spacing w:after="0" w:line="252" w:lineRule="auto"/>
            </w:pPr>
            <w:r>
              <w:rPr>
                <w:b/>
                <w:sz w:val="17"/>
              </w:rPr>
              <w:t>Runner and messenger relay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8CF0074" w14:textId="77777777" w:rsidR="004E3318" w:rsidRDefault="00FF107F">
            <w:pPr>
              <w:spacing w:after="0" w:line="252" w:lineRule="auto"/>
            </w:pPr>
            <w:r>
              <w:rPr>
                <w:sz w:val="17"/>
              </w:rPr>
              <w:t>Carry orders and reports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85157DB" w14:textId="77777777" w:rsidR="004E3318" w:rsidRDefault="00FF107F">
            <w:pPr>
              <w:spacing w:after="0" w:line="252" w:lineRule="auto"/>
            </w:pPr>
            <w:r>
              <w:rPr>
                <w:sz w:val="17"/>
              </w:rPr>
              <w:t>Trusted couriers and known routes; capture and fatigue delay command</w:t>
            </w:r>
          </w:p>
        </w:tc>
      </w:tr>
      <w:tr w:rsidR="004E3318" w14:paraId="6AB8BA03"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C7EB325" w14:textId="77777777" w:rsidR="004E3318" w:rsidRDefault="00FF107F">
            <w:pPr>
              <w:spacing w:after="0" w:line="252" w:lineRule="auto"/>
            </w:pPr>
            <w:r>
              <w:rPr>
                <w:sz w:val="17"/>
              </w:rPr>
              <w:t>Bronze Age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3AB74D2" w14:textId="77777777" w:rsidR="004E3318" w:rsidRDefault="00FF107F">
            <w:pPr>
              <w:spacing w:after="0" w:line="252" w:lineRule="auto"/>
            </w:pPr>
            <w:r>
              <w:rPr>
                <w:b/>
                <w:sz w:val="17"/>
              </w:rPr>
              <w:t>Chariot scout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3AD8928" w14:textId="77777777" w:rsidR="004E3318" w:rsidRDefault="00FF107F">
            <w:pPr>
              <w:spacing w:after="0" w:line="252" w:lineRule="auto"/>
            </w:pPr>
            <w:r>
              <w:rPr>
                <w:sz w:val="17"/>
              </w:rPr>
              <w:t>Rapid observation and message carriage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373C0CF" w14:textId="77777777" w:rsidR="004E3318" w:rsidRDefault="00FF107F">
            <w:pPr>
              <w:spacing w:after="0" w:line="252" w:lineRule="auto"/>
            </w:pPr>
            <w:r>
              <w:rPr>
                <w:sz w:val="17"/>
              </w:rPr>
              <w:t>Vehicles, teams, roads or plains; fragile in rough terrain</w:t>
            </w:r>
          </w:p>
        </w:tc>
      </w:tr>
      <w:tr w:rsidR="004E3318" w14:paraId="31AC9F95"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BC4E5BF" w14:textId="77777777" w:rsidR="004E3318" w:rsidRDefault="00FF107F">
            <w:pPr>
              <w:spacing w:after="0" w:line="252" w:lineRule="auto"/>
            </w:pPr>
            <w:r>
              <w:rPr>
                <w:sz w:val="17"/>
              </w:rPr>
              <w:t>Iron Age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BAEB65D" w14:textId="77777777" w:rsidR="004E3318" w:rsidRDefault="00FF107F">
            <w:pPr>
              <w:spacing w:after="0" w:line="252" w:lineRule="auto"/>
            </w:pPr>
            <w:r>
              <w:rPr>
                <w:b/>
                <w:sz w:val="17"/>
              </w:rPr>
              <w:t>Javelin skirmisher</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896EFCA" w14:textId="77777777" w:rsidR="004E3318" w:rsidRDefault="00FF107F">
            <w:pPr>
              <w:spacing w:after="0" w:line="252" w:lineRule="auto"/>
            </w:pPr>
            <w:r>
              <w:rPr>
                <w:sz w:val="17"/>
              </w:rPr>
              <w:t>Screen, provoke, disrupt, and pursue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17A08B4" w14:textId="77777777" w:rsidR="004E3318" w:rsidRDefault="00FF107F">
            <w:pPr>
              <w:spacing w:after="0" w:line="252" w:lineRule="auto"/>
            </w:pPr>
            <w:r>
              <w:rPr>
                <w:sz w:val="17"/>
              </w:rPr>
              <w:t>Light equipment and drill; vulnerable if fixed</w:t>
            </w:r>
          </w:p>
        </w:tc>
      </w:tr>
      <w:tr w:rsidR="004E3318" w14:paraId="15782E27"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672E7D4" w14:textId="77777777" w:rsidR="004E3318" w:rsidRDefault="00FF107F">
            <w:pPr>
              <w:spacing w:after="0" w:line="252" w:lineRule="auto"/>
            </w:pPr>
            <w:r>
              <w:rPr>
                <w:sz w:val="17"/>
              </w:rPr>
              <w:t>Iron Age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1347B8B" w14:textId="77777777" w:rsidR="004E3318" w:rsidRDefault="00FF107F">
            <w:pPr>
              <w:spacing w:after="0" w:line="252" w:lineRule="auto"/>
            </w:pPr>
            <w:r>
              <w:rPr>
                <w:b/>
                <w:sz w:val="17"/>
              </w:rPr>
              <w:t>Peltast-style light infantry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57460EF" w14:textId="77777777" w:rsidR="004E3318" w:rsidRDefault="00FF107F">
            <w:pPr>
              <w:spacing w:after="0" w:line="252" w:lineRule="auto"/>
            </w:pPr>
            <w:r>
              <w:rPr>
                <w:sz w:val="17"/>
              </w:rPr>
              <w:t>Harassment and broken-ground combat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CB777B5" w14:textId="77777777" w:rsidR="004E3318" w:rsidRDefault="00FF107F">
            <w:pPr>
              <w:spacing w:after="0" w:line="252" w:lineRule="auto"/>
            </w:pPr>
            <w:r>
              <w:rPr>
                <w:sz w:val="17"/>
              </w:rPr>
              <w:t>Shields and missiles; trades staying power for mobility</w:t>
            </w:r>
          </w:p>
        </w:tc>
      </w:tr>
      <w:tr w:rsidR="004E3318" w14:paraId="0939CBC6"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E8F4803" w14:textId="77777777" w:rsidR="004E3318" w:rsidRDefault="00FF107F">
            <w:pPr>
              <w:spacing w:after="0" w:line="252" w:lineRule="auto"/>
            </w:pPr>
            <w:r>
              <w:rPr>
                <w:sz w:val="17"/>
              </w:rPr>
              <w:t>Classical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9CA7DA0" w14:textId="77777777" w:rsidR="004E3318" w:rsidRDefault="00FF107F">
            <w:pPr>
              <w:spacing w:after="0" w:line="252" w:lineRule="auto"/>
            </w:pPr>
            <w:r>
              <w:rPr>
                <w:b/>
                <w:sz w:val="17"/>
              </w:rPr>
              <w:t>Velites-style skirmisher</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8421122" w14:textId="77777777" w:rsidR="004E3318" w:rsidRDefault="00FF107F">
            <w:pPr>
              <w:spacing w:after="0" w:line="252" w:lineRule="auto"/>
            </w:pPr>
            <w:r>
              <w:rPr>
                <w:sz w:val="17"/>
              </w:rPr>
              <w:t>Cover deployment and attack vulnerable flanks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9980D0E" w14:textId="77777777" w:rsidR="004E3318" w:rsidRDefault="00FF107F">
            <w:pPr>
              <w:spacing w:after="0" w:line="252" w:lineRule="auto"/>
            </w:pPr>
            <w:r>
              <w:rPr>
                <w:sz w:val="17"/>
              </w:rPr>
              <w:t>Integration with heavy formations; limited ammunition</w:t>
            </w:r>
          </w:p>
        </w:tc>
      </w:tr>
      <w:tr w:rsidR="004E3318" w14:paraId="7BDD3EA6"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94B1DCF" w14:textId="77777777" w:rsidR="004E3318" w:rsidRDefault="00FF107F">
            <w:pPr>
              <w:spacing w:after="0" w:line="252" w:lineRule="auto"/>
            </w:pPr>
            <w:r>
              <w:rPr>
                <w:sz w:val="17"/>
              </w:rPr>
              <w:t>Ancient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1C34E7D" w14:textId="77777777" w:rsidR="004E3318" w:rsidRDefault="00FF107F">
            <w:pPr>
              <w:spacing w:after="0" w:line="252" w:lineRule="auto"/>
            </w:pPr>
            <w:r>
              <w:rPr>
                <w:b/>
                <w:sz w:val="17"/>
              </w:rPr>
              <w:t>Mounted scout troop</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CA6E567" w14:textId="77777777" w:rsidR="004E3318" w:rsidRDefault="00FF107F">
            <w:pPr>
              <w:spacing w:after="0" w:line="252" w:lineRule="auto"/>
            </w:pPr>
            <w:r>
              <w:rPr>
                <w:sz w:val="17"/>
              </w:rPr>
              <w:t>Long-range observation, screening, courier work</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9BB9203" w14:textId="77777777" w:rsidR="004E3318" w:rsidRDefault="00FF107F">
            <w:pPr>
              <w:spacing w:after="0" w:line="252" w:lineRule="auto"/>
            </w:pPr>
            <w:r>
              <w:rPr>
                <w:sz w:val="17"/>
              </w:rPr>
              <w:t>Riding culture and remounts; detection risk near enemies</w:t>
            </w:r>
          </w:p>
        </w:tc>
      </w:tr>
      <w:tr w:rsidR="004E3318" w14:paraId="6C5573D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1B96408" w14:textId="77777777" w:rsidR="004E3318" w:rsidRDefault="00FF107F">
            <w:pPr>
              <w:spacing w:after="0" w:line="252" w:lineRule="auto"/>
            </w:pPr>
            <w:r>
              <w:rPr>
                <w:sz w:val="17"/>
              </w:rPr>
              <w:t>Ancient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03F7F50" w14:textId="77777777" w:rsidR="004E3318" w:rsidRDefault="00FF107F">
            <w:pPr>
              <w:spacing w:after="0" w:line="252" w:lineRule="auto"/>
            </w:pPr>
            <w:r>
              <w:rPr>
                <w:b/>
                <w:sz w:val="17"/>
              </w:rPr>
              <w:t>Camel scout patrol</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F041C5E" w14:textId="77777777" w:rsidR="004E3318" w:rsidRDefault="00FF107F">
            <w:pPr>
              <w:spacing w:after="0" w:line="252" w:lineRule="auto"/>
            </w:pPr>
            <w:r>
              <w:rPr>
                <w:sz w:val="17"/>
              </w:rPr>
              <w:t>Reconnaissance across arid routes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BC1292C" w14:textId="77777777" w:rsidR="004E3318" w:rsidRDefault="00FF107F">
            <w:pPr>
              <w:spacing w:after="0" w:line="252" w:lineRule="auto"/>
            </w:pPr>
            <w:r>
              <w:rPr>
                <w:sz w:val="17"/>
              </w:rPr>
              <w:t>Camel husbandry and water knowledge; terrain-specific</w:t>
            </w:r>
          </w:p>
        </w:tc>
      </w:tr>
      <w:tr w:rsidR="004E3318" w14:paraId="6DAF79B0"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5491C6D" w14:textId="77777777" w:rsidR="004E3318" w:rsidRDefault="00FF107F">
            <w:pPr>
              <w:spacing w:after="0" w:line="252" w:lineRule="auto"/>
            </w:pPr>
            <w:r>
              <w:rPr>
                <w:sz w:val="17"/>
              </w:rPr>
              <w:t>Ancient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0D4530D" w14:textId="77777777" w:rsidR="004E3318" w:rsidRDefault="00FF107F">
            <w:pPr>
              <w:spacing w:after="0" w:line="252" w:lineRule="auto"/>
            </w:pPr>
            <w:r>
              <w:rPr>
                <w:b/>
                <w:sz w:val="17"/>
              </w:rPr>
              <w:t>River patrol canoe</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C82B7D7" w14:textId="77777777" w:rsidR="004E3318" w:rsidRDefault="00FF107F">
            <w:pPr>
              <w:spacing w:after="0" w:line="252" w:lineRule="auto"/>
            </w:pPr>
            <w:r>
              <w:rPr>
                <w:sz w:val="17"/>
              </w:rPr>
              <w:t>Observe banks, crossings, and movement corridors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DD3B40E" w14:textId="77777777" w:rsidR="004E3318" w:rsidRDefault="00FF107F">
            <w:pPr>
              <w:spacing w:after="0" w:line="252" w:lineRule="auto"/>
            </w:pPr>
            <w:r>
              <w:rPr>
                <w:sz w:val="17"/>
              </w:rPr>
              <w:t>Watercraft skill; confined to navigable water</w:t>
            </w:r>
          </w:p>
        </w:tc>
      </w:tr>
      <w:tr w:rsidR="004E3318" w14:paraId="20285078"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FDC57D5" w14:textId="77777777" w:rsidR="004E3318" w:rsidRDefault="00FF107F">
            <w:pPr>
              <w:spacing w:after="0" w:line="252" w:lineRule="auto"/>
            </w:pPr>
            <w:r>
              <w:rPr>
                <w:sz w:val="17"/>
              </w:rPr>
              <w:t>Medieval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322932B" w14:textId="77777777" w:rsidR="004E3318" w:rsidRDefault="00FF107F">
            <w:pPr>
              <w:spacing w:after="0" w:line="252" w:lineRule="auto"/>
            </w:pPr>
            <w:r>
              <w:rPr>
                <w:b/>
                <w:sz w:val="17"/>
              </w:rPr>
              <w:t>Frontier ranger band</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074BE27" w14:textId="77777777" w:rsidR="004E3318" w:rsidRDefault="00FF107F">
            <w:pPr>
              <w:spacing w:after="0" w:line="252" w:lineRule="auto"/>
            </w:pPr>
            <w:r>
              <w:rPr>
                <w:sz w:val="17"/>
              </w:rPr>
              <w:t>Patrol borders, raid, guide, and counter-raid</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9AF965D" w14:textId="77777777" w:rsidR="004E3318" w:rsidRDefault="00FF107F">
            <w:pPr>
              <w:spacing w:after="0" w:line="252" w:lineRule="auto"/>
            </w:pPr>
            <w:r>
              <w:rPr>
                <w:sz w:val="17"/>
              </w:rPr>
              <w:t>Local recruitment and autonomy; inconsistent discipline</w:t>
            </w:r>
          </w:p>
        </w:tc>
      </w:tr>
      <w:tr w:rsidR="004E3318" w14:paraId="65229B2A"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5A3C789" w14:textId="77777777" w:rsidR="004E3318" w:rsidRDefault="00FF107F">
            <w:pPr>
              <w:spacing w:after="0" w:line="252" w:lineRule="auto"/>
            </w:pPr>
            <w:r>
              <w:rPr>
                <w:sz w:val="17"/>
              </w:rPr>
              <w:t>Medieval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72AB899" w14:textId="77777777" w:rsidR="004E3318" w:rsidRDefault="00FF107F">
            <w:pPr>
              <w:spacing w:after="0" w:line="252" w:lineRule="auto"/>
            </w:pPr>
            <w:r>
              <w:rPr>
                <w:b/>
                <w:sz w:val="17"/>
              </w:rPr>
              <w:t>Mounted screen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CF899A6" w14:textId="77777777" w:rsidR="004E3318" w:rsidRDefault="00FF107F">
            <w:pPr>
              <w:spacing w:after="0" w:line="252" w:lineRule="auto"/>
            </w:pPr>
            <w:r>
              <w:rPr>
                <w:sz w:val="17"/>
              </w:rPr>
              <w:t>Conceal own army and deny enemy reconnaissance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82B6DDD" w14:textId="77777777" w:rsidR="004E3318" w:rsidRDefault="00FF107F">
            <w:pPr>
              <w:spacing w:after="0" w:line="252" w:lineRule="auto"/>
            </w:pPr>
            <w:r>
              <w:rPr>
                <w:sz w:val="17"/>
              </w:rPr>
              <w:t>Numerous light horse and signals; remount burden</w:t>
            </w:r>
          </w:p>
        </w:tc>
      </w:tr>
      <w:tr w:rsidR="004E3318" w14:paraId="787D3EFB"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BA778F7" w14:textId="77777777" w:rsidR="004E3318" w:rsidRDefault="00FF107F">
            <w:pPr>
              <w:spacing w:after="0" w:line="252" w:lineRule="auto"/>
            </w:pPr>
            <w:r>
              <w:rPr>
                <w:sz w:val="17"/>
              </w:rPr>
              <w:t>Early modern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2D88C59" w14:textId="77777777" w:rsidR="004E3318" w:rsidRDefault="00FF107F">
            <w:pPr>
              <w:spacing w:after="0" w:line="252" w:lineRule="auto"/>
            </w:pPr>
            <w:r>
              <w:rPr>
                <w:b/>
                <w:sz w:val="17"/>
              </w:rPr>
              <w:t>Jaeger or chasseur detachment</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88D0C79" w14:textId="77777777" w:rsidR="004E3318" w:rsidRDefault="00FF107F">
            <w:pPr>
              <w:spacing w:after="0" w:line="252" w:lineRule="auto"/>
            </w:pPr>
            <w:r>
              <w:rPr>
                <w:sz w:val="17"/>
              </w:rPr>
              <w:t>Independent marksmanship and terrain exploitation</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6244524" w14:textId="77777777" w:rsidR="004E3318" w:rsidRDefault="00FF107F">
            <w:pPr>
              <w:spacing w:after="0" w:line="252" w:lineRule="auto"/>
            </w:pPr>
            <w:r>
              <w:rPr>
                <w:sz w:val="17"/>
              </w:rPr>
              <w:t>Selected recruits and dispersed drill</w:t>
            </w:r>
          </w:p>
        </w:tc>
      </w:tr>
      <w:tr w:rsidR="004E3318" w14:paraId="70C8DE98"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7E61944" w14:textId="77777777" w:rsidR="004E3318" w:rsidRDefault="00FF107F">
            <w:pPr>
              <w:spacing w:after="0" w:line="252" w:lineRule="auto"/>
            </w:pPr>
            <w:r>
              <w:rPr>
                <w:sz w:val="17"/>
              </w:rPr>
              <w:t>18th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1645018" w14:textId="77777777" w:rsidR="004E3318" w:rsidRDefault="00FF107F">
            <w:pPr>
              <w:spacing w:after="0" w:line="252" w:lineRule="auto"/>
            </w:pPr>
            <w:r>
              <w:rPr>
                <w:b/>
                <w:sz w:val="17"/>
              </w:rPr>
              <w:t>Rifle skirmisher company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0619571" w14:textId="77777777" w:rsidR="004E3318" w:rsidRDefault="00FF107F">
            <w:pPr>
              <w:spacing w:after="0" w:line="252" w:lineRule="auto"/>
            </w:pPr>
            <w:r>
              <w:rPr>
                <w:sz w:val="17"/>
              </w:rPr>
              <w:t>Precision harassment and officer targeting</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AAED909" w14:textId="77777777" w:rsidR="004E3318" w:rsidRDefault="00FF107F">
            <w:pPr>
              <w:spacing w:after="0" w:line="252" w:lineRule="auto"/>
            </w:pPr>
            <w:r>
              <w:rPr>
                <w:sz w:val="17"/>
              </w:rPr>
              <w:t>Rifles and marksmanship; higher training cost</w:t>
            </w:r>
          </w:p>
        </w:tc>
      </w:tr>
      <w:tr w:rsidR="004E3318" w14:paraId="5B283CD5"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510737D" w14:textId="77777777" w:rsidR="004E3318" w:rsidRDefault="00FF107F">
            <w:pPr>
              <w:spacing w:after="0" w:line="252" w:lineRule="auto"/>
            </w:pPr>
            <w:r>
              <w:rPr>
                <w:sz w:val="17"/>
              </w:rPr>
              <w:t>19th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32B6F6E" w14:textId="77777777" w:rsidR="004E3318" w:rsidRDefault="00FF107F">
            <w:pPr>
              <w:spacing w:after="0" w:line="252" w:lineRule="auto"/>
            </w:pPr>
            <w:r>
              <w:rPr>
                <w:b/>
                <w:sz w:val="17"/>
              </w:rPr>
              <w:t>Cavalry reconnaissance regiment</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45EB3D0" w14:textId="77777777" w:rsidR="004E3318" w:rsidRDefault="00FF107F">
            <w:pPr>
              <w:spacing w:after="0" w:line="252" w:lineRule="auto"/>
            </w:pPr>
            <w:r>
              <w:rPr>
                <w:sz w:val="17"/>
              </w:rPr>
              <w:t>Screen movement and report enemy strength</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0251F22" w14:textId="77777777" w:rsidR="004E3318" w:rsidRDefault="00FF107F">
            <w:pPr>
              <w:spacing w:after="0" w:line="252" w:lineRule="auto"/>
            </w:pPr>
            <w:r>
              <w:rPr>
                <w:sz w:val="17"/>
              </w:rPr>
              <w:t>Horses, couriers, telegraph; vulnerable to modern fire</w:t>
            </w:r>
          </w:p>
        </w:tc>
      </w:tr>
      <w:tr w:rsidR="004E3318" w14:paraId="4052AF32"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1B29D5C" w14:textId="77777777" w:rsidR="004E3318" w:rsidRDefault="00FF107F">
            <w:pPr>
              <w:spacing w:after="0" w:line="252" w:lineRule="auto"/>
            </w:pPr>
            <w:r>
              <w:rPr>
                <w:sz w:val="17"/>
              </w:rPr>
              <w:t>Late 19th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C4B8E11" w14:textId="77777777" w:rsidR="004E3318" w:rsidRDefault="00FF107F">
            <w:pPr>
              <w:spacing w:after="0" w:line="252" w:lineRule="auto"/>
            </w:pPr>
            <w:r>
              <w:rPr>
                <w:b/>
                <w:sz w:val="17"/>
              </w:rPr>
              <w:t>Bicycle reconnaissance company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995EC21" w14:textId="77777777" w:rsidR="004E3318" w:rsidRDefault="00FF107F">
            <w:pPr>
              <w:spacing w:after="0" w:line="252" w:lineRule="auto"/>
            </w:pPr>
            <w:r>
              <w:rPr>
                <w:sz w:val="17"/>
              </w:rPr>
              <w:t>Quiet, cheap road patrol and messages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790928B" w14:textId="77777777" w:rsidR="004E3318" w:rsidRDefault="00FF107F">
            <w:pPr>
              <w:spacing w:after="0" w:line="252" w:lineRule="auto"/>
            </w:pPr>
            <w:r>
              <w:rPr>
                <w:sz w:val="17"/>
              </w:rPr>
              <w:t>Roads and bicycles; low protection</w:t>
            </w:r>
          </w:p>
        </w:tc>
      </w:tr>
      <w:tr w:rsidR="004E3318" w14:paraId="4907E209"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F17DCB1" w14:textId="77777777" w:rsidR="004E3318" w:rsidRDefault="00FF107F">
            <w:pPr>
              <w:spacing w:after="0" w:line="252" w:lineRule="auto"/>
            </w:pPr>
            <w:r>
              <w:rPr>
                <w:sz w:val="17"/>
              </w:rPr>
              <w:t>Early 20th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17A4FBD" w14:textId="77777777" w:rsidR="004E3318" w:rsidRDefault="00FF107F">
            <w:pPr>
              <w:spacing w:after="0" w:line="252" w:lineRule="auto"/>
            </w:pPr>
            <w:r>
              <w:rPr>
                <w:b/>
                <w:sz w:val="17"/>
              </w:rPr>
              <w:t>Motorcycle reconnaissance troop</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C51CC8B" w14:textId="77777777" w:rsidR="004E3318" w:rsidRDefault="00FF107F">
            <w:pPr>
              <w:spacing w:after="0" w:line="252" w:lineRule="auto"/>
            </w:pPr>
            <w:r>
              <w:rPr>
                <w:sz w:val="17"/>
              </w:rPr>
              <w:t>Fast route security and reporting</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920C3E5" w14:textId="77777777" w:rsidR="004E3318" w:rsidRDefault="00FF107F">
            <w:pPr>
              <w:spacing w:after="0" w:line="252" w:lineRule="auto"/>
            </w:pPr>
            <w:r>
              <w:rPr>
                <w:sz w:val="17"/>
              </w:rPr>
              <w:t>Fuel, roads, radios; exposed riders</w:t>
            </w:r>
          </w:p>
        </w:tc>
      </w:tr>
      <w:tr w:rsidR="004E3318" w14:paraId="02221D5D"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E7755CD" w14:textId="77777777" w:rsidR="004E3318" w:rsidRDefault="00FF107F">
            <w:pPr>
              <w:spacing w:after="0" w:line="252" w:lineRule="auto"/>
            </w:pPr>
            <w:r>
              <w:rPr>
                <w:sz w:val="17"/>
              </w:rPr>
              <w:t>Early 20th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3236DD7" w14:textId="77777777" w:rsidR="004E3318" w:rsidRDefault="00FF107F">
            <w:pPr>
              <w:spacing w:after="0" w:line="252" w:lineRule="auto"/>
            </w:pPr>
            <w:r>
              <w:rPr>
                <w:b/>
                <w:sz w:val="17"/>
              </w:rPr>
              <w:t>Armored-car reconnaissance troop</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139BF2E" w14:textId="77777777" w:rsidR="004E3318" w:rsidRDefault="00FF107F">
            <w:pPr>
              <w:spacing w:after="0" w:line="252" w:lineRule="auto"/>
            </w:pPr>
            <w:r>
              <w:rPr>
                <w:sz w:val="17"/>
              </w:rPr>
              <w:t>Protected scouting, screening, and pursuit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F67F4AA" w14:textId="77777777" w:rsidR="004E3318" w:rsidRDefault="00FF107F">
            <w:pPr>
              <w:spacing w:after="0" w:line="252" w:lineRule="auto"/>
            </w:pPr>
            <w:r>
              <w:rPr>
                <w:sz w:val="17"/>
              </w:rPr>
              <w:t>Engines, fuel, maintenance; weak against tanks</w:t>
            </w:r>
          </w:p>
        </w:tc>
      </w:tr>
      <w:tr w:rsidR="004E3318" w14:paraId="284C803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1CD3925"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91641C5" w14:textId="77777777" w:rsidR="004E3318" w:rsidRDefault="00FF107F">
            <w:pPr>
              <w:spacing w:after="0" w:line="252" w:lineRule="auto"/>
            </w:pPr>
            <w:r>
              <w:rPr>
                <w:b/>
                <w:sz w:val="17"/>
              </w:rPr>
              <w:t>Divisional reconnaissance battalion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5E600C1" w14:textId="77777777" w:rsidR="004E3318" w:rsidRDefault="00FF107F">
            <w:pPr>
              <w:spacing w:after="0" w:line="252" w:lineRule="auto"/>
            </w:pPr>
            <w:r>
              <w:rPr>
                <w:sz w:val="17"/>
              </w:rPr>
              <w:t>Integrated mounted and dismounted collection</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3B7ABF4" w14:textId="77777777" w:rsidR="004E3318" w:rsidRDefault="00FF107F">
            <w:pPr>
              <w:spacing w:after="0" w:line="252" w:lineRule="auto"/>
            </w:pPr>
            <w:r>
              <w:rPr>
                <w:sz w:val="17"/>
              </w:rPr>
              <w:t>Radios, combined arms, staff processing</w:t>
            </w:r>
          </w:p>
        </w:tc>
      </w:tr>
      <w:tr w:rsidR="004E3318" w14:paraId="7C3F2779"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9DE9565"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B160302" w14:textId="77777777" w:rsidR="004E3318" w:rsidRDefault="00FF107F">
            <w:pPr>
              <w:spacing w:after="0" w:line="252" w:lineRule="auto"/>
            </w:pPr>
            <w:r>
              <w:rPr>
                <w:b/>
                <w:sz w:val="17"/>
              </w:rPr>
              <w:t>Long-range desert patrol</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67E29DC" w14:textId="77777777" w:rsidR="004E3318" w:rsidRDefault="00FF107F">
            <w:pPr>
              <w:spacing w:after="0" w:line="252" w:lineRule="auto"/>
            </w:pPr>
            <w:r>
              <w:rPr>
                <w:sz w:val="17"/>
              </w:rPr>
              <w:t>Deep observation, raiding, navigation, liaison</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118B75D" w14:textId="77777777" w:rsidR="004E3318" w:rsidRDefault="00FF107F">
            <w:pPr>
              <w:spacing w:after="0" w:line="252" w:lineRule="auto"/>
            </w:pPr>
            <w:r>
              <w:rPr>
                <w:sz w:val="17"/>
              </w:rPr>
              <w:t>Vehicles, resupply, concealment, expert navigation</w:t>
            </w:r>
          </w:p>
        </w:tc>
      </w:tr>
      <w:tr w:rsidR="004E3318" w14:paraId="1EFCA2BB"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DDA521B"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B8CA71B" w14:textId="77777777" w:rsidR="004E3318" w:rsidRDefault="00FF107F">
            <w:pPr>
              <w:spacing w:after="0" w:line="252" w:lineRule="auto"/>
            </w:pPr>
            <w:r>
              <w:rPr>
                <w:b/>
                <w:sz w:val="17"/>
              </w:rPr>
              <w:t>Long-range reconnaissance patrol</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DF393B8" w14:textId="77777777" w:rsidR="004E3318" w:rsidRDefault="00FF107F">
            <w:pPr>
              <w:spacing w:after="0" w:line="252" w:lineRule="auto"/>
            </w:pPr>
            <w:r>
              <w:rPr>
                <w:sz w:val="17"/>
              </w:rPr>
              <w:t>Covert observation beyond the main force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476DCAD" w14:textId="77777777" w:rsidR="004E3318" w:rsidRDefault="00FF107F">
            <w:pPr>
              <w:spacing w:after="0" w:line="252" w:lineRule="auto"/>
            </w:pPr>
            <w:r>
              <w:rPr>
                <w:sz w:val="17"/>
              </w:rPr>
              <w:t>Elite training and extraction; high capture risk</w:t>
            </w:r>
          </w:p>
        </w:tc>
      </w:tr>
      <w:tr w:rsidR="004E3318" w14:paraId="0710F6E0"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CFB9728"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AE2AE5A" w14:textId="77777777" w:rsidR="004E3318" w:rsidRDefault="00FF107F">
            <w:pPr>
              <w:spacing w:after="0" w:line="252" w:lineRule="auto"/>
            </w:pPr>
            <w:r>
              <w:rPr>
                <w:b/>
                <w:sz w:val="17"/>
              </w:rPr>
              <w:t>Ground-surveillance radar section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5477DDA" w14:textId="77777777" w:rsidR="004E3318" w:rsidRDefault="00FF107F">
            <w:pPr>
              <w:spacing w:after="0" w:line="252" w:lineRule="auto"/>
            </w:pPr>
            <w:r>
              <w:rPr>
                <w:sz w:val="17"/>
              </w:rPr>
              <w:t>Detect movement beyond visual range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2B3CECA" w14:textId="77777777" w:rsidR="004E3318" w:rsidRDefault="00FF107F">
            <w:pPr>
              <w:spacing w:after="0" w:line="252" w:lineRule="auto"/>
            </w:pPr>
            <w:r>
              <w:rPr>
                <w:sz w:val="17"/>
              </w:rPr>
              <w:t>Electronics and power; emits signatures</w:t>
            </w:r>
          </w:p>
        </w:tc>
      </w:tr>
      <w:tr w:rsidR="004E3318" w14:paraId="3AB25675"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0DB9A89"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3C44538" w14:textId="77777777" w:rsidR="004E3318" w:rsidRDefault="00FF107F">
            <w:pPr>
              <w:spacing w:after="0" w:line="252" w:lineRule="auto"/>
            </w:pPr>
            <w:r>
              <w:rPr>
                <w:b/>
                <w:sz w:val="17"/>
              </w:rPr>
              <w:t>Electronic reconnaissance team</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BA0722D" w14:textId="77777777" w:rsidR="004E3318" w:rsidRDefault="00FF107F">
            <w:pPr>
              <w:spacing w:after="0" w:line="252" w:lineRule="auto"/>
            </w:pPr>
            <w:r>
              <w:rPr>
                <w:sz w:val="17"/>
              </w:rPr>
              <w:t>Locate and classify hostile transmissions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548F380" w14:textId="77777777" w:rsidR="004E3318" w:rsidRDefault="00FF107F">
            <w:pPr>
              <w:spacing w:after="0" w:line="252" w:lineRule="auto"/>
            </w:pPr>
            <w:r>
              <w:rPr>
                <w:sz w:val="17"/>
              </w:rPr>
              <w:t>Signals, linguists, computing; needs enemy emissions</w:t>
            </w:r>
          </w:p>
        </w:tc>
      </w:tr>
      <w:tr w:rsidR="004E3318" w14:paraId="08C820D0"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6ABA1FD" w14:textId="77777777" w:rsidR="004E3318" w:rsidRDefault="00FF107F">
            <w:pPr>
              <w:spacing w:after="0" w:line="252" w:lineRule="auto"/>
            </w:pPr>
            <w:r>
              <w:rPr>
                <w:sz w:val="17"/>
              </w:rPr>
              <w:t>Late 20th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1725ECB" w14:textId="77777777" w:rsidR="004E3318" w:rsidRDefault="00FF107F">
            <w:pPr>
              <w:spacing w:after="0" w:line="252" w:lineRule="auto"/>
            </w:pPr>
            <w:r>
              <w:rPr>
                <w:b/>
                <w:sz w:val="17"/>
              </w:rPr>
              <w:t>Special reconnaissance team</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BAB838F" w14:textId="77777777" w:rsidR="004E3318" w:rsidRDefault="00FF107F">
            <w:pPr>
              <w:spacing w:after="0" w:line="252" w:lineRule="auto"/>
            </w:pPr>
            <w:r>
              <w:rPr>
                <w:sz w:val="17"/>
              </w:rPr>
              <w:t>Strategic observation and target development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DE301C7" w14:textId="77777777" w:rsidR="004E3318" w:rsidRDefault="00FF107F">
            <w:pPr>
              <w:spacing w:after="0" w:line="252" w:lineRule="auto"/>
            </w:pPr>
            <w:r>
              <w:rPr>
                <w:sz w:val="17"/>
              </w:rPr>
              <w:t>Exceptional selection, communications, authorization</w:t>
            </w:r>
          </w:p>
        </w:tc>
      </w:tr>
      <w:tr w:rsidR="004E3318" w14:paraId="22F1F478"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09F863C"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2ED67E5" w14:textId="77777777" w:rsidR="004E3318" w:rsidRDefault="00FF107F">
            <w:pPr>
              <w:spacing w:after="0" w:line="252" w:lineRule="auto"/>
            </w:pPr>
            <w:r>
              <w:rPr>
                <w:b/>
                <w:sz w:val="17"/>
              </w:rPr>
              <w:t>Mini-UAS reconnaissance cell</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8B7633A" w14:textId="77777777" w:rsidR="004E3318" w:rsidRDefault="00FF107F">
            <w:pPr>
              <w:spacing w:after="0" w:line="252" w:lineRule="auto"/>
            </w:pPr>
            <w:r>
              <w:rPr>
                <w:sz w:val="17"/>
              </w:rPr>
              <w:t>Persistent local overhead observation</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E66A5C2" w14:textId="77777777" w:rsidR="004E3318" w:rsidRDefault="00FF107F">
            <w:pPr>
              <w:spacing w:after="0" w:line="252" w:lineRule="auto"/>
            </w:pPr>
            <w:r>
              <w:rPr>
                <w:sz w:val="17"/>
              </w:rPr>
              <w:t>Drones, batteries, data links; jamming and weather</w:t>
            </w:r>
          </w:p>
        </w:tc>
      </w:tr>
      <w:tr w:rsidR="004E3318" w14:paraId="374A1715"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73C7623"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58CEEB0" w14:textId="77777777" w:rsidR="004E3318" w:rsidRDefault="00FF107F">
            <w:pPr>
              <w:spacing w:after="0" w:line="252" w:lineRule="auto"/>
            </w:pPr>
            <w:r>
              <w:rPr>
                <w:b/>
                <w:sz w:val="17"/>
              </w:rPr>
              <w:t>Unattended sensor network</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AADA4D7" w14:textId="77777777" w:rsidR="004E3318" w:rsidRDefault="00FF107F">
            <w:pPr>
              <w:spacing w:after="0" w:line="252" w:lineRule="auto"/>
            </w:pPr>
            <w:r>
              <w:rPr>
                <w:sz w:val="17"/>
              </w:rPr>
              <w:t>Watch routes without continuous presence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29989D8" w14:textId="77777777" w:rsidR="004E3318" w:rsidRDefault="00FF107F">
            <w:pPr>
              <w:spacing w:after="0" w:line="252" w:lineRule="auto"/>
            </w:pPr>
            <w:r>
              <w:rPr>
                <w:sz w:val="17"/>
              </w:rPr>
              <w:t>Sensors and communications; false positives and maintenance</w:t>
            </w:r>
          </w:p>
        </w:tc>
      </w:tr>
      <w:tr w:rsidR="004E3318" w14:paraId="66FD62F4"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06464E2"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67F0D4B" w14:textId="77777777" w:rsidR="004E3318" w:rsidRDefault="00FF107F">
            <w:pPr>
              <w:spacing w:after="0" w:line="252" w:lineRule="auto"/>
            </w:pPr>
            <w:r>
              <w:rPr>
                <w:b/>
                <w:sz w:val="17"/>
              </w:rPr>
              <w:t>Multi-source intelligence fusion cell</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32DABE6" w14:textId="77777777" w:rsidR="004E3318" w:rsidRDefault="00FF107F">
            <w:pPr>
              <w:spacing w:after="0" w:line="252" w:lineRule="auto"/>
            </w:pPr>
            <w:r>
              <w:rPr>
                <w:sz w:val="17"/>
              </w:rPr>
              <w:t>Convert reports, imagery, signals, and data into knowledge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A284C21" w14:textId="77777777" w:rsidR="004E3318" w:rsidRDefault="00FF107F">
            <w:pPr>
              <w:spacing w:after="0" w:line="252" w:lineRule="auto"/>
            </w:pPr>
            <w:r>
              <w:rPr>
                <w:sz w:val="17"/>
              </w:rPr>
              <w:t>Analysts and secure networks; overload and deception remain</w:t>
            </w:r>
          </w:p>
        </w:tc>
      </w:tr>
    </w:tbl>
    <w:p w14:paraId="21CA2A19" w14:textId="77777777" w:rsidR="004E3318" w:rsidRDefault="004E3318">
      <w:pPr>
        <w:pStyle w:val="CatalogCaption"/>
      </w:pPr>
    </w:p>
    <w:p w14:paraId="63BDB36F" w14:textId="77777777" w:rsidR="004E3318" w:rsidRDefault="00FF107F">
      <w:pPr>
        <w:pStyle w:val="Heading1"/>
      </w:pPr>
      <w:bookmarkStart w:id="6" w:name="_Toc239254660"/>
      <w:r>
        <w:t>6. Close-combat and formed infantry</w:t>
      </w:r>
      <w:bookmarkEnd w:id="6"/>
    </w:p>
    <w:p w14:paraId="7F99858F" w14:textId="77777777" w:rsidR="004E3318" w:rsidRDefault="00FF107F">
      <w:pPr>
        <w:keepNext/>
      </w:pPr>
      <w:r>
        <w:t>Formed infantry progresses through collective protection, discipline, standard weapons, fire-and-maneuver, protected mobility, and networked support. No step erases the need to hold ground.</w:t>
      </w:r>
    </w:p>
    <w:tbl>
      <w:tblPr>
        <w:tblW w:w="9240" w:type="dxa"/>
        <w:tblInd w:w="120" w:type="dxa"/>
        <w:tblLayout w:type="fixed"/>
        <w:tblLook w:val="04A0" w:firstRow="1" w:lastRow="0" w:firstColumn="1" w:lastColumn="0" w:noHBand="0" w:noVBand="1"/>
      </w:tblPr>
      <w:tblGrid>
        <w:gridCol w:w="1260"/>
        <w:gridCol w:w="2250"/>
        <w:gridCol w:w="2670"/>
        <w:gridCol w:w="3060"/>
      </w:tblGrid>
      <w:tr w:rsidR="004E3318" w14:paraId="1EBA384D" w14:textId="77777777">
        <w:trPr>
          <w:tblHeader/>
        </w:trPr>
        <w:tc>
          <w:tcPr>
            <w:tcW w:w="12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3FA5AFCB" w14:textId="77777777" w:rsidR="004E3318" w:rsidRDefault="00FF107F">
            <w:pPr>
              <w:spacing w:after="0"/>
            </w:pPr>
            <w:r>
              <w:rPr>
                <w:b/>
                <w:color w:val="1F4D78"/>
                <w:sz w:val="17"/>
              </w:rPr>
              <w:t>Earliest horizon</w:t>
            </w:r>
          </w:p>
        </w:tc>
        <w:tc>
          <w:tcPr>
            <w:tcW w:w="225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5255C780" w14:textId="77777777" w:rsidR="004E3318" w:rsidRDefault="00FF107F">
            <w:pPr>
              <w:spacing w:after="0"/>
            </w:pPr>
            <w:r>
              <w:rPr>
                <w:b/>
                <w:color w:val="1F4D78"/>
                <w:sz w:val="17"/>
              </w:rPr>
              <w:t>Unit archetype</w:t>
            </w:r>
          </w:p>
        </w:tc>
        <w:tc>
          <w:tcPr>
            <w:tcW w:w="267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3FD361A7" w14:textId="77777777" w:rsidR="004E3318" w:rsidRDefault="00FF107F">
            <w:pPr>
              <w:spacing w:after="0"/>
            </w:pPr>
            <w:r>
              <w:rPr>
                <w:b/>
                <w:color w:val="1F4D78"/>
                <w:sz w:val="17"/>
              </w:rPr>
              <w:t>Battlefield purpose</w:t>
            </w:r>
          </w:p>
        </w:tc>
        <w:tc>
          <w:tcPr>
            <w:tcW w:w="30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2B560994" w14:textId="77777777" w:rsidR="004E3318" w:rsidRDefault="00FF107F">
            <w:pPr>
              <w:spacing w:after="0"/>
            </w:pPr>
            <w:r>
              <w:rPr>
                <w:b/>
                <w:color w:val="1F4D78"/>
                <w:sz w:val="17"/>
              </w:rPr>
              <w:t>Enablers, limits, and persistence</w:t>
            </w:r>
          </w:p>
        </w:tc>
      </w:tr>
      <w:tr w:rsidR="004E3318" w14:paraId="6832C0B9"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90EAB07" w14:textId="77777777" w:rsidR="004E3318" w:rsidRDefault="00FF107F">
            <w:pPr>
              <w:spacing w:after="0" w:line="252" w:lineRule="auto"/>
            </w:pPr>
            <w:r>
              <w:rPr>
                <w:sz w:val="17"/>
              </w:rPr>
              <w:t>Deep prehistory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2C40933" w14:textId="77777777" w:rsidR="004E3318" w:rsidRDefault="00FF107F">
            <w:pPr>
              <w:spacing w:after="0" w:line="252" w:lineRule="auto"/>
            </w:pPr>
            <w:r>
              <w:rPr>
                <w:b/>
                <w:sz w:val="17"/>
              </w:rPr>
              <w:t>Club and axe fighters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5A1EBAD" w14:textId="77777777" w:rsidR="004E3318" w:rsidRDefault="00FF107F">
            <w:pPr>
              <w:spacing w:after="0" w:line="252" w:lineRule="auto"/>
            </w:pPr>
            <w:r>
              <w:rPr>
                <w:sz w:val="17"/>
              </w:rPr>
              <w:t>Close assault in raids and personal combat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FDB3952" w14:textId="77777777" w:rsidR="004E3318" w:rsidRDefault="00FF107F">
            <w:pPr>
              <w:spacing w:after="0" w:line="252" w:lineRule="auto"/>
            </w:pPr>
            <w:r>
              <w:rPr>
                <w:sz w:val="17"/>
              </w:rPr>
              <w:t>Simple tools and courage; short reach and little protection</w:t>
            </w:r>
          </w:p>
        </w:tc>
      </w:tr>
      <w:tr w:rsidR="004E3318" w14:paraId="6F1232AE"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E187369" w14:textId="77777777" w:rsidR="004E3318" w:rsidRDefault="00FF107F">
            <w:pPr>
              <w:spacing w:after="0" w:line="252" w:lineRule="auto"/>
            </w:pPr>
            <w:r>
              <w:rPr>
                <w:sz w:val="17"/>
              </w:rPr>
              <w:t>Deep prehistory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B108D2A" w14:textId="77777777" w:rsidR="004E3318" w:rsidRDefault="00FF107F">
            <w:pPr>
              <w:spacing w:after="0" w:line="252" w:lineRule="auto"/>
            </w:pPr>
            <w:r>
              <w:rPr>
                <w:b/>
                <w:sz w:val="17"/>
              </w:rPr>
              <w:t>Spear hunting band</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5044E37" w14:textId="77777777" w:rsidR="004E3318" w:rsidRDefault="00FF107F">
            <w:pPr>
              <w:spacing w:after="0" w:line="252" w:lineRule="auto"/>
            </w:pPr>
            <w:r>
              <w:rPr>
                <w:sz w:val="17"/>
              </w:rPr>
              <w:t>Keep dangerous targets at reach and defend a line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139522B" w14:textId="77777777" w:rsidR="004E3318" w:rsidRDefault="00FF107F">
            <w:pPr>
              <w:spacing w:after="0" w:line="252" w:lineRule="auto"/>
            </w:pPr>
            <w:r>
              <w:rPr>
                <w:sz w:val="17"/>
              </w:rPr>
              <w:t>Straight shafts and points; formation discipline initially limited</w:t>
            </w:r>
          </w:p>
        </w:tc>
      </w:tr>
      <w:tr w:rsidR="004E3318" w14:paraId="50DA68C2"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82F2F1B" w14:textId="77777777" w:rsidR="004E3318" w:rsidRDefault="00FF107F">
            <w:pPr>
              <w:spacing w:after="0" w:line="252" w:lineRule="auto"/>
            </w:pPr>
            <w:r>
              <w:rPr>
                <w:sz w:val="17"/>
              </w:rPr>
              <w:t>Neolithic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52ED5E2" w14:textId="77777777" w:rsidR="004E3318" w:rsidRDefault="00FF107F">
            <w:pPr>
              <w:spacing w:after="0" w:line="252" w:lineRule="auto"/>
            </w:pPr>
            <w:r>
              <w:rPr>
                <w:b/>
                <w:sz w:val="17"/>
              </w:rPr>
              <w:t>Shield-bearing levy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0D005FB" w14:textId="77777777" w:rsidR="004E3318" w:rsidRDefault="00FF107F">
            <w:pPr>
              <w:spacing w:after="0" w:line="252" w:lineRule="auto"/>
            </w:pPr>
            <w:r>
              <w:rPr>
                <w:sz w:val="17"/>
              </w:rPr>
              <w:t>Absorb missiles and hold a local defensive front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78267F2" w14:textId="77777777" w:rsidR="004E3318" w:rsidRDefault="00FF107F">
            <w:pPr>
              <w:spacing w:after="0" w:line="252" w:lineRule="auto"/>
            </w:pPr>
            <w:r>
              <w:rPr>
                <w:sz w:val="17"/>
              </w:rPr>
              <w:t>Wood, hide, basketry, and group cohesion</w:t>
            </w:r>
          </w:p>
        </w:tc>
      </w:tr>
      <w:tr w:rsidR="004E3318" w14:paraId="65B6B2A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5F1BD01" w14:textId="77777777" w:rsidR="004E3318" w:rsidRDefault="00FF107F">
            <w:pPr>
              <w:spacing w:after="0" w:line="252" w:lineRule="auto"/>
            </w:pPr>
            <w:r>
              <w:rPr>
                <w:sz w:val="17"/>
              </w:rPr>
              <w:t>Neolithic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5ECCA1A" w14:textId="77777777" w:rsidR="004E3318" w:rsidRDefault="00FF107F">
            <w:pPr>
              <w:spacing w:after="0" w:line="252" w:lineRule="auto"/>
            </w:pPr>
            <w:r>
              <w:rPr>
                <w:b/>
                <w:sz w:val="17"/>
              </w:rPr>
              <w:t>Spear-and-shield line</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811E8C9" w14:textId="77777777" w:rsidR="004E3318" w:rsidRDefault="00FF107F">
            <w:pPr>
              <w:spacing w:after="0" w:line="252" w:lineRule="auto"/>
            </w:pPr>
            <w:r>
              <w:rPr>
                <w:sz w:val="17"/>
              </w:rPr>
              <w:t>Mutual protection and shock</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21C60B5" w14:textId="77777777" w:rsidR="004E3318" w:rsidRDefault="00FF107F">
            <w:pPr>
              <w:spacing w:after="0" w:line="252" w:lineRule="auto"/>
            </w:pPr>
            <w:r>
              <w:rPr>
                <w:sz w:val="17"/>
              </w:rPr>
              <w:t>Standard reach and close-order trust; flank vulnerability</w:t>
            </w:r>
          </w:p>
        </w:tc>
      </w:tr>
      <w:tr w:rsidR="004E3318" w14:paraId="3D073661"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CEFB124" w14:textId="77777777" w:rsidR="004E3318" w:rsidRDefault="00FF107F">
            <w:pPr>
              <w:spacing w:after="0" w:line="252" w:lineRule="auto"/>
            </w:pPr>
            <w:r>
              <w:rPr>
                <w:sz w:val="17"/>
              </w:rPr>
              <w:t>Bronze Age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26B8614" w14:textId="77777777" w:rsidR="004E3318" w:rsidRDefault="00FF107F">
            <w:pPr>
              <w:spacing w:after="0" w:line="252" w:lineRule="auto"/>
            </w:pPr>
            <w:r>
              <w:rPr>
                <w:b/>
                <w:sz w:val="17"/>
              </w:rPr>
              <w:t>Heavy spearmen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2035221" w14:textId="77777777" w:rsidR="004E3318" w:rsidRDefault="00FF107F">
            <w:pPr>
              <w:spacing w:after="0" w:line="252" w:lineRule="auto"/>
            </w:pPr>
            <w:r>
              <w:rPr>
                <w:sz w:val="17"/>
              </w:rPr>
              <w:t>Hold decisive ground in armor and dense formation</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472A3EC" w14:textId="77777777" w:rsidR="004E3318" w:rsidRDefault="00FF107F">
            <w:pPr>
              <w:spacing w:after="0" w:line="252" w:lineRule="auto"/>
            </w:pPr>
            <w:r>
              <w:rPr>
                <w:sz w:val="17"/>
              </w:rPr>
              <w:t>Metalworking, surplus, drill; slow and expensive</w:t>
            </w:r>
          </w:p>
        </w:tc>
      </w:tr>
      <w:tr w:rsidR="004E3318" w14:paraId="31C34344"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8BDF011" w14:textId="77777777" w:rsidR="004E3318" w:rsidRDefault="00FF107F">
            <w:pPr>
              <w:spacing w:after="0" w:line="252" w:lineRule="auto"/>
            </w:pPr>
            <w:r>
              <w:rPr>
                <w:sz w:val="17"/>
              </w:rPr>
              <w:t>Bronze Age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9AFAB4C" w14:textId="77777777" w:rsidR="004E3318" w:rsidRDefault="00FF107F">
            <w:pPr>
              <w:spacing w:after="0" w:line="252" w:lineRule="auto"/>
            </w:pPr>
            <w:r>
              <w:rPr>
                <w:b/>
                <w:sz w:val="17"/>
              </w:rPr>
              <w:t>Palace guard infantry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34B4466" w14:textId="77777777" w:rsidR="004E3318" w:rsidRDefault="00FF107F">
            <w:pPr>
              <w:spacing w:after="0" w:line="252" w:lineRule="auto"/>
            </w:pPr>
            <w:r>
              <w:rPr>
                <w:sz w:val="17"/>
              </w:rPr>
              <w:t>Disciplined shock reserve and ruler protection</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98BC2F6" w14:textId="77777777" w:rsidR="004E3318" w:rsidRDefault="00FF107F">
            <w:pPr>
              <w:spacing w:after="0" w:line="252" w:lineRule="auto"/>
            </w:pPr>
            <w:r>
              <w:rPr>
                <w:sz w:val="17"/>
              </w:rPr>
              <w:t>Full-time support and superior equipment; small numbers</w:t>
            </w:r>
          </w:p>
        </w:tc>
      </w:tr>
      <w:tr w:rsidR="004E3318" w14:paraId="567E6B86"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AF850C3" w14:textId="77777777" w:rsidR="004E3318" w:rsidRDefault="00FF107F">
            <w:pPr>
              <w:spacing w:after="0" w:line="252" w:lineRule="auto"/>
            </w:pPr>
            <w:r>
              <w:rPr>
                <w:sz w:val="17"/>
              </w:rPr>
              <w:t>Early Iron Age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33F0024" w14:textId="77777777" w:rsidR="004E3318" w:rsidRDefault="00FF107F">
            <w:pPr>
              <w:spacing w:after="0" w:line="252" w:lineRule="auto"/>
            </w:pPr>
            <w:r>
              <w:rPr>
                <w:b/>
                <w:sz w:val="17"/>
              </w:rPr>
              <w:t>Mass iron spear infantry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2F51A80" w14:textId="77777777" w:rsidR="004E3318" w:rsidRDefault="00FF107F">
            <w:pPr>
              <w:spacing w:after="0" w:line="252" w:lineRule="auto"/>
            </w:pPr>
            <w:r>
              <w:rPr>
                <w:sz w:val="17"/>
              </w:rPr>
              <w:t>Affordable heavy line for expanding states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0068DE5" w14:textId="77777777" w:rsidR="004E3318" w:rsidRDefault="00FF107F">
            <w:pPr>
              <w:spacing w:after="0" w:line="252" w:lineRule="auto"/>
            </w:pPr>
            <w:r>
              <w:rPr>
                <w:sz w:val="17"/>
              </w:rPr>
              <w:t>Iron tools and large levies; quality depends on training</w:t>
            </w:r>
          </w:p>
        </w:tc>
      </w:tr>
      <w:tr w:rsidR="004E3318" w14:paraId="0F36930F"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AEFCBA5" w14:textId="77777777" w:rsidR="004E3318" w:rsidRDefault="00FF107F">
            <w:pPr>
              <w:spacing w:after="0" w:line="252" w:lineRule="auto"/>
            </w:pPr>
            <w:r>
              <w:rPr>
                <w:sz w:val="17"/>
              </w:rPr>
              <w:t>7th century BCE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C645C38" w14:textId="77777777" w:rsidR="004E3318" w:rsidRDefault="00FF107F">
            <w:pPr>
              <w:spacing w:after="0" w:line="252" w:lineRule="auto"/>
            </w:pPr>
            <w:r>
              <w:rPr>
                <w:b/>
                <w:sz w:val="17"/>
              </w:rPr>
              <w:t>Hoplite-style phalanx</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132C408" w14:textId="77777777" w:rsidR="004E3318" w:rsidRDefault="00FF107F">
            <w:pPr>
              <w:spacing w:after="0" w:line="252" w:lineRule="auto"/>
            </w:pPr>
            <w:r>
              <w:rPr>
                <w:sz w:val="17"/>
              </w:rPr>
              <w:t>Dense shield-and-spear collision</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3975220" w14:textId="77777777" w:rsidR="004E3318" w:rsidRDefault="00FF107F">
            <w:pPr>
              <w:spacing w:after="0" w:line="252" w:lineRule="auto"/>
            </w:pPr>
            <w:r>
              <w:rPr>
                <w:sz w:val="17"/>
              </w:rPr>
              <w:t>Citizen equipment and drill; poor on broken terrain</w:t>
            </w:r>
          </w:p>
        </w:tc>
      </w:tr>
      <w:tr w:rsidR="004E3318" w14:paraId="497E5D78"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BB45C9F" w14:textId="77777777" w:rsidR="004E3318" w:rsidRDefault="00FF107F">
            <w:pPr>
              <w:spacing w:after="0" w:line="252" w:lineRule="auto"/>
            </w:pPr>
            <w:r>
              <w:rPr>
                <w:sz w:val="17"/>
              </w:rPr>
              <w:t>4th century BCE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152261E" w14:textId="77777777" w:rsidR="004E3318" w:rsidRDefault="00FF107F">
            <w:pPr>
              <w:spacing w:after="0" w:line="252" w:lineRule="auto"/>
            </w:pPr>
            <w:r>
              <w:rPr>
                <w:b/>
                <w:sz w:val="17"/>
              </w:rPr>
              <w:t>Pike phalanx</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78D0506" w14:textId="77777777" w:rsidR="004E3318" w:rsidRDefault="00FF107F">
            <w:pPr>
              <w:spacing w:after="0" w:line="252" w:lineRule="auto"/>
            </w:pPr>
            <w:r>
              <w:rPr>
                <w:sz w:val="17"/>
              </w:rPr>
              <w:t>Deep hedge of long pikes in frontal battle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8066C88" w14:textId="77777777" w:rsidR="004E3318" w:rsidRDefault="00FF107F">
            <w:pPr>
              <w:spacing w:after="0" w:line="252" w:lineRule="auto"/>
            </w:pPr>
            <w:r>
              <w:rPr>
                <w:sz w:val="17"/>
              </w:rPr>
              <w:t>Standard pikes and intensive drill; flank weakness</w:t>
            </w:r>
          </w:p>
        </w:tc>
      </w:tr>
      <w:tr w:rsidR="004E3318" w14:paraId="096AB684"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FD4AA0D" w14:textId="77777777" w:rsidR="004E3318" w:rsidRDefault="00FF107F">
            <w:pPr>
              <w:spacing w:after="0" w:line="252" w:lineRule="auto"/>
            </w:pPr>
            <w:r>
              <w:rPr>
                <w:sz w:val="17"/>
              </w:rPr>
              <w:t>Classical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C8C65F3" w14:textId="77777777" w:rsidR="004E3318" w:rsidRDefault="00FF107F">
            <w:pPr>
              <w:spacing w:after="0" w:line="252" w:lineRule="auto"/>
            </w:pPr>
            <w:r>
              <w:rPr>
                <w:b/>
                <w:sz w:val="17"/>
              </w:rPr>
              <w:t>Legionary-style heavy infantry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1300214" w14:textId="77777777" w:rsidR="004E3318" w:rsidRDefault="00FF107F">
            <w:pPr>
              <w:spacing w:after="0" w:line="252" w:lineRule="auto"/>
            </w:pPr>
            <w:r>
              <w:rPr>
                <w:sz w:val="17"/>
              </w:rPr>
              <w:t>Flexible close combat, works, and sustained campaigns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9CC9B33" w14:textId="77777777" w:rsidR="004E3318" w:rsidRDefault="00FF107F">
            <w:pPr>
              <w:spacing w:after="0" w:line="252" w:lineRule="auto"/>
            </w:pPr>
            <w:r>
              <w:rPr>
                <w:sz w:val="17"/>
              </w:rPr>
              <w:t>Pay, training, roads, standard equipment, veteran cadres</w:t>
            </w:r>
          </w:p>
        </w:tc>
      </w:tr>
      <w:tr w:rsidR="004E3318" w14:paraId="361B6691"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DE8A843" w14:textId="77777777" w:rsidR="004E3318" w:rsidRDefault="00FF107F">
            <w:pPr>
              <w:spacing w:after="0" w:line="252" w:lineRule="auto"/>
            </w:pPr>
            <w:r>
              <w:rPr>
                <w:sz w:val="17"/>
              </w:rPr>
              <w:t>Classical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18C0907" w14:textId="77777777" w:rsidR="004E3318" w:rsidRDefault="00FF107F">
            <w:pPr>
              <w:spacing w:after="0" w:line="252" w:lineRule="auto"/>
            </w:pPr>
            <w:r>
              <w:rPr>
                <w:b/>
                <w:sz w:val="17"/>
              </w:rPr>
              <w:t>Auxiliary heavy infantry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4432098" w14:textId="77777777" w:rsidR="004E3318" w:rsidRDefault="00FF107F">
            <w:pPr>
              <w:spacing w:after="0" w:line="252" w:lineRule="auto"/>
            </w:pPr>
            <w:r>
              <w:rPr>
                <w:sz w:val="17"/>
              </w:rPr>
              <w:t>Regional skills and manpower beside a core force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E4632E6" w14:textId="77777777" w:rsidR="004E3318" w:rsidRDefault="00FF107F">
            <w:pPr>
              <w:spacing w:after="0" w:line="252" w:lineRule="auto"/>
            </w:pPr>
            <w:r>
              <w:rPr>
                <w:sz w:val="17"/>
              </w:rPr>
              <w:t>Imperial integration; loyalty and status require management</w:t>
            </w:r>
          </w:p>
        </w:tc>
      </w:tr>
      <w:tr w:rsidR="004E3318" w14:paraId="0804B586"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43A8751" w14:textId="77777777" w:rsidR="004E3318" w:rsidRDefault="00FF107F">
            <w:pPr>
              <w:spacing w:after="0" w:line="252" w:lineRule="auto"/>
            </w:pPr>
            <w:r>
              <w:rPr>
                <w:sz w:val="17"/>
              </w:rPr>
              <w:t>Ancient South and Southeast Asia</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4660291" w14:textId="77777777" w:rsidR="004E3318" w:rsidRDefault="00FF107F">
            <w:pPr>
              <w:spacing w:after="0" w:line="252" w:lineRule="auto"/>
            </w:pPr>
            <w:r>
              <w:rPr>
                <w:b/>
                <w:sz w:val="17"/>
              </w:rPr>
              <w:t>Sword-and-shield infantry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87D7434" w14:textId="77777777" w:rsidR="004E3318" w:rsidRDefault="00FF107F">
            <w:pPr>
              <w:spacing w:after="0" w:line="252" w:lineRule="auto"/>
            </w:pPr>
            <w:r>
              <w:rPr>
                <w:sz w:val="17"/>
              </w:rPr>
              <w:t>Close assault with elephant, archer, or cavalry support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FDFCE93" w14:textId="77777777" w:rsidR="004E3318" w:rsidRDefault="00FF107F">
            <w:pPr>
              <w:spacing w:after="0" w:line="252" w:lineRule="auto"/>
            </w:pPr>
            <w:r>
              <w:rPr>
                <w:sz w:val="17"/>
              </w:rPr>
              <w:t>Metal arms and cohesion; missile vulnerability</w:t>
            </w:r>
          </w:p>
        </w:tc>
      </w:tr>
      <w:tr w:rsidR="004E3318" w14:paraId="093F1E8F"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7B47A2C" w14:textId="77777777" w:rsidR="004E3318" w:rsidRDefault="00FF107F">
            <w:pPr>
              <w:spacing w:after="0" w:line="252" w:lineRule="auto"/>
            </w:pPr>
            <w:r>
              <w:rPr>
                <w:sz w:val="17"/>
              </w:rPr>
              <w:t>Ancient Americas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1BFAF12" w14:textId="77777777" w:rsidR="004E3318" w:rsidRDefault="00FF107F">
            <w:pPr>
              <w:spacing w:after="0" w:line="252" w:lineRule="auto"/>
            </w:pPr>
            <w:r>
              <w:rPr>
                <w:b/>
                <w:sz w:val="17"/>
              </w:rPr>
              <w:t>Macuahuitl shock warrior</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1AC0B26" w14:textId="77777777" w:rsidR="004E3318" w:rsidRDefault="00FF107F">
            <w:pPr>
              <w:spacing w:after="0" w:line="252" w:lineRule="auto"/>
            </w:pPr>
            <w:r>
              <w:rPr>
                <w:sz w:val="17"/>
              </w:rPr>
              <w:t>Capture or disable enemies in close combat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03480D4" w14:textId="77777777" w:rsidR="004E3318" w:rsidRDefault="00FF107F">
            <w:pPr>
              <w:spacing w:after="0" w:line="252" w:lineRule="auto"/>
            </w:pPr>
            <w:r>
              <w:rPr>
                <w:sz w:val="17"/>
              </w:rPr>
              <w:t>Specialist craft and warrior institutions</w:t>
            </w:r>
          </w:p>
        </w:tc>
      </w:tr>
      <w:tr w:rsidR="004E3318" w14:paraId="39B54E33"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58409BF" w14:textId="77777777" w:rsidR="004E3318" w:rsidRDefault="00FF107F">
            <w:pPr>
              <w:spacing w:after="0" w:line="252" w:lineRule="auto"/>
            </w:pPr>
            <w:r>
              <w:rPr>
                <w:sz w:val="17"/>
              </w:rPr>
              <w:t>Ancient Americas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576CE43" w14:textId="77777777" w:rsidR="004E3318" w:rsidRDefault="00FF107F">
            <w:pPr>
              <w:spacing w:after="0" w:line="252" w:lineRule="auto"/>
            </w:pPr>
            <w:r>
              <w:rPr>
                <w:b/>
                <w:sz w:val="17"/>
              </w:rPr>
              <w:t>Elite warrior society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9D3AD10" w14:textId="77777777" w:rsidR="004E3318" w:rsidRDefault="00FF107F">
            <w:pPr>
              <w:spacing w:after="0" w:line="252" w:lineRule="auto"/>
            </w:pPr>
            <w:r>
              <w:rPr>
                <w:sz w:val="17"/>
              </w:rPr>
              <w:t>High-morale shock, command, and political display</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8A33F04" w14:textId="77777777" w:rsidR="004E3318" w:rsidRDefault="00FF107F">
            <w:pPr>
              <w:spacing w:after="0" w:line="252" w:lineRule="auto"/>
            </w:pPr>
            <w:r>
              <w:rPr>
                <w:sz w:val="17"/>
              </w:rPr>
              <w:t>Selective status system; small replacement pool</w:t>
            </w:r>
          </w:p>
        </w:tc>
      </w:tr>
      <w:tr w:rsidR="004E3318" w14:paraId="0AB81C70"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B85DAE2" w14:textId="77777777" w:rsidR="004E3318" w:rsidRDefault="00FF107F">
            <w:pPr>
              <w:spacing w:after="0" w:line="252" w:lineRule="auto"/>
            </w:pPr>
            <w:r>
              <w:rPr>
                <w:sz w:val="17"/>
              </w:rPr>
              <w:t>Late antique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92B0091" w14:textId="77777777" w:rsidR="004E3318" w:rsidRDefault="00FF107F">
            <w:pPr>
              <w:spacing w:after="0" w:line="252" w:lineRule="auto"/>
            </w:pPr>
            <w:r>
              <w:rPr>
                <w:b/>
                <w:sz w:val="17"/>
              </w:rPr>
              <w:t>Shieldwall infantry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1C1AD3D" w14:textId="77777777" w:rsidR="004E3318" w:rsidRDefault="00FF107F">
            <w:pPr>
              <w:spacing w:after="0" w:line="252" w:lineRule="auto"/>
            </w:pPr>
            <w:r>
              <w:rPr>
                <w:sz w:val="17"/>
              </w:rPr>
              <w:t>Cohesive defensive front for spears, axes, and swords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E1FF2F2" w14:textId="77777777" w:rsidR="004E3318" w:rsidRDefault="00FF107F">
            <w:pPr>
              <w:spacing w:after="0" w:line="252" w:lineRule="auto"/>
            </w:pPr>
            <w:r>
              <w:rPr>
                <w:sz w:val="17"/>
              </w:rPr>
              <w:t>Large shields and discipline; flanks and fatigue decisive</w:t>
            </w:r>
          </w:p>
        </w:tc>
      </w:tr>
      <w:tr w:rsidR="004E3318" w14:paraId="43DB00DC"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427A517" w14:textId="77777777" w:rsidR="004E3318" w:rsidRDefault="00FF107F">
            <w:pPr>
              <w:spacing w:after="0" w:line="252" w:lineRule="auto"/>
            </w:pPr>
            <w:r>
              <w:rPr>
                <w:sz w:val="17"/>
              </w:rPr>
              <w:t>Late antique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FF54A3C" w14:textId="77777777" w:rsidR="004E3318" w:rsidRDefault="00FF107F">
            <w:pPr>
              <w:spacing w:after="0" w:line="252" w:lineRule="auto"/>
            </w:pPr>
            <w:r>
              <w:rPr>
                <w:b/>
                <w:sz w:val="17"/>
              </w:rPr>
              <w:t>Dismounted armored retainer</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02DA255" w14:textId="77777777" w:rsidR="004E3318" w:rsidRDefault="00FF107F">
            <w:pPr>
              <w:spacing w:after="0" w:line="252" w:lineRule="auto"/>
            </w:pPr>
            <w:r>
              <w:rPr>
                <w:sz w:val="17"/>
              </w:rPr>
              <w:t>Heavy close combat around leaders and standards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1B97C1C" w14:textId="77777777" w:rsidR="004E3318" w:rsidRDefault="00FF107F">
            <w:pPr>
              <w:spacing w:after="0" w:line="252" w:lineRule="auto"/>
            </w:pPr>
            <w:r>
              <w:rPr>
                <w:sz w:val="17"/>
              </w:rPr>
              <w:t>Wealthy patrons and armor; limited mass</w:t>
            </w:r>
          </w:p>
        </w:tc>
      </w:tr>
      <w:tr w:rsidR="004E3318" w14:paraId="3AF2CFF1"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3BCC4BA" w14:textId="77777777" w:rsidR="004E3318" w:rsidRDefault="00FF107F">
            <w:pPr>
              <w:spacing w:after="0" w:line="252" w:lineRule="auto"/>
            </w:pPr>
            <w:r>
              <w:rPr>
                <w:sz w:val="17"/>
              </w:rPr>
              <w:t>Early medieval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BD3E505" w14:textId="77777777" w:rsidR="004E3318" w:rsidRDefault="00FF107F">
            <w:pPr>
              <w:spacing w:after="0" w:line="252" w:lineRule="auto"/>
            </w:pPr>
            <w:r>
              <w:rPr>
                <w:b/>
                <w:sz w:val="17"/>
              </w:rPr>
              <w:t>Spear levy block</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B05B54D" w14:textId="77777777" w:rsidR="004E3318" w:rsidRDefault="00FF107F">
            <w:pPr>
              <w:spacing w:after="0" w:line="252" w:lineRule="auto"/>
            </w:pPr>
            <w:r>
              <w:rPr>
                <w:sz w:val="17"/>
              </w:rPr>
              <w:t>Cheap defensive mass for local campaigns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5092590" w14:textId="77777777" w:rsidR="004E3318" w:rsidRDefault="00FF107F">
            <w:pPr>
              <w:spacing w:after="0" w:line="252" w:lineRule="auto"/>
            </w:pPr>
            <w:r>
              <w:rPr>
                <w:sz w:val="17"/>
              </w:rPr>
              <w:t>Obligations; inconsistent training and equipment</w:t>
            </w:r>
          </w:p>
        </w:tc>
      </w:tr>
      <w:tr w:rsidR="004E3318" w14:paraId="7680221A"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0202719" w14:textId="77777777" w:rsidR="004E3318" w:rsidRDefault="00FF107F">
            <w:pPr>
              <w:spacing w:after="0" w:line="252" w:lineRule="auto"/>
            </w:pPr>
            <w:r>
              <w:rPr>
                <w:sz w:val="17"/>
              </w:rPr>
              <w:t>Medieval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C8895B1" w14:textId="77777777" w:rsidR="004E3318" w:rsidRDefault="00FF107F">
            <w:pPr>
              <w:spacing w:after="0" w:line="252" w:lineRule="auto"/>
            </w:pPr>
            <w:r>
              <w:rPr>
                <w:b/>
                <w:sz w:val="17"/>
              </w:rPr>
              <w:t>Billhook or polearm infantry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EE37633" w14:textId="77777777" w:rsidR="004E3318" w:rsidRDefault="00FF107F">
            <w:pPr>
              <w:spacing w:after="0" w:line="252" w:lineRule="auto"/>
            </w:pPr>
            <w:r>
              <w:rPr>
                <w:sz w:val="17"/>
              </w:rPr>
              <w:t>Pull down cavalry and fight in dense formations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73A66A1" w14:textId="77777777" w:rsidR="004E3318" w:rsidRDefault="00FF107F">
            <w:pPr>
              <w:spacing w:after="0" w:line="252" w:lineRule="auto"/>
            </w:pPr>
            <w:r>
              <w:rPr>
                <w:sz w:val="17"/>
              </w:rPr>
              <w:t>Adapted tools and drill; exposed to missiles</w:t>
            </w:r>
          </w:p>
        </w:tc>
      </w:tr>
      <w:tr w:rsidR="004E3318" w14:paraId="6521A2BB"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CA923B3" w14:textId="77777777" w:rsidR="004E3318" w:rsidRDefault="00FF107F">
            <w:pPr>
              <w:spacing w:after="0" w:line="252" w:lineRule="auto"/>
            </w:pPr>
            <w:r>
              <w:rPr>
                <w:sz w:val="17"/>
              </w:rPr>
              <w:t>Medieval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FCB655D" w14:textId="77777777" w:rsidR="004E3318" w:rsidRDefault="00FF107F">
            <w:pPr>
              <w:spacing w:after="0" w:line="252" w:lineRule="auto"/>
            </w:pPr>
            <w:r>
              <w:rPr>
                <w:b/>
                <w:sz w:val="17"/>
              </w:rPr>
              <w:t>Dismounted man-at-arms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8FC8ABB" w14:textId="77777777" w:rsidR="004E3318" w:rsidRDefault="00FF107F">
            <w:pPr>
              <w:spacing w:after="0" w:line="252" w:lineRule="auto"/>
            </w:pPr>
            <w:r>
              <w:rPr>
                <w:sz w:val="17"/>
              </w:rPr>
              <w:t>Armored shock infantry for breaches and rough ground</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B632224" w14:textId="77777777" w:rsidR="004E3318" w:rsidRDefault="00FF107F">
            <w:pPr>
              <w:spacing w:after="0" w:line="252" w:lineRule="auto"/>
            </w:pPr>
            <w:r>
              <w:rPr>
                <w:sz w:val="17"/>
              </w:rPr>
              <w:t>Expensive armor and elite training</w:t>
            </w:r>
          </w:p>
        </w:tc>
      </w:tr>
      <w:tr w:rsidR="004E3318" w14:paraId="50D1574E"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66CD01A" w14:textId="77777777" w:rsidR="004E3318" w:rsidRDefault="00FF107F">
            <w:pPr>
              <w:spacing w:after="0" w:line="252" w:lineRule="auto"/>
            </w:pPr>
            <w:r>
              <w:rPr>
                <w:sz w:val="17"/>
              </w:rPr>
              <w:t>13th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7784C10" w14:textId="77777777" w:rsidR="004E3318" w:rsidRDefault="00FF107F">
            <w:pPr>
              <w:spacing w:after="0" w:line="252" w:lineRule="auto"/>
            </w:pPr>
            <w:r>
              <w:rPr>
                <w:b/>
                <w:sz w:val="17"/>
              </w:rPr>
              <w:t>Professional pike block</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D0ADAC0" w14:textId="77777777" w:rsidR="004E3318" w:rsidRDefault="00FF107F">
            <w:pPr>
              <w:spacing w:after="0" w:line="252" w:lineRule="auto"/>
            </w:pPr>
            <w:r>
              <w:rPr>
                <w:sz w:val="17"/>
              </w:rPr>
              <w:t>Mass resistant to cavalry</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476E8E5" w14:textId="77777777" w:rsidR="004E3318" w:rsidRDefault="00FF107F">
            <w:pPr>
              <w:spacing w:after="0" w:line="252" w:lineRule="auto"/>
            </w:pPr>
            <w:r>
              <w:rPr>
                <w:sz w:val="17"/>
              </w:rPr>
              <w:t>Collective drill and contracts; terrain and fire disrupt it</w:t>
            </w:r>
          </w:p>
        </w:tc>
      </w:tr>
      <w:tr w:rsidR="004E3318" w14:paraId="1360A01B"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A0F3B6F" w14:textId="77777777" w:rsidR="004E3318" w:rsidRDefault="00FF107F">
            <w:pPr>
              <w:spacing w:after="0" w:line="252" w:lineRule="auto"/>
            </w:pPr>
            <w:r>
              <w:rPr>
                <w:sz w:val="17"/>
              </w:rPr>
              <w:t>14th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567BA9D" w14:textId="77777777" w:rsidR="004E3318" w:rsidRDefault="00FF107F">
            <w:pPr>
              <w:spacing w:after="0" w:line="252" w:lineRule="auto"/>
            </w:pPr>
            <w:r>
              <w:rPr>
                <w:b/>
                <w:sz w:val="17"/>
              </w:rPr>
              <w:t>Halberd guard</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76ECFBB" w14:textId="77777777" w:rsidR="004E3318" w:rsidRDefault="00FF107F">
            <w:pPr>
              <w:spacing w:after="0" w:line="252" w:lineRule="auto"/>
            </w:pPr>
            <w:r>
              <w:rPr>
                <w:sz w:val="17"/>
              </w:rPr>
              <w:t>Versatile polearm shock around banners and gates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12429B3" w14:textId="77777777" w:rsidR="004E3318" w:rsidRDefault="00FF107F">
            <w:pPr>
              <w:spacing w:after="0" w:line="252" w:lineRule="auto"/>
            </w:pPr>
            <w:r>
              <w:rPr>
                <w:sz w:val="17"/>
              </w:rPr>
              <w:t>Skilled troops; less reach than pikes</w:t>
            </w:r>
          </w:p>
        </w:tc>
      </w:tr>
      <w:tr w:rsidR="004E3318" w14:paraId="7E4C871E"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CEAEAD2" w14:textId="77777777" w:rsidR="004E3318" w:rsidRDefault="00FF107F">
            <w:pPr>
              <w:spacing w:after="0" w:line="252" w:lineRule="auto"/>
            </w:pPr>
            <w:r>
              <w:rPr>
                <w:sz w:val="17"/>
              </w:rPr>
              <w:t>15th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B3F7146" w14:textId="77777777" w:rsidR="004E3318" w:rsidRDefault="00FF107F">
            <w:pPr>
              <w:spacing w:after="0" w:line="252" w:lineRule="auto"/>
            </w:pPr>
            <w:r>
              <w:rPr>
                <w:b/>
                <w:sz w:val="17"/>
              </w:rPr>
              <w:t>Wagon-fort infantry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BE9755B" w14:textId="77777777" w:rsidR="004E3318" w:rsidRDefault="00FF107F">
            <w:pPr>
              <w:spacing w:after="0" w:line="252" w:lineRule="auto"/>
            </w:pPr>
            <w:r>
              <w:rPr>
                <w:sz w:val="17"/>
              </w:rPr>
              <w:t>Field defense integrated with wagons and firearms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647DF41" w14:textId="77777777" w:rsidR="004E3318" w:rsidRDefault="00FF107F">
            <w:pPr>
              <w:spacing w:after="0" w:line="252" w:lineRule="auto"/>
            </w:pPr>
            <w:r>
              <w:rPr>
                <w:sz w:val="17"/>
              </w:rPr>
              <w:t>Wagons, engineers, disciplined crews; slow</w:t>
            </w:r>
          </w:p>
        </w:tc>
      </w:tr>
      <w:tr w:rsidR="004E3318" w14:paraId="03827447"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8E8872D" w14:textId="77777777" w:rsidR="004E3318" w:rsidRDefault="00FF107F">
            <w:pPr>
              <w:spacing w:after="0" w:line="252" w:lineRule="auto"/>
            </w:pPr>
            <w:r>
              <w:rPr>
                <w:sz w:val="17"/>
              </w:rPr>
              <w:t>15th-16th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B96BE29" w14:textId="77777777" w:rsidR="004E3318" w:rsidRDefault="00FF107F">
            <w:pPr>
              <w:spacing w:after="0" w:line="252" w:lineRule="auto"/>
            </w:pPr>
            <w:r>
              <w:rPr>
                <w:b/>
                <w:sz w:val="17"/>
              </w:rPr>
              <w:t>Pike-and-shot formation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10A0B8E" w14:textId="77777777" w:rsidR="004E3318" w:rsidRDefault="00FF107F">
            <w:pPr>
              <w:spacing w:after="0" w:line="252" w:lineRule="auto"/>
            </w:pPr>
            <w:r>
              <w:rPr>
                <w:sz w:val="17"/>
              </w:rPr>
              <w:t>Combine anti-cavalry pikes with firearm volleys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96A065A" w14:textId="77777777" w:rsidR="004E3318" w:rsidRDefault="00FF107F">
            <w:pPr>
              <w:spacing w:after="0" w:line="252" w:lineRule="auto"/>
            </w:pPr>
            <w:r>
              <w:rPr>
                <w:sz w:val="17"/>
              </w:rPr>
              <w:t>Coordinated drill; command complexity</w:t>
            </w:r>
          </w:p>
        </w:tc>
      </w:tr>
      <w:tr w:rsidR="004E3318" w14:paraId="75F48D23"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EB38981" w14:textId="77777777" w:rsidR="004E3318" w:rsidRDefault="00FF107F">
            <w:pPr>
              <w:spacing w:after="0" w:line="252" w:lineRule="auto"/>
            </w:pPr>
            <w:r>
              <w:rPr>
                <w:sz w:val="17"/>
              </w:rPr>
              <w:t>16th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8AEFF2C" w14:textId="77777777" w:rsidR="004E3318" w:rsidRDefault="00FF107F">
            <w:pPr>
              <w:spacing w:after="0" w:line="252" w:lineRule="auto"/>
            </w:pPr>
            <w:r>
              <w:rPr>
                <w:b/>
                <w:sz w:val="17"/>
              </w:rPr>
              <w:t>Ashigaru-style mass infantry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C7FDE47" w14:textId="77777777" w:rsidR="004E3318" w:rsidRDefault="00FF107F">
            <w:pPr>
              <w:spacing w:after="0" w:line="252" w:lineRule="auto"/>
            </w:pPr>
            <w:r>
              <w:rPr>
                <w:sz w:val="17"/>
              </w:rPr>
              <w:t>Standard spear or firearm formations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07F127A" w14:textId="77777777" w:rsidR="004E3318" w:rsidRDefault="00FF107F">
            <w:pPr>
              <w:spacing w:after="0" w:line="252" w:lineRule="auto"/>
            </w:pPr>
            <w:r>
              <w:rPr>
                <w:sz w:val="17"/>
              </w:rPr>
              <w:t>Castle states, arsenals, discipline</w:t>
            </w:r>
          </w:p>
        </w:tc>
      </w:tr>
      <w:tr w:rsidR="004E3318" w14:paraId="16D0FF70"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1D7681C" w14:textId="77777777" w:rsidR="004E3318" w:rsidRDefault="00FF107F">
            <w:pPr>
              <w:spacing w:after="0" w:line="252" w:lineRule="auto"/>
            </w:pPr>
            <w:r>
              <w:rPr>
                <w:sz w:val="17"/>
              </w:rPr>
              <w:t>17th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FC1BF54" w14:textId="77777777" w:rsidR="004E3318" w:rsidRDefault="00FF107F">
            <w:pPr>
              <w:spacing w:after="0" w:line="252" w:lineRule="auto"/>
            </w:pPr>
            <w:r>
              <w:rPr>
                <w:b/>
                <w:sz w:val="17"/>
              </w:rPr>
              <w:t>Bayonet infantry line</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6D5EC75" w14:textId="77777777" w:rsidR="004E3318" w:rsidRDefault="00FF107F">
            <w:pPr>
              <w:spacing w:after="0" w:line="252" w:lineRule="auto"/>
            </w:pPr>
            <w:r>
              <w:rPr>
                <w:sz w:val="17"/>
              </w:rPr>
              <w:t>Merge firearm and anti-cavalry roles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7DD108F" w14:textId="77777777" w:rsidR="004E3318" w:rsidRDefault="00FF107F">
            <w:pPr>
              <w:spacing w:after="0" w:line="252" w:lineRule="auto"/>
            </w:pPr>
            <w:r>
              <w:rPr>
                <w:sz w:val="17"/>
              </w:rPr>
              <w:t>Flintlock and bayonet; needs volley drill</w:t>
            </w:r>
          </w:p>
        </w:tc>
      </w:tr>
      <w:tr w:rsidR="004E3318" w14:paraId="15E0626C"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AE43C15" w14:textId="77777777" w:rsidR="004E3318" w:rsidRDefault="00FF107F">
            <w:pPr>
              <w:spacing w:after="0" w:line="252" w:lineRule="auto"/>
            </w:pPr>
            <w:r>
              <w:rPr>
                <w:sz w:val="17"/>
              </w:rPr>
              <w:t>18th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0E1EE02" w14:textId="77777777" w:rsidR="004E3318" w:rsidRDefault="00FF107F">
            <w:pPr>
              <w:spacing w:after="0" w:line="252" w:lineRule="auto"/>
            </w:pPr>
            <w:r>
              <w:rPr>
                <w:b/>
                <w:sz w:val="17"/>
              </w:rPr>
              <w:t>Grenadier company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674B0A6" w14:textId="77777777" w:rsidR="004E3318" w:rsidRDefault="00FF107F">
            <w:pPr>
              <w:spacing w:after="0" w:line="252" w:lineRule="auto"/>
            </w:pPr>
            <w:r>
              <w:rPr>
                <w:sz w:val="17"/>
              </w:rPr>
              <w:t>Elite assault, morale anchor, reserve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5A995B0" w14:textId="77777777" w:rsidR="004E3318" w:rsidRDefault="00FF107F">
            <w:pPr>
              <w:spacing w:after="0" w:line="252" w:lineRule="auto"/>
            </w:pPr>
            <w:r>
              <w:rPr>
                <w:sz w:val="17"/>
              </w:rPr>
              <w:t>Selected personnel and prestige; limited numbers</w:t>
            </w:r>
          </w:p>
        </w:tc>
      </w:tr>
      <w:tr w:rsidR="004E3318" w14:paraId="73BACBB1"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C2C88C6" w14:textId="77777777" w:rsidR="004E3318" w:rsidRDefault="00FF107F">
            <w:pPr>
              <w:spacing w:after="0" w:line="252" w:lineRule="auto"/>
            </w:pPr>
            <w:r>
              <w:rPr>
                <w:sz w:val="17"/>
              </w:rPr>
              <w:t>18th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387EEF8" w14:textId="77777777" w:rsidR="004E3318" w:rsidRDefault="00FF107F">
            <w:pPr>
              <w:spacing w:after="0" w:line="252" w:lineRule="auto"/>
            </w:pPr>
            <w:r>
              <w:rPr>
                <w:b/>
                <w:sz w:val="17"/>
              </w:rPr>
              <w:t>Column assault infantry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0E76E2C" w14:textId="77777777" w:rsidR="004E3318" w:rsidRDefault="00FF107F">
            <w:pPr>
              <w:spacing w:after="0" w:line="252" w:lineRule="auto"/>
            </w:pPr>
            <w:r>
              <w:rPr>
                <w:sz w:val="17"/>
              </w:rPr>
              <w:t>Rapid advance and local shock</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97A4BCD" w14:textId="77777777" w:rsidR="004E3318" w:rsidRDefault="00FF107F">
            <w:pPr>
              <w:spacing w:after="0" w:line="252" w:lineRule="auto"/>
            </w:pPr>
            <w:r>
              <w:rPr>
                <w:sz w:val="17"/>
              </w:rPr>
              <w:t>Conscription, cadres, morale; suffers under fire</w:t>
            </w:r>
          </w:p>
        </w:tc>
      </w:tr>
      <w:tr w:rsidR="004E3318" w14:paraId="0791998B"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02530E5" w14:textId="77777777" w:rsidR="004E3318" w:rsidRDefault="00FF107F">
            <w:pPr>
              <w:spacing w:after="0" w:line="252" w:lineRule="auto"/>
            </w:pPr>
            <w:r>
              <w:rPr>
                <w:sz w:val="17"/>
              </w:rPr>
              <w:t>19th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DD1BB1A" w14:textId="77777777" w:rsidR="004E3318" w:rsidRDefault="00FF107F">
            <w:pPr>
              <w:spacing w:after="0" w:line="252" w:lineRule="auto"/>
            </w:pPr>
            <w:r>
              <w:rPr>
                <w:b/>
                <w:sz w:val="17"/>
              </w:rPr>
              <w:t>Rifle infantry battalion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2039C3A" w14:textId="77777777" w:rsidR="004E3318" w:rsidRDefault="00FF107F">
            <w:pPr>
              <w:spacing w:after="0" w:line="252" w:lineRule="auto"/>
            </w:pPr>
            <w:r>
              <w:rPr>
                <w:sz w:val="17"/>
              </w:rPr>
              <w:t>Accurate dispersed or formed fire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F8D375C" w14:textId="77777777" w:rsidR="004E3318" w:rsidRDefault="00FF107F">
            <w:pPr>
              <w:spacing w:after="0" w:line="252" w:lineRule="auto"/>
            </w:pPr>
            <w:r>
              <w:rPr>
                <w:sz w:val="17"/>
              </w:rPr>
              <w:t>Rifled arms and marksmanship; ammunition burden</w:t>
            </w:r>
          </w:p>
        </w:tc>
      </w:tr>
      <w:tr w:rsidR="004E3318" w14:paraId="6F5109B4"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7BC2A28" w14:textId="77777777" w:rsidR="004E3318" w:rsidRDefault="00FF107F">
            <w:pPr>
              <w:spacing w:after="0" w:line="252" w:lineRule="auto"/>
            </w:pPr>
            <w:r>
              <w:rPr>
                <w:sz w:val="17"/>
              </w:rPr>
              <w:t>19th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8AA375F" w14:textId="77777777" w:rsidR="004E3318" w:rsidRDefault="00FF107F">
            <w:pPr>
              <w:spacing w:after="0" w:line="252" w:lineRule="auto"/>
            </w:pPr>
            <w:r>
              <w:rPr>
                <w:b/>
                <w:sz w:val="17"/>
              </w:rPr>
              <w:t>Colonial field infantry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51AEE4A" w14:textId="77777777" w:rsidR="004E3318" w:rsidRDefault="00FF107F">
            <w:pPr>
              <w:spacing w:after="0" w:line="252" w:lineRule="auto"/>
            </w:pPr>
            <w:r>
              <w:rPr>
                <w:sz w:val="17"/>
              </w:rPr>
              <w:t>Mobile columns for imperial campaigning</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53437E4" w14:textId="77777777" w:rsidR="004E3318" w:rsidRDefault="00FF107F">
            <w:pPr>
              <w:spacing w:after="0" w:line="252" w:lineRule="auto"/>
            </w:pPr>
            <w:r>
              <w:rPr>
                <w:sz w:val="17"/>
              </w:rPr>
              <w:t>Regional logistics and auxiliaries; politically brittle</w:t>
            </w:r>
          </w:p>
        </w:tc>
      </w:tr>
      <w:tr w:rsidR="004E3318" w14:paraId="07C8675A"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2EE438B" w14:textId="77777777" w:rsidR="004E3318" w:rsidRDefault="00FF107F">
            <w:pPr>
              <w:spacing w:after="0" w:line="252" w:lineRule="auto"/>
            </w:pPr>
            <w:r>
              <w:rPr>
                <w:sz w:val="17"/>
              </w:rPr>
              <w:t>Late 19th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9A1D66E" w14:textId="77777777" w:rsidR="004E3318" w:rsidRDefault="00FF107F">
            <w:pPr>
              <w:spacing w:after="0" w:line="252" w:lineRule="auto"/>
            </w:pPr>
            <w:r>
              <w:rPr>
                <w:b/>
                <w:sz w:val="17"/>
              </w:rPr>
              <w:t>Entrenching infantry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0AC16E0" w14:textId="77777777" w:rsidR="004E3318" w:rsidRDefault="00FF107F">
            <w:pPr>
              <w:spacing w:after="0" w:line="252" w:lineRule="auto"/>
            </w:pPr>
            <w:r>
              <w:rPr>
                <w:sz w:val="17"/>
              </w:rPr>
              <w:t>Rifle formations trained to dig and disperse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4F64BD7" w14:textId="77777777" w:rsidR="004E3318" w:rsidRDefault="00FF107F">
            <w:pPr>
              <w:spacing w:after="0" w:line="252" w:lineRule="auto"/>
            </w:pPr>
            <w:r>
              <w:rPr>
                <w:sz w:val="17"/>
              </w:rPr>
              <w:t>Portable tools and engineers; slower tempo</w:t>
            </w:r>
          </w:p>
        </w:tc>
      </w:tr>
      <w:tr w:rsidR="004E3318" w14:paraId="332CC212"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E319EEB" w14:textId="77777777" w:rsidR="004E3318" w:rsidRDefault="00FF107F">
            <w:pPr>
              <w:spacing w:after="0" w:line="252" w:lineRule="auto"/>
            </w:pPr>
            <w:r>
              <w:rPr>
                <w:sz w:val="17"/>
              </w:rPr>
              <w:t>World War I</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0AA7231" w14:textId="77777777" w:rsidR="004E3318" w:rsidRDefault="00FF107F">
            <w:pPr>
              <w:spacing w:after="0" w:line="252" w:lineRule="auto"/>
            </w:pPr>
            <w:r>
              <w:rPr>
                <w:b/>
                <w:sz w:val="17"/>
              </w:rPr>
              <w:t>Trench infantry battalion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5EB8CF4" w14:textId="77777777" w:rsidR="004E3318" w:rsidRDefault="00FF107F">
            <w:pPr>
              <w:spacing w:after="0" w:line="252" w:lineRule="auto"/>
            </w:pPr>
            <w:r>
              <w:rPr>
                <w:sz w:val="17"/>
              </w:rPr>
              <w:t>Hold fortified fronts with rifles and crew weapons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88B4D9A" w14:textId="77777777" w:rsidR="004E3318" w:rsidRDefault="00FF107F">
            <w:pPr>
              <w:spacing w:after="0" w:line="252" w:lineRule="auto"/>
            </w:pPr>
            <w:r>
              <w:rPr>
                <w:sz w:val="17"/>
              </w:rPr>
              <w:t>Deep supply, replacements, wire, artillery; high attrition</w:t>
            </w:r>
          </w:p>
        </w:tc>
      </w:tr>
      <w:tr w:rsidR="004E3318" w14:paraId="094B28EF"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71DFE0F" w14:textId="77777777" w:rsidR="004E3318" w:rsidRDefault="00FF107F">
            <w:pPr>
              <w:spacing w:after="0" w:line="252" w:lineRule="auto"/>
            </w:pPr>
            <w:r>
              <w:rPr>
                <w:sz w:val="17"/>
              </w:rPr>
              <w:t>World War I</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4A87744" w14:textId="77777777" w:rsidR="004E3318" w:rsidRDefault="00FF107F">
            <w:pPr>
              <w:spacing w:after="0" w:line="252" w:lineRule="auto"/>
            </w:pPr>
            <w:r>
              <w:rPr>
                <w:b/>
                <w:sz w:val="17"/>
              </w:rPr>
              <w:t>Assault or storm detachment</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DF4422C" w14:textId="77777777" w:rsidR="004E3318" w:rsidRDefault="00FF107F">
            <w:pPr>
              <w:spacing w:after="0" w:line="252" w:lineRule="auto"/>
            </w:pPr>
            <w:r>
              <w:rPr>
                <w:sz w:val="17"/>
              </w:rPr>
              <w:t>Infiltrate weak points and reduce strongpoints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E9B5CFC" w14:textId="77777777" w:rsidR="004E3318" w:rsidRDefault="00FF107F">
            <w:pPr>
              <w:spacing w:after="0" w:line="252" w:lineRule="auto"/>
            </w:pPr>
            <w:r>
              <w:rPr>
                <w:sz w:val="17"/>
              </w:rPr>
              <w:t>Chosen troops, grenades, automatics, rehearsals</w:t>
            </w:r>
          </w:p>
        </w:tc>
      </w:tr>
      <w:tr w:rsidR="004E3318" w14:paraId="272E6145"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36E1631"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1562693" w14:textId="77777777" w:rsidR="004E3318" w:rsidRDefault="00FF107F">
            <w:pPr>
              <w:spacing w:after="0" w:line="252" w:lineRule="auto"/>
            </w:pPr>
            <w:r>
              <w:rPr>
                <w:b/>
                <w:sz w:val="17"/>
              </w:rPr>
              <w:t>Rifle squad</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112A7E5" w14:textId="77777777" w:rsidR="004E3318" w:rsidRDefault="00FF107F">
            <w:pPr>
              <w:spacing w:after="0" w:line="252" w:lineRule="auto"/>
            </w:pPr>
            <w:r>
              <w:rPr>
                <w:sz w:val="17"/>
              </w:rPr>
              <w:t>Small combined fire-and-maneuver team</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3BFFBDE" w14:textId="77777777" w:rsidR="004E3318" w:rsidRDefault="00FF107F">
            <w:pPr>
              <w:spacing w:after="0" w:line="252" w:lineRule="auto"/>
            </w:pPr>
            <w:r>
              <w:rPr>
                <w:sz w:val="17"/>
              </w:rPr>
              <w:t>Automatic weapons and junior leadership</w:t>
            </w:r>
          </w:p>
        </w:tc>
      </w:tr>
      <w:tr w:rsidR="004E3318" w14:paraId="3C2D5466"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9566404"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247C006" w14:textId="77777777" w:rsidR="004E3318" w:rsidRDefault="00FF107F">
            <w:pPr>
              <w:spacing w:after="0" w:line="252" w:lineRule="auto"/>
            </w:pPr>
            <w:r>
              <w:rPr>
                <w:b/>
                <w:sz w:val="17"/>
              </w:rPr>
              <w:t>Motorized infantry battalion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59E8676" w14:textId="77777777" w:rsidR="004E3318" w:rsidRDefault="00FF107F">
            <w:pPr>
              <w:spacing w:after="0" w:line="252" w:lineRule="auto"/>
            </w:pPr>
            <w:r>
              <w:rPr>
                <w:sz w:val="17"/>
              </w:rPr>
              <w:t>Move infantry operationally by truck</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D99465E" w14:textId="77777777" w:rsidR="004E3318" w:rsidRDefault="00FF107F">
            <w:pPr>
              <w:spacing w:after="0" w:line="252" w:lineRule="auto"/>
            </w:pPr>
            <w:r>
              <w:rPr>
                <w:sz w:val="17"/>
              </w:rPr>
              <w:t>Vehicles, fuel, roads, maintenance; dismounts to fight</w:t>
            </w:r>
          </w:p>
        </w:tc>
      </w:tr>
      <w:tr w:rsidR="004E3318" w14:paraId="50365BB4"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20B9523"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1652F85" w14:textId="77777777" w:rsidR="004E3318" w:rsidRDefault="00FF107F">
            <w:pPr>
              <w:spacing w:after="0" w:line="252" w:lineRule="auto"/>
            </w:pPr>
            <w:r>
              <w:rPr>
                <w:b/>
                <w:sz w:val="17"/>
              </w:rPr>
              <w:t>Airborne infantry battalion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1DC9F97" w14:textId="77777777" w:rsidR="004E3318" w:rsidRDefault="00FF107F">
            <w:pPr>
              <w:spacing w:after="0" w:line="252" w:lineRule="auto"/>
            </w:pPr>
            <w:r>
              <w:rPr>
                <w:sz w:val="17"/>
              </w:rPr>
              <w:t>Seize distant key ground by parachute or air landing</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7E32605" w14:textId="77777777" w:rsidR="004E3318" w:rsidRDefault="00FF107F">
            <w:pPr>
              <w:spacing w:after="0" w:line="252" w:lineRule="auto"/>
            </w:pPr>
            <w:r>
              <w:rPr>
                <w:sz w:val="17"/>
              </w:rPr>
              <w:t>Transport aircraft and elite training; isolation risk</w:t>
            </w:r>
          </w:p>
        </w:tc>
      </w:tr>
      <w:tr w:rsidR="004E3318" w14:paraId="55F8C40F"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068EE54"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48BFE41" w14:textId="77777777" w:rsidR="004E3318" w:rsidRDefault="00FF107F">
            <w:pPr>
              <w:spacing w:after="0" w:line="252" w:lineRule="auto"/>
            </w:pPr>
            <w:r>
              <w:rPr>
                <w:b/>
                <w:sz w:val="17"/>
              </w:rPr>
              <w:t>Marine infantry battalion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9A5F979" w14:textId="77777777" w:rsidR="004E3318" w:rsidRDefault="00FF107F">
            <w:pPr>
              <w:spacing w:after="0" w:line="252" w:lineRule="auto"/>
            </w:pPr>
            <w:r>
              <w:rPr>
                <w:sz w:val="17"/>
              </w:rPr>
              <w:t>Littoral assault and expeditionary ground combat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F608C72" w14:textId="77777777" w:rsidR="004E3318" w:rsidRDefault="00FF107F">
            <w:pPr>
              <w:spacing w:after="0" w:line="252" w:lineRule="auto"/>
            </w:pPr>
            <w:r>
              <w:rPr>
                <w:sz w:val="17"/>
              </w:rPr>
              <w:t>Specialized lift and naval integration</w:t>
            </w:r>
          </w:p>
        </w:tc>
      </w:tr>
      <w:tr w:rsidR="004E3318" w14:paraId="2AC8C52A"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3865AB3"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4526A69" w14:textId="77777777" w:rsidR="004E3318" w:rsidRDefault="00FF107F">
            <w:pPr>
              <w:spacing w:after="0" w:line="252" w:lineRule="auto"/>
            </w:pPr>
            <w:r>
              <w:rPr>
                <w:b/>
                <w:sz w:val="17"/>
              </w:rPr>
              <w:t>Mechanized infantry battalion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8C8E868" w14:textId="77777777" w:rsidR="004E3318" w:rsidRDefault="00FF107F">
            <w:pPr>
              <w:spacing w:after="0" w:line="252" w:lineRule="auto"/>
            </w:pPr>
            <w:r>
              <w:rPr>
                <w:sz w:val="17"/>
              </w:rPr>
              <w:t>Fight mounted or dismounted with protection</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E88A258" w14:textId="77777777" w:rsidR="004E3318" w:rsidRDefault="00FF107F">
            <w:pPr>
              <w:spacing w:after="0" w:line="252" w:lineRule="auto"/>
            </w:pPr>
            <w:r>
              <w:rPr>
                <w:sz w:val="17"/>
              </w:rPr>
              <w:t>APCs or IFVs, fuel, maintenance, combined arms</w:t>
            </w:r>
          </w:p>
        </w:tc>
      </w:tr>
      <w:tr w:rsidR="004E3318" w14:paraId="3AF3FAE8"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340A2C3"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1B11020" w14:textId="77777777" w:rsidR="004E3318" w:rsidRDefault="00FF107F">
            <w:pPr>
              <w:spacing w:after="0" w:line="252" w:lineRule="auto"/>
            </w:pPr>
            <w:r>
              <w:rPr>
                <w:b/>
                <w:sz w:val="17"/>
              </w:rPr>
              <w:t>Air assault infantry battalion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0C443B6" w14:textId="77777777" w:rsidR="004E3318" w:rsidRDefault="00FF107F">
            <w:pPr>
              <w:spacing w:after="0" w:line="252" w:lineRule="auto"/>
            </w:pPr>
            <w:r>
              <w:rPr>
                <w:sz w:val="17"/>
              </w:rPr>
              <w:t>Insert rapidly by helicopter</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4667DC7" w14:textId="77777777" w:rsidR="004E3318" w:rsidRDefault="00FF107F">
            <w:pPr>
              <w:spacing w:after="0" w:line="252" w:lineRule="auto"/>
            </w:pPr>
            <w:r>
              <w:rPr>
                <w:sz w:val="17"/>
              </w:rPr>
              <w:t>Helicopters and air control; weather and air-defense risk</w:t>
            </w:r>
          </w:p>
        </w:tc>
      </w:tr>
      <w:tr w:rsidR="004E3318" w14:paraId="342AC3F8"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CED784A" w14:textId="77777777" w:rsidR="004E3318" w:rsidRDefault="00FF107F">
            <w:pPr>
              <w:spacing w:after="0" w:line="252" w:lineRule="auto"/>
            </w:pPr>
            <w:r>
              <w:rPr>
                <w:sz w:val="17"/>
              </w:rPr>
              <w:t>Late 20th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D2C78D5" w14:textId="77777777" w:rsidR="004E3318" w:rsidRDefault="00FF107F">
            <w:pPr>
              <w:spacing w:after="0" w:line="252" w:lineRule="auto"/>
            </w:pPr>
            <w:r>
              <w:rPr>
                <w:b/>
                <w:sz w:val="17"/>
              </w:rPr>
              <w:t>Urban assault company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E248E4C" w14:textId="77777777" w:rsidR="004E3318" w:rsidRDefault="00FF107F">
            <w:pPr>
              <w:spacing w:after="0" w:line="252" w:lineRule="auto"/>
            </w:pPr>
            <w:r>
              <w:rPr>
                <w:sz w:val="17"/>
              </w:rPr>
              <w:t>Clear dense built terrain with engineers and support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B73CA75" w14:textId="77777777" w:rsidR="004E3318" w:rsidRDefault="00FF107F">
            <w:pPr>
              <w:spacing w:after="0" w:line="252" w:lineRule="auto"/>
            </w:pPr>
            <w:r>
              <w:rPr>
                <w:sz w:val="17"/>
              </w:rPr>
              <w:t>Breaching, intelligence, casualty tolerance</w:t>
            </w:r>
          </w:p>
        </w:tc>
      </w:tr>
      <w:tr w:rsidR="004E3318" w14:paraId="72F7EBCF"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7ACD649"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CA59C83" w14:textId="77777777" w:rsidR="004E3318" w:rsidRDefault="00FF107F">
            <w:pPr>
              <w:spacing w:after="0" w:line="252" w:lineRule="auto"/>
            </w:pPr>
            <w:r>
              <w:rPr>
                <w:b/>
                <w:sz w:val="17"/>
              </w:rPr>
              <w:t>Networked dismounted infantry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872404F" w14:textId="77777777" w:rsidR="004E3318" w:rsidRDefault="00FF107F">
            <w:pPr>
              <w:spacing w:after="0" w:line="252" w:lineRule="auto"/>
            </w:pPr>
            <w:r>
              <w:rPr>
                <w:sz w:val="17"/>
              </w:rPr>
              <w:t>Distributed teams linked to sensors, drones, and fires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219CDC6" w14:textId="77777777" w:rsidR="004E3318" w:rsidRDefault="00FF107F">
            <w:pPr>
              <w:spacing w:after="0" w:line="252" w:lineRule="auto"/>
            </w:pPr>
            <w:r>
              <w:rPr>
                <w:sz w:val="17"/>
              </w:rPr>
              <w:t>Secure data and batteries; signature risk</w:t>
            </w:r>
          </w:p>
        </w:tc>
      </w:tr>
      <w:tr w:rsidR="004E3318" w14:paraId="112DAE43"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C1E5DF6"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407604A" w14:textId="77777777" w:rsidR="004E3318" w:rsidRDefault="00FF107F">
            <w:pPr>
              <w:spacing w:after="0" w:line="252" w:lineRule="auto"/>
            </w:pPr>
            <w:r>
              <w:rPr>
                <w:b/>
                <w:sz w:val="17"/>
              </w:rPr>
              <w:t>Robotic-supported infantry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A05BA05" w14:textId="77777777" w:rsidR="004E3318" w:rsidRDefault="00FF107F">
            <w:pPr>
              <w:spacing w:after="0" w:line="252" w:lineRule="auto"/>
            </w:pPr>
            <w:r>
              <w:rPr>
                <w:sz w:val="17"/>
              </w:rPr>
              <w:t>Human squads paired with uncrewed systems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8BE2210" w14:textId="77777777" w:rsidR="004E3318" w:rsidRDefault="00FF107F">
            <w:pPr>
              <w:spacing w:after="0" w:line="252" w:lineRule="auto"/>
            </w:pPr>
            <w:r>
              <w:rPr>
                <w:sz w:val="17"/>
              </w:rPr>
              <w:t>Autonomy and maintenance; immature doctrine</w:t>
            </w:r>
          </w:p>
        </w:tc>
      </w:tr>
    </w:tbl>
    <w:p w14:paraId="2082E9C7" w14:textId="77777777" w:rsidR="004E3318" w:rsidRDefault="004E3318">
      <w:pPr>
        <w:pStyle w:val="CatalogCaption"/>
      </w:pPr>
    </w:p>
    <w:p w14:paraId="594F3BED" w14:textId="77777777" w:rsidR="004E3318" w:rsidRDefault="00FF107F">
      <w:pPr>
        <w:pStyle w:val="Heading1"/>
      </w:pPr>
      <w:bookmarkStart w:id="7" w:name="_Toc239254661"/>
      <w:r>
        <w:t>7. Ranged infantry and portable firepower</w:t>
      </w:r>
      <w:bookmarkEnd w:id="7"/>
    </w:p>
    <w:p w14:paraId="4FBADB9F" w14:textId="77777777" w:rsidR="004E3318" w:rsidRDefault="00FF107F">
      <w:pPr>
        <w:keepNext/>
      </w:pPr>
      <w:r>
        <w:t>The long arc is not just damage. It includes training time, ammunition, weather resistance, accuracy, rate of fire, concealment, and integration.</w:t>
      </w:r>
    </w:p>
    <w:tbl>
      <w:tblPr>
        <w:tblW w:w="9240" w:type="dxa"/>
        <w:tblInd w:w="120" w:type="dxa"/>
        <w:tblLayout w:type="fixed"/>
        <w:tblLook w:val="04A0" w:firstRow="1" w:lastRow="0" w:firstColumn="1" w:lastColumn="0" w:noHBand="0" w:noVBand="1"/>
      </w:tblPr>
      <w:tblGrid>
        <w:gridCol w:w="1260"/>
        <w:gridCol w:w="2250"/>
        <w:gridCol w:w="2670"/>
        <w:gridCol w:w="3060"/>
      </w:tblGrid>
      <w:tr w:rsidR="004E3318" w14:paraId="053728DC" w14:textId="77777777">
        <w:trPr>
          <w:tblHeader/>
        </w:trPr>
        <w:tc>
          <w:tcPr>
            <w:tcW w:w="12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4E884B83" w14:textId="77777777" w:rsidR="004E3318" w:rsidRDefault="00FF107F">
            <w:pPr>
              <w:spacing w:after="0"/>
            </w:pPr>
            <w:r>
              <w:rPr>
                <w:b/>
                <w:color w:val="1F4D78"/>
                <w:sz w:val="17"/>
              </w:rPr>
              <w:t>Earliest horizon</w:t>
            </w:r>
          </w:p>
        </w:tc>
        <w:tc>
          <w:tcPr>
            <w:tcW w:w="225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5DC5B7E1" w14:textId="77777777" w:rsidR="004E3318" w:rsidRDefault="00FF107F">
            <w:pPr>
              <w:spacing w:after="0"/>
            </w:pPr>
            <w:r>
              <w:rPr>
                <w:b/>
                <w:color w:val="1F4D78"/>
                <w:sz w:val="17"/>
              </w:rPr>
              <w:t>Unit archetype</w:t>
            </w:r>
          </w:p>
        </w:tc>
        <w:tc>
          <w:tcPr>
            <w:tcW w:w="267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052C2409" w14:textId="77777777" w:rsidR="004E3318" w:rsidRDefault="00FF107F">
            <w:pPr>
              <w:spacing w:after="0"/>
            </w:pPr>
            <w:r>
              <w:rPr>
                <w:b/>
                <w:color w:val="1F4D78"/>
                <w:sz w:val="17"/>
              </w:rPr>
              <w:t>Battlefield purpose</w:t>
            </w:r>
          </w:p>
        </w:tc>
        <w:tc>
          <w:tcPr>
            <w:tcW w:w="30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096F12F6" w14:textId="77777777" w:rsidR="004E3318" w:rsidRDefault="00FF107F">
            <w:pPr>
              <w:spacing w:after="0"/>
            </w:pPr>
            <w:r>
              <w:rPr>
                <w:b/>
                <w:color w:val="1F4D78"/>
                <w:sz w:val="17"/>
              </w:rPr>
              <w:t>Enablers, limits, and persistence</w:t>
            </w:r>
          </w:p>
        </w:tc>
      </w:tr>
      <w:tr w:rsidR="004E3318" w14:paraId="22994E7B"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02729F5" w14:textId="77777777" w:rsidR="004E3318" w:rsidRDefault="00FF107F">
            <w:pPr>
              <w:spacing w:after="0" w:line="252" w:lineRule="auto"/>
            </w:pPr>
            <w:r>
              <w:rPr>
                <w:sz w:val="17"/>
              </w:rPr>
              <w:t>Deep prehistory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9817205" w14:textId="77777777" w:rsidR="004E3318" w:rsidRDefault="00FF107F">
            <w:pPr>
              <w:spacing w:after="0" w:line="252" w:lineRule="auto"/>
            </w:pPr>
            <w:r>
              <w:rPr>
                <w:b/>
                <w:sz w:val="17"/>
              </w:rPr>
              <w:t>Throwing-stick hunters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60017BD" w14:textId="77777777" w:rsidR="004E3318" w:rsidRDefault="00FF107F">
            <w:pPr>
              <w:spacing w:after="0" w:line="252" w:lineRule="auto"/>
            </w:pPr>
            <w:r>
              <w:rPr>
                <w:sz w:val="17"/>
              </w:rPr>
              <w:t>Short-range harassment and hunting-derived combat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C9B730B" w14:textId="77777777" w:rsidR="004E3318" w:rsidRDefault="00FF107F">
            <w:pPr>
              <w:spacing w:after="0" w:line="252" w:lineRule="auto"/>
            </w:pPr>
            <w:r>
              <w:rPr>
                <w:sz w:val="17"/>
              </w:rPr>
              <w:t>Minimal material cost; limited lethality and range</w:t>
            </w:r>
          </w:p>
        </w:tc>
      </w:tr>
      <w:tr w:rsidR="004E3318" w14:paraId="501B3119"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E64844C" w14:textId="77777777" w:rsidR="004E3318" w:rsidRDefault="00FF107F">
            <w:pPr>
              <w:spacing w:after="0" w:line="252" w:lineRule="auto"/>
            </w:pPr>
            <w:r>
              <w:rPr>
                <w:sz w:val="17"/>
              </w:rPr>
              <w:t>Paleolithic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134399E" w14:textId="77777777" w:rsidR="004E3318" w:rsidRDefault="00FF107F">
            <w:pPr>
              <w:spacing w:after="0" w:line="252" w:lineRule="auto"/>
            </w:pPr>
            <w:r>
              <w:rPr>
                <w:b/>
                <w:sz w:val="17"/>
              </w:rPr>
              <w:t>Atlatl dart throwers</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B932C5A" w14:textId="77777777" w:rsidR="004E3318" w:rsidRDefault="00FF107F">
            <w:pPr>
              <w:spacing w:after="0" w:line="252" w:lineRule="auto"/>
            </w:pPr>
            <w:r>
              <w:rPr>
                <w:sz w:val="17"/>
              </w:rPr>
              <w:t>High-energy missiles before widespread bows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8195D41" w14:textId="77777777" w:rsidR="004E3318" w:rsidRDefault="00FF107F">
            <w:pPr>
              <w:spacing w:after="0" w:line="252" w:lineRule="auto"/>
            </w:pPr>
            <w:r>
              <w:rPr>
                <w:sz w:val="17"/>
              </w:rPr>
              <w:t>Specialized darts and skill; limited ammunition</w:t>
            </w:r>
          </w:p>
        </w:tc>
      </w:tr>
      <w:tr w:rsidR="004E3318" w14:paraId="67EC4386"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E37658C" w14:textId="77777777" w:rsidR="004E3318" w:rsidRDefault="00FF107F">
            <w:pPr>
              <w:spacing w:after="0" w:line="252" w:lineRule="auto"/>
            </w:pPr>
            <w:r>
              <w:rPr>
                <w:sz w:val="17"/>
              </w:rPr>
              <w:t>Paleolithic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E3F810D" w14:textId="77777777" w:rsidR="004E3318" w:rsidRDefault="00FF107F">
            <w:pPr>
              <w:spacing w:after="0" w:line="252" w:lineRule="auto"/>
            </w:pPr>
            <w:r>
              <w:rPr>
                <w:b/>
                <w:sz w:val="17"/>
              </w:rPr>
              <w:t>Javelin band</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546BDB8" w14:textId="77777777" w:rsidR="004E3318" w:rsidRDefault="00FF107F">
            <w:pPr>
              <w:spacing w:after="0" w:line="252" w:lineRule="auto"/>
            </w:pPr>
            <w:r>
              <w:rPr>
                <w:sz w:val="17"/>
              </w:rPr>
              <w:t>Mobile volleys, harassment, and pursuit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5E90832" w14:textId="77777777" w:rsidR="004E3318" w:rsidRDefault="00FF107F">
            <w:pPr>
              <w:spacing w:after="0" w:line="252" w:lineRule="auto"/>
            </w:pPr>
            <w:r>
              <w:rPr>
                <w:sz w:val="17"/>
              </w:rPr>
              <w:t>Portable spears and open space; short range</w:t>
            </w:r>
          </w:p>
        </w:tc>
      </w:tr>
      <w:tr w:rsidR="004E3318" w14:paraId="1E883A89"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DE751F4" w14:textId="77777777" w:rsidR="004E3318" w:rsidRDefault="00FF107F">
            <w:pPr>
              <w:spacing w:after="0" w:line="252" w:lineRule="auto"/>
            </w:pPr>
            <w:r>
              <w:rPr>
                <w:sz w:val="17"/>
              </w:rPr>
              <w:t>Paleolithic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E3FFB85" w14:textId="77777777" w:rsidR="004E3318" w:rsidRDefault="00FF107F">
            <w:pPr>
              <w:spacing w:after="0" w:line="252" w:lineRule="auto"/>
            </w:pPr>
            <w:r>
              <w:rPr>
                <w:b/>
                <w:sz w:val="17"/>
              </w:rPr>
              <w:t>Slingers</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7A0FD26" w14:textId="77777777" w:rsidR="004E3318" w:rsidRDefault="00FF107F">
            <w:pPr>
              <w:spacing w:after="0" w:line="252" w:lineRule="auto"/>
            </w:pPr>
            <w:r>
              <w:rPr>
                <w:sz w:val="17"/>
              </w:rPr>
              <w:t>Long-range harassment with cheap ammunition</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61C80DB" w14:textId="77777777" w:rsidR="004E3318" w:rsidRDefault="00FF107F">
            <w:pPr>
              <w:spacing w:after="0" w:line="252" w:lineRule="auto"/>
            </w:pPr>
            <w:r>
              <w:rPr>
                <w:sz w:val="17"/>
              </w:rPr>
              <w:t>Long practice and suitable shot; little close protection</w:t>
            </w:r>
          </w:p>
        </w:tc>
      </w:tr>
      <w:tr w:rsidR="004E3318" w14:paraId="15963F94"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B3A5F9A" w14:textId="77777777" w:rsidR="004E3318" w:rsidRDefault="00FF107F">
            <w:pPr>
              <w:spacing w:after="0" w:line="252" w:lineRule="auto"/>
            </w:pPr>
            <w:r>
              <w:rPr>
                <w:sz w:val="17"/>
              </w:rPr>
              <w:t>Paleolithic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9727BE0" w14:textId="77777777" w:rsidR="004E3318" w:rsidRDefault="00FF107F">
            <w:pPr>
              <w:spacing w:after="0" w:line="252" w:lineRule="auto"/>
            </w:pPr>
            <w:r>
              <w:rPr>
                <w:b/>
                <w:sz w:val="17"/>
              </w:rPr>
              <w:t>Self-bow archers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8070D9F" w14:textId="77777777" w:rsidR="004E3318" w:rsidRDefault="00FF107F">
            <w:pPr>
              <w:spacing w:after="0" w:line="252" w:lineRule="auto"/>
            </w:pPr>
            <w:r>
              <w:rPr>
                <w:sz w:val="17"/>
              </w:rPr>
              <w:t>Hunting, ambush, and dispersed missile fire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1A29761" w14:textId="77777777" w:rsidR="004E3318" w:rsidRDefault="00FF107F">
            <w:pPr>
              <w:spacing w:after="0" w:line="252" w:lineRule="auto"/>
            </w:pPr>
            <w:r>
              <w:rPr>
                <w:sz w:val="17"/>
              </w:rPr>
              <w:t>Seasoned wood, cordage, lifelong skill; weather sensitivity</w:t>
            </w:r>
          </w:p>
        </w:tc>
      </w:tr>
      <w:tr w:rsidR="004E3318" w14:paraId="1C9F57BA"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011D45A" w14:textId="77777777" w:rsidR="004E3318" w:rsidRDefault="00FF107F">
            <w:pPr>
              <w:spacing w:after="0" w:line="252" w:lineRule="auto"/>
            </w:pPr>
            <w:r>
              <w:rPr>
                <w:sz w:val="17"/>
              </w:rPr>
              <w:t>Bronze Age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70C5465" w14:textId="77777777" w:rsidR="004E3318" w:rsidRDefault="00FF107F">
            <w:pPr>
              <w:spacing w:after="0" w:line="252" w:lineRule="auto"/>
            </w:pPr>
            <w:r>
              <w:rPr>
                <w:b/>
                <w:sz w:val="17"/>
              </w:rPr>
              <w:t>Massed foot archers</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F0E560B" w14:textId="77777777" w:rsidR="004E3318" w:rsidRDefault="00FF107F">
            <w:pPr>
              <w:spacing w:after="0" w:line="252" w:lineRule="auto"/>
            </w:pPr>
            <w:r>
              <w:rPr>
                <w:sz w:val="17"/>
              </w:rPr>
              <w:t>Sustained volleys supporting heavy troops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407DC67" w14:textId="77777777" w:rsidR="004E3318" w:rsidRDefault="00FF107F">
            <w:pPr>
              <w:spacing w:after="0" w:line="252" w:lineRule="auto"/>
            </w:pPr>
            <w:r>
              <w:rPr>
                <w:sz w:val="17"/>
              </w:rPr>
              <w:t>State arsenals and ammunition; vulnerable unsupported</w:t>
            </w:r>
          </w:p>
        </w:tc>
      </w:tr>
      <w:tr w:rsidR="004E3318" w14:paraId="5478F411"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7F53B29" w14:textId="77777777" w:rsidR="004E3318" w:rsidRDefault="00FF107F">
            <w:pPr>
              <w:spacing w:after="0" w:line="252" w:lineRule="auto"/>
            </w:pPr>
            <w:r>
              <w:rPr>
                <w:sz w:val="17"/>
              </w:rPr>
              <w:t>Bronze Age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5EB5D67" w14:textId="77777777" w:rsidR="004E3318" w:rsidRDefault="00FF107F">
            <w:pPr>
              <w:spacing w:after="0" w:line="252" w:lineRule="auto"/>
            </w:pPr>
            <w:r>
              <w:rPr>
                <w:b/>
                <w:sz w:val="17"/>
              </w:rPr>
              <w:t>Composite-bow archers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16AF32A" w14:textId="77777777" w:rsidR="004E3318" w:rsidRDefault="00FF107F">
            <w:pPr>
              <w:spacing w:after="0" w:line="252" w:lineRule="auto"/>
            </w:pPr>
            <w:r>
              <w:rPr>
                <w:sz w:val="17"/>
              </w:rPr>
              <w:t>Powerful compact bows for foot or mounted use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EFF5551" w14:textId="77777777" w:rsidR="004E3318" w:rsidRDefault="00FF107F">
            <w:pPr>
              <w:spacing w:after="0" w:line="252" w:lineRule="auto"/>
            </w:pPr>
            <w:r>
              <w:rPr>
                <w:sz w:val="17"/>
              </w:rPr>
              <w:t>Horn, sinew, craft, dry storage; expensive</w:t>
            </w:r>
          </w:p>
        </w:tc>
      </w:tr>
      <w:tr w:rsidR="004E3318" w14:paraId="04336679"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F3822E4" w14:textId="77777777" w:rsidR="004E3318" w:rsidRDefault="00FF107F">
            <w:pPr>
              <w:spacing w:after="0" w:line="252" w:lineRule="auto"/>
            </w:pPr>
            <w:r>
              <w:rPr>
                <w:sz w:val="17"/>
              </w:rPr>
              <w:t>Iron Age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79F6230" w14:textId="77777777" w:rsidR="004E3318" w:rsidRDefault="00FF107F">
            <w:pPr>
              <w:spacing w:after="0" w:line="252" w:lineRule="auto"/>
            </w:pPr>
            <w:r>
              <w:rPr>
                <w:b/>
                <w:sz w:val="17"/>
              </w:rPr>
              <w:t>Crossbow infantry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886B1B6" w14:textId="77777777" w:rsidR="004E3318" w:rsidRDefault="00FF107F">
            <w:pPr>
              <w:spacing w:after="0" w:line="252" w:lineRule="auto"/>
            </w:pPr>
            <w:r>
              <w:rPr>
                <w:sz w:val="17"/>
              </w:rPr>
              <w:t>High-energy direct fire with less lifelong training</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25C9100" w14:textId="77777777" w:rsidR="004E3318" w:rsidRDefault="00FF107F">
            <w:pPr>
              <w:spacing w:after="0" w:line="252" w:lineRule="auto"/>
            </w:pPr>
            <w:r>
              <w:rPr>
                <w:sz w:val="17"/>
              </w:rPr>
              <w:t>Complex mechanisms and bolts; slower rate</w:t>
            </w:r>
          </w:p>
        </w:tc>
      </w:tr>
      <w:tr w:rsidR="004E3318" w14:paraId="28A6C678"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2EEEFA5" w14:textId="77777777" w:rsidR="004E3318" w:rsidRDefault="00FF107F">
            <w:pPr>
              <w:spacing w:after="0" w:line="252" w:lineRule="auto"/>
            </w:pPr>
            <w:r>
              <w:rPr>
                <w:sz w:val="17"/>
              </w:rPr>
              <w:t>Ancient China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36C75EA" w14:textId="77777777" w:rsidR="004E3318" w:rsidRDefault="00FF107F">
            <w:pPr>
              <w:spacing w:after="0" w:line="252" w:lineRule="auto"/>
            </w:pPr>
            <w:r>
              <w:rPr>
                <w:b/>
                <w:sz w:val="17"/>
              </w:rPr>
              <w:t>Massed crossbow corps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2F47E34" w14:textId="77777777" w:rsidR="004E3318" w:rsidRDefault="00FF107F">
            <w:pPr>
              <w:spacing w:after="0" w:line="252" w:lineRule="auto"/>
            </w:pPr>
            <w:r>
              <w:rPr>
                <w:sz w:val="17"/>
              </w:rPr>
              <w:t>Drilled volleys with standard trigger mechanisms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89A75D3" w14:textId="77777777" w:rsidR="004E3318" w:rsidRDefault="00FF107F">
            <w:pPr>
              <w:spacing w:after="0" w:line="252" w:lineRule="auto"/>
            </w:pPr>
            <w:r>
              <w:rPr>
                <w:sz w:val="17"/>
              </w:rPr>
              <w:t>Central workshops, supply, written drill</w:t>
            </w:r>
          </w:p>
        </w:tc>
      </w:tr>
      <w:tr w:rsidR="004E3318" w14:paraId="18C57B5F"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118A085" w14:textId="77777777" w:rsidR="004E3318" w:rsidRDefault="00FF107F">
            <w:pPr>
              <w:spacing w:after="0" w:line="252" w:lineRule="auto"/>
            </w:pPr>
            <w:r>
              <w:rPr>
                <w:sz w:val="17"/>
              </w:rPr>
              <w:t>Ancient to medieval</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8D2C743" w14:textId="77777777" w:rsidR="004E3318" w:rsidRDefault="00FF107F">
            <w:pPr>
              <w:spacing w:after="0" w:line="252" w:lineRule="auto"/>
            </w:pPr>
            <w:r>
              <w:rPr>
                <w:b/>
                <w:sz w:val="17"/>
              </w:rPr>
              <w:t>Long-range bow corps</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93330FA" w14:textId="77777777" w:rsidR="004E3318" w:rsidRDefault="00FF107F">
            <w:pPr>
              <w:spacing w:after="0" w:line="252" w:lineRule="auto"/>
            </w:pPr>
            <w:r>
              <w:rPr>
                <w:sz w:val="17"/>
              </w:rPr>
              <w:t>Concentrated archery against formations and horses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BEAC648" w14:textId="77777777" w:rsidR="004E3318" w:rsidRDefault="00FF107F">
            <w:pPr>
              <w:spacing w:after="0" w:line="252" w:lineRule="auto"/>
            </w:pPr>
            <w:r>
              <w:rPr>
                <w:sz w:val="17"/>
              </w:rPr>
              <w:t>Strong bows and trained populations; years of practice</w:t>
            </w:r>
          </w:p>
        </w:tc>
      </w:tr>
      <w:tr w:rsidR="004E3318" w14:paraId="6373BE18"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B1A9C5D" w14:textId="77777777" w:rsidR="004E3318" w:rsidRDefault="00FF107F">
            <w:pPr>
              <w:spacing w:after="0" w:line="252" w:lineRule="auto"/>
            </w:pPr>
            <w:r>
              <w:rPr>
                <w:sz w:val="17"/>
              </w:rPr>
              <w:t>Medieval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6ED861B" w14:textId="77777777" w:rsidR="004E3318" w:rsidRDefault="00FF107F">
            <w:pPr>
              <w:spacing w:after="0" w:line="252" w:lineRule="auto"/>
            </w:pPr>
            <w:r>
              <w:rPr>
                <w:b/>
                <w:sz w:val="17"/>
              </w:rPr>
              <w:t>Pavise crossbowmen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13EB06C" w14:textId="77777777" w:rsidR="004E3318" w:rsidRDefault="00FF107F">
            <w:pPr>
              <w:spacing w:after="0" w:line="252" w:lineRule="auto"/>
            </w:pPr>
            <w:r>
              <w:rPr>
                <w:sz w:val="17"/>
              </w:rPr>
              <w:t>Protected missile teams for siege and field fire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D02E764" w14:textId="77777777" w:rsidR="004E3318" w:rsidRDefault="00FF107F">
            <w:pPr>
              <w:spacing w:after="0" w:line="252" w:lineRule="auto"/>
            </w:pPr>
            <w:r>
              <w:rPr>
                <w:sz w:val="17"/>
              </w:rPr>
              <w:t>Large shields and team drill; slow movement</w:t>
            </w:r>
          </w:p>
        </w:tc>
      </w:tr>
      <w:tr w:rsidR="004E3318" w14:paraId="0F3AA6A7"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A508598" w14:textId="77777777" w:rsidR="004E3318" w:rsidRDefault="00FF107F">
            <w:pPr>
              <w:spacing w:after="0" w:line="252" w:lineRule="auto"/>
            </w:pPr>
            <w:r>
              <w:rPr>
                <w:sz w:val="17"/>
              </w:rPr>
              <w:t>Medieval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E22011F" w14:textId="77777777" w:rsidR="004E3318" w:rsidRDefault="00FF107F">
            <w:pPr>
              <w:spacing w:after="0" w:line="252" w:lineRule="auto"/>
            </w:pPr>
            <w:r>
              <w:rPr>
                <w:b/>
                <w:sz w:val="17"/>
              </w:rPr>
              <w:t>Repeating crossbow militia</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991C120" w14:textId="77777777" w:rsidR="004E3318" w:rsidRDefault="00FF107F">
            <w:pPr>
              <w:spacing w:after="0" w:line="252" w:lineRule="auto"/>
            </w:pPr>
            <w:r>
              <w:rPr>
                <w:sz w:val="17"/>
              </w:rPr>
              <w:t>Rapid close-range defensive fire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7AAD1AD" w14:textId="77777777" w:rsidR="004E3318" w:rsidRDefault="00FF107F">
            <w:pPr>
              <w:spacing w:after="0" w:line="252" w:lineRule="auto"/>
            </w:pPr>
            <w:r>
              <w:rPr>
                <w:sz w:val="17"/>
              </w:rPr>
              <w:t>Specialized mechanism; lower power</w:t>
            </w:r>
          </w:p>
        </w:tc>
      </w:tr>
      <w:tr w:rsidR="004E3318" w14:paraId="2EC81539"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8180F1C" w14:textId="77777777" w:rsidR="004E3318" w:rsidRDefault="00FF107F">
            <w:pPr>
              <w:spacing w:after="0" w:line="252" w:lineRule="auto"/>
            </w:pPr>
            <w:r>
              <w:rPr>
                <w:sz w:val="17"/>
              </w:rPr>
              <w:t>13th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E089916" w14:textId="77777777" w:rsidR="004E3318" w:rsidRDefault="00FF107F">
            <w:pPr>
              <w:spacing w:after="0" w:line="252" w:lineRule="auto"/>
            </w:pPr>
            <w:r>
              <w:rPr>
                <w:b/>
                <w:sz w:val="17"/>
              </w:rPr>
              <w:t>Hand-cannon team</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AE5BAC2" w14:textId="77777777" w:rsidR="004E3318" w:rsidRDefault="00FF107F">
            <w:pPr>
              <w:spacing w:after="0" w:line="252" w:lineRule="auto"/>
            </w:pPr>
            <w:r>
              <w:rPr>
                <w:sz w:val="17"/>
              </w:rPr>
              <w:t>Early gunpowder shock and armor disruption</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A3A6F2D" w14:textId="77777777" w:rsidR="004E3318" w:rsidRDefault="00FF107F">
            <w:pPr>
              <w:spacing w:after="0" w:line="252" w:lineRule="auto"/>
            </w:pPr>
            <w:r>
              <w:rPr>
                <w:sz w:val="17"/>
              </w:rPr>
              <w:t>Powder, barrels, ignition craft; poor accuracy</w:t>
            </w:r>
          </w:p>
        </w:tc>
      </w:tr>
      <w:tr w:rsidR="004E3318" w14:paraId="2FE08EF5"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CE2F98F" w14:textId="77777777" w:rsidR="004E3318" w:rsidRDefault="00FF107F">
            <w:pPr>
              <w:spacing w:after="0" w:line="252" w:lineRule="auto"/>
            </w:pPr>
            <w:r>
              <w:rPr>
                <w:sz w:val="17"/>
              </w:rPr>
              <w:t>15th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A8CB239" w14:textId="77777777" w:rsidR="004E3318" w:rsidRDefault="00FF107F">
            <w:pPr>
              <w:spacing w:after="0" w:line="252" w:lineRule="auto"/>
            </w:pPr>
            <w:r>
              <w:rPr>
                <w:b/>
                <w:sz w:val="17"/>
              </w:rPr>
              <w:t>Arquebusier company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29E154A" w14:textId="77777777" w:rsidR="004E3318" w:rsidRDefault="00FF107F">
            <w:pPr>
              <w:spacing w:after="0" w:line="252" w:lineRule="auto"/>
            </w:pPr>
            <w:r>
              <w:rPr>
                <w:sz w:val="17"/>
              </w:rPr>
              <w:t>Armor-piercing volley fire and skirmishing</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5A396E4" w14:textId="77777777" w:rsidR="004E3318" w:rsidRDefault="00FF107F">
            <w:pPr>
              <w:spacing w:after="0" w:line="252" w:lineRule="auto"/>
            </w:pPr>
            <w:r>
              <w:rPr>
                <w:sz w:val="17"/>
              </w:rPr>
              <w:t>Matchlocks, powder mills, drill; weather-sensitive</w:t>
            </w:r>
          </w:p>
        </w:tc>
      </w:tr>
      <w:tr w:rsidR="004E3318" w14:paraId="2CE75E0C"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4D91695" w14:textId="77777777" w:rsidR="004E3318" w:rsidRDefault="00FF107F">
            <w:pPr>
              <w:spacing w:after="0" w:line="252" w:lineRule="auto"/>
            </w:pPr>
            <w:r>
              <w:rPr>
                <w:sz w:val="17"/>
              </w:rPr>
              <w:t>16th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7443A35" w14:textId="77777777" w:rsidR="004E3318" w:rsidRDefault="00FF107F">
            <w:pPr>
              <w:spacing w:after="0" w:line="252" w:lineRule="auto"/>
            </w:pPr>
            <w:r>
              <w:rPr>
                <w:b/>
                <w:sz w:val="17"/>
              </w:rPr>
              <w:t>Musketeer company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F79C231" w14:textId="77777777" w:rsidR="004E3318" w:rsidRDefault="00FF107F">
            <w:pPr>
              <w:spacing w:after="0" w:line="252" w:lineRule="auto"/>
            </w:pPr>
            <w:r>
              <w:rPr>
                <w:sz w:val="17"/>
              </w:rPr>
              <w:t>Longer, heavier volley fire in mixed formations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D1BC1D1" w14:textId="77777777" w:rsidR="004E3318" w:rsidRDefault="00FF107F">
            <w:pPr>
              <w:spacing w:after="0" w:line="252" w:lineRule="auto"/>
            </w:pPr>
            <w:r>
              <w:rPr>
                <w:sz w:val="17"/>
              </w:rPr>
              <w:t>Standard muskets and drill; early need for pikes</w:t>
            </w:r>
          </w:p>
        </w:tc>
      </w:tr>
      <w:tr w:rsidR="004E3318" w14:paraId="5A35534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30FB439" w14:textId="77777777" w:rsidR="004E3318" w:rsidRDefault="00FF107F">
            <w:pPr>
              <w:spacing w:after="0" w:line="252" w:lineRule="auto"/>
            </w:pPr>
            <w:r>
              <w:rPr>
                <w:sz w:val="17"/>
              </w:rPr>
              <w:t>16th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C81BB95" w14:textId="77777777" w:rsidR="004E3318" w:rsidRDefault="00FF107F">
            <w:pPr>
              <w:spacing w:after="0" w:line="252" w:lineRule="auto"/>
            </w:pPr>
            <w:r>
              <w:rPr>
                <w:b/>
                <w:sz w:val="17"/>
              </w:rPr>
              <w:t>Mounted arquebusier</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8062AE8" w14:textId="77777777" w:rsidR="004E3318" w:rsidRDefault="00FF107F">
            <w:pPr>
              <w:spacing w:after="0" w:line="252" w:lineRule="auto"/>
            </w:pPr>
            <w:r>
              <w:rPr>
                <w:sz w:val="17"/>
              </w:rPr>
              <w:t>Mobile firearm harassment from horseback</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FA8CFB7" w14:textId="77777777" w:rsidR="004E3318" w:rsidRDefault="00FF107F">
            <w:pPr>
              <w:spacing w:after="0" w:line="252" w:lineRule="auto"/>
            </w:pPr>
            <w:r>
              <w:rPr>
                <w:sz w:val="17"/>
              </w:rPr>
              <w:t>Riding and firearms; expensive mixed skill</w:t>
            </w:r>
          </w:p>
        </w:tc>
      </w:tr>
      <w:tr w:rsidR="004E3318" w14:paraId="42C4B972"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AC7D228" w14:textId="77777777" w:rsidR="004E3318" w:rsidRDefault="00FF107F">
            <w:pPr>
              <w:spacing w:after="0" w:line="252" w:lineRule="auto"/>
            </w:pPr>
            <w:r>
              <w:rPr>
                <w:sz w:val="17"/>
              </w:rPr>
              <w:t>17th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ED637CC" w14:textId="77777777" w:rsidR="004E3318" w:rsidRDefault="00FF107F">
            <w:pPr>
              <w:spacing w:after="0" w:line="252" w:lineRule="auto"/>
            </w:pPr>
            <w:r>
              <w:rPr>
                <w:b/>
                <w:sz w:val="17"/>
              </w:rPr>
              <w:t>Flintlock fusilier</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B278333" w14:textId="77777777" w:rsidR="004E3318" w:rsidRDefault="00FF107F">
            <w:pPr>
              <w:spacing w:after="0" w:line="252" w:lineRule="auto"/>
            </w:pPr>
            <w:r>
              <w:rPr>
                <w:sz w:val="17"/>
              </w:rPr>
              <w:t>Reliable volley infantry with simpler ignition</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5E0F932" w14:textId="77777777" w:rsidR="004E3318" w:rsidRDefault="00FF107F">
            <w:pPr>
              <w:spacing w:after="0" w:line="252" w:lineRule="auto"/>
            </w:pPr>
            <w:r>
              <w:rPr>
                <w:sz w:val="17"/>
              </w:rPr>
              <w:t>Flintlock manufacture and drill; powder smoke</w:t>
            </w:r>
          </w:p>
        </w:tc>
      </w:tr>
      <w:tr w:rsidR="004E3318" w14:paraId="7B864459"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00B32CB" w14:textId="77777777" w:rsidR="004E3318" w:rsidRDefault="00FF107F">
            <w:pPr>
              <w:spacing w:after="0" w:line="252" w:lineRule="auto"/>
            </w:pPr>
            <w:r>
              <w:rPr>
                <w:sz w:val="17"/>
              </w:rPr>
              <w:t>18th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8A84A33" w14:textId="77777777" w:rsidR="004E3318" w:rsidRDefault="00FF107F">
            <w:pPr>
              <w:spacing w:after="0" w:line="252" w:lineRule="auto"/>
            </w:pPr>
            <w:r>
              <w:rPr>
                <w:b/>
                <w:sz w:val="17"/>
              </w:rPr>
              <w:t>Light infantry marksmen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B333FB4" w14:textId="77777777" w:rsidR="004E3318" w:rsidRDefault="00FF107F">
            <w:pPr>
              <w:spacing w:after="0" w:line="252" w:lineRule="auto"/>
            </w:pPr>
            <w:r>
              <w:rPr>
                <w:sz w:val="17"/>
              </w:rPr>
              <w:t>Targeted fire, screening, broken-ground combat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81F8035" w14:textId="77777777" w:rsidR="004E3318" w:rsidRDefault="00FF107F">
            <w:pPr>
              <w:spacing w:after="0" w:line="252" w:lineRule="auto"/>
            </w:pPr>
            <w:r>
              <w:rPr>
                <w:sz w:val="17"/>
              </w:rPr>
              <w:t>Selection and marksmanship; lower massed shock</w:t>
            </w:r>
          </w:p>
        </w:tc>
      </w:tr>
      <w:tr w:rsidR="004E3318" w14:paraId="063194A6"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8F8F507" w14:textId="77777777" w:rsidR="004E3318" w:rsidRDefault="00FF107F">
            <w:pPr>
              <w:spacing w:after="0" w:line="252" w:lineRule="auto"/>
            </w:pPr>
            <w:r>
              <w:rPr>
                <w:sz w:val="17"/>
              </w:rPr>
              <w:t>19th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1DD008F" w14:textId="77777777" w:rsidR="004E3318" w:rsidRDefault="00FF107F">
            <w:pPr>
              <w:spacing w:after="0" w:line="252" w:lineRule="auto"/>
            </w:pPr>
            <w:r>
              <w:rPr>
                <w:b/>
                <w:sz w:val="17"/>
              </w:rPr>
              <w:t>Breech-loading rifle company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66B40D3" w14:textId="77777777" w:rsidR="004E3318" w:rsidRDefault="00FF107F">
            <w:pPr>
              <w:spacing w:after="0" w:line="252" w:lineRule="auto"/>
            </w:pPr>
            <w:r>
              <w:rPr>
                <w:sz w:val="17"/>
              </w:rPr>
              <w:t>Higher rate of fire from cover and prone positions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BA28E15" w14:textId="77777777" w:rsidR="004E3318" w:rsidRDefault="00FF107F">
            <w:pPr>
              <w:spacing w:after="0" w:line="252" w:lineRule="auto"/>
            </w:pPr>
            <w:r>
              <w:rPr>
                <w:sz w:val="17"/>
              </w:rPr>
              <w:t>Precision manufacture and cartridges</w:t>
            </w:r>
          </w:p>
        </w:tc>
      </w:tr>
      <w:tr w:rsidR="004E3318" w14:paraId="763574FF"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7204FB0" w14:textId="77777777" w:rsidR="004E3318" w:rsidRDefault="00FF107F">
            <w:pPr>
              <w:spacing w:after="0" w:line="252" w:lineRule="auto"/>
            </w:pPr>
            <w:r>
              <w:rPr>
                <w:sz w:val="17"/>
              </w:rPr>
              <w:t>Late 19th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D9DF34B" w14:textId="77777777" w:rsidR="004E3318" w:rsidRDefault="00FF107F">
            <w:pPr>
              <w:spacing w:after="0" w:line="252" w:lineRule="auto"/>
            </w:pPr>
            <w:r>
              <w:rPr>
                <w:b/>
                <w:sz w:val="17"/>
              </w:rPr>
              <w:t>Magazine-rifle infantry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F8B74B6" w14:textId="77777777" w:rsidR="004E3318" w:rsidRDefault="00FF107F">
            <w:pPr>
              <w:spacing w:after="0" w:line="252" w:lineRule="auto"/>
            </w:pPr>
            <w:r>
              <w:rPr>
                <w:sz w:val="17"/>
              </w:rPr>
              <w:t>Sustained accurate fire and dispersed defense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4095CB0" w14:textId="77777777" w:rsidR="004E3318" w:rsidRDefault="00FF107F">
            <w:pPr>
              <w:spacing w:after="0" w:line="252" w:lineRule="auto"/>
            </w:pPr>
            <w:r>
              <w:rPr>
                <w:sz w:val="17"/>
              </w:rPr>
              <w:t>Smokeless powder and mass cartridge production</w:t>
            </w:r>
          </w:p>
        </w:tc>
      </w:tr>
      <w:tr w:rsidR="004E3318" w14:paraId="3C8D283C"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BD64927" w14:textId="77777777" w:rsidR="004E3318" w:rsidRDefault="00FF107F">
            <w:pPr>
              <w:spacing w:after="0" w:line="252" w:lineRule="auto"/>
            </w:pPr>
            <w:r>
              <w:rPr>
                <w:sz w:val="17"/>
              </w:rPr>
              <w:t>Late 19th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6C15A5F" w14:textId="77777777" w:rsidR="004E3318" w:rsidRDefault="00FF107F">
            <w:pPr>
              <w:spacing w:after="0" w:line="252" w:lineRule="auto"/>
            </w:pPr>
            <w:r>
              <w:rPr>
                <w:b/>
                <w:sz w:val="17"/>
              </w:rPr>
              <w:t>Machine-gun detachment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2B4DC6F" w14:textId="77777777" w:rsidR="004E3318" w:rsidRDefault="00FF107F">
            <w:pPr>
              <w:spacing w:after="0" w:line="252" w:lineRule="auto"/>
            </w:pPr>
            <w:r>
              <w:rPr>
                <w:sz w:val="17"/>
              </w:rPr>
              <w:t>Dense beaten zones and defensive suppression</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F7953B6" w14:textId="77777777" w:rsidR="004E3318" w:rsidRDefault="00FF107F">
            <w:pPr>
              <w:spacing w:after="0" w:line="252" w:lineRule="auto"/>
            </w:pPr>
            <w:r>
              <w:rPr>
                <w:sz w:val="17"/>
              </w:rPr>
              <w:t>Crew weapon, ammunition, cooling, prepared sites</w:t>
            </w:r>
          </w:p>
        </w:tc>
      </w:tr>
      <w:tr w:rsidR="004E3318" w14:paraId="28016A2F"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E4D6BB4" w14:textId="77777777" w:rsidR="004E3318" w:rsidRDefault="00FF107F">
            <w:pPr>
              <w:spacing w:after="0" w:line="252" w:lineRule="auto"/>
            </w:pPr>
            <w:r>
              <w:rPr>
                <w:sz w:val="17"/>
              </w:rPr>
              <w:t>World War 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B298D11" w14:textId="77777777" w:rsidR="004E3318" w:rsidRDefault="00FF107F">
            <w:pPr>
              <w:spacing w:after="0" w:line="252" w:lineRule="auto"/>
            </w:pPr>
            <w:r>
              <w:rPr>
                <w:b/>
                <w:sz w:val="17"/>
              </w:rPr>
              <w:t>Light-machine-gun squad</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4159341" w14:textId="77777777" w:rsidR="004E3318" w:rsidRDefault="00FF107F">
            <w:pPr>
              <w:spacing w:after="0" w:line="252" w:lineRule="auto"/>
            </w:pPr>
            <w:r>
              <w:rPr>
                <w:sz w:val="17"/>
              </w:rPr>
              <w:t>Mobile suppression inside infantry formations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ABEE26F" w14:textId="77777777" w:rsidR="004E3318" w:rsidRDefault="00FF107F">
            <w:pPr>
              <w:spacing w:after="0" w:line="252" w:lineRule="auto"/>
            </w:pPr>
            <w:r>
              <w:rPr>
                <w:sz w:val="17"/>
              </w:rPr>
              <w:t>Portable automatics and ammunition bearers</w:t>
            </w:r>
          </w:p>
        </w:tc>
      </w:tr>
      <w:tr w:rsidR="004E3318" w14:paraId="492E47AD"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95346D8" w14:textId="77777777" w:rsidR="004E3318" w:rsidRDefault="00FF107F">
            <w:pPr>
              <w:spacing w:after="0" w:line="252" w:lineRule="auto"/>
            </w:pPr>
            <w:r>
              <w:rPr>
                <w:sz w:val="17"/>
              </w:rPr>
              <w:t>World War 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AD1A807" w14:textId="77777777" w:rsidR="004E3318" w:rsidRDefault="00FF107F">
            <w:pPr>
              <w:spacing w:after="0" w:line="252" w:lineRule="auto"/>
            </w:pPr>
            <w:r>
              <w:rPr>
                <w:b/>
                <w:sz w:val="17"/>
              </w:rPr>
              <w:t>Trench-mortar section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8281366" w14:textId="77777777" w:rsidR="004E3318" w:rsidRDefault="00FF107F">
            <w:pPr>
              <w:spacing w:after="0" w:line="252" w:lineRule="auto"/>
            </w:pPr>
            <w:r>
              <w:rPr>
                <w:sz w:val="17"/>
              </w:rPr>
              <w:t>High-angle local fire against cover</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47CF777" w14:textId="77777777" w:rsidR="004E3318" w:rsidRDefault="00FF107F">
            <w:pPr>
              <w:spacing w:after="0" w:line="252" w:lineRule="auto"/>
            </w:pPr>
            <w:r>
              <w:rPr>
                <w:sz w:val="17"/>
              </w:rPr>
              <w:t>Simple tubes and bombs; short range</w:t>
            </w:r>
          </w:p>
        </w:tc>
      </w:tr>
      <w:tr w:rsidR="004E3318" w14:paraId="0E1B699E"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F80A193" w14:textId="77777777" w:rsidR="004E3318" w:rsidRDefault="00FF107F">
            <w:pPr>
              <w:spacing w:after="0" w:line="252" w:lineRule="auto"/>
            </w:pPr>
            <w:r>
              <w:rPr>
                <w:sz w:val="17"/>
              </w:rPr>
              <w:t>World War 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4C34331" w14:textId="77777777" w:rsidR="004E3318" w:rsidRDefault="00FF107F">
            <w:pPr>
              <w:spacing w:after="0" w:line="252" w:lineRule="auto"/>
            </w:pPr>
            <w:r>
              <w:rPr>
                <w:b/>
                <w:sz w:val="17"/>
              </w:rPr>
              <w:t>Infantry-gun platoon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1F590E1" w14:textId="77777777" w:rsidR="004E3318" w:rsidRDefault="00FF107F">
            <w:pPr>
              <w:spacing w:after="0" w:line="252" w:lineRule="auto"/>
            </w:pPr>
            <w:r>
              <w:rPr>
                <w:sz w:val="17"/>
              </w:rPr>
              <w:t>Direct support against strongpoints and troops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4C3FF07" w14:textId="77777777" w:rsidR="004E3318" w:rsidRDefault="00FF107F">
            <w:pPr>
              <w:spacing w:after="0" w:line="252" w:lineRule="auto"/>
            </w:pPr>
            <w:r>
              <w:rPr>
                <w:sz w:val="17"/>
              </w:rPr>
              <w:t>Light guns and trained crews; exposed</w:t>
            </w:r>
          </w:p>
        </w:tc>
      </w:tr>
      <w:tr w:rsidR="004E3318" w14:paraId="7EFB4C79"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CAF7D1B" w14:textId="77777777" w:rsidR="004E3318" w:rsidRDefault="00FF107F">
            <w:pPr>
              <w:spacing w:after="0" w:line="252" w:lineRule="auto"/>
            </w:pPr>
            <w:r>
              <w:rPr>
                <w:sz w:val="17"/>
              </w:rPr>
              <w:t>Interwar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35F632F" w14:textId="77777777" w:rsidR="004E3318" w:rsidRDefault="00FF107F">
            <w:pPr>
              <w:spacing w:after="0" w:line="252" w:lineRule="auto"/>
            </w:pPr>
            <w:r>
              <w:rPr>
                <w:b/>
                <w:sz w:val="17"/>
              </w:rPr>
              <w:t>Heavy-machine-gun company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D6CA48A" w14:textId="77777777" w:rsidR="004E3318" w:rsidRDefault="00FF107F">
            <w:pPr>
              <w:spacing w:after="0" w:line="252" w:lineRule="auto"/>
            </w:pPr>
            <w:r>
              <w:rPr>
                <w:sz w:val="17"/>
              </w:rPr>
              <w:t>Battalion-level sustained fire and area denial</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BF13140" w14:textId="77777777" w:rsidR="004E3318" w:rsidRDefault="00FF107F">
            <w:pPr>
              <w:spacing w:after="0" w:line="252" w:lineRule="auto"/>
            </w:pPr>
            <w:r>
              <w:rPr>
                <w:sz w:val="17"/>
              </w:rPr>
              <w:t>Tripods, transport, ammunition train</w:t>
            </w:r>
          </w:p>
        </w:tc>
      </w:tr>
      <w:tr w:rsidR="004E3318" w14:paraId="4B7A2E34"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9B1B133"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0E7B318" w14:textId="77777777" w:rsidR="004E3318" w:rsidRDefault="00FF107F">
            <w:pPr>
              <w:spacing w:after="0" w:line="252" w:lineRule="auto"/>
            </w:pPr>
            <w:r>
              <w:rPr>
                <w:b/>
                <w:sz w:val="17"/>
              </w:rPr>
              <w:t>Medium-mortar platoon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3CE50B9" w14:textId="77777777" w:rsidR="004E3318" w:rsidRDefault="00FF107F">
            <w:pPr>
              <w:spacing w:after="0" w:line="252" w:lineRule="auto"/>
            </w:pPr>
            <w:r>
              <w:rPr>
                <w:sz w:val="17"/>
              </w:rPr>
              <w:t>Responsive indirect fire controlled by infantry</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CFB9B1B" w14:textId="77777777" w:rsidR="004E3318" w:rsidRDefault="00FF107F">
            <w:pPr>
              <w:spacing w:after="0" w:line="252" w:lineRule="auto"/>
            </w:pPr>
            <w:r>
              <w:rPr>
                <w:sz w:val="17"/>
              </w:rPr>
              <w:t>Fire direction, radios, ammunition carriers</w:t>
            </w:r>
          </w:p>
        </w:tc>
      </w:tr>
      <w:tr w:rsidR="004E3318" w14:paraId="18A220BC"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94B611A"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BD8DE9D" w14:textId="77777777" w:rsidR="004E3318" w:rsidRDefault="00FF107F">
            <w:pPr>
              <w:spacing w:after="0" w:line="252" w:lineRule="auto"/>
            </w:pPr>
            <w:r>
              <w:rPr>
                <w:b/>
                <w:sz w:val="17"/>
              </w:rPr>
              <w:t>Infantry antitank team</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9E10167" w14:textId="77777777" w:rsidR="004E3318" w:rsidRDefault="00FF107F">
            <w:pPr>
              <w:spacing w:after="0" w:line="252" w:lineRule="auto"/>
            </w:pPr>
            <w:r>
              <w:rPr>
                <w:sz w:val="17"/>
              </w:rPr>
              <w:t>Close defense against armored vehicles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7FFBA7D" w14:textId="77777777" w:rsidR="004E3318" w:rsidRDefault="00FF107F">
            <w:pPr>
              <w:spacing w:after="0" w:line="252" w:lineRule="auto"/>
            </w:pPr>
            <w:r>
              <w:rPr>
                <w:sz w:val="17"/>
              </w:rPr>
              <w:t>Specialized weapons and concealment</w:t>
            </w:r>
          </w:p>
        </w:tc>
      </w:tr>
      <w:tr w:rsidR="004E3318" w14:paraId="130F6E45"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ECE7F2D"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2F1A1A2" w14:textId="77777777" w:rsidR="004E3318" w:rsidRDefault="00FF107F">
            <w:pPr>
              <w:spacing w:after="0" w:line="252" w:lineRule="auto"/>
            </w:pPr>
            <w:r>
              <w:rPr>
                <w:b/>
                <w:sz w:val="17"/>
              </w:rPr>
              <w:t>Guided antitank missile team</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AD2BE36" w14:textId="77777777" w:rsidR="004E3318" w:rsidRDefault="00FF107F">
            <w:pPr>
              <w:spacing w:after="0" w:line="252" w:lineRule="auto"/>
            </w:pPr>
            <w:r>
              <w:rPr>
                <w:sz w:val="17"/>
              </w:rPr>
              <w:t>Long-range precision attack on armor</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1D7E8EC" w14:textId="77777777" w:rsidR="004E3318" w:rsidRDefault="00FF107F">
            <w:pPr>
              <w:spacing w:after="0" w:line="252" w:lineRule="auto"/>
            </w:pPr>
            <w:r>
              <w:rPr>
                <w:sz w:val="17"/>
              </w:rPr>
              <w:t>Optics, missiles, training; cost and countermeasures</w:t>
            </w:r>
          </w:p>
        </w:tc>
      </w:tr>
      <w:tr w:rsidR="004E3318" w14:paraId="1908A4B6"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205F9F3"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A52B18C" w14:textId="77777777" w:rsidR="004E3318" w:rsidRDefault="00FF107F">
            <w:pPr>
              <w:spacing w:after="0" w:line="252" w:lineRule="auto"/>
            </w:pPr>
            <w:r>
              <w:rPr>
                <w:b/>
                <w:sz w:val="17"/>
              </w:rPr>
              <w:t>Man-portable air-defense team</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17232A1" w14:textId="77777777" w:rsidR="004E3318" w:rsidRDefault="00FF107F">
            <w:pPr>
              <w:spacing w:after="0" w:line="252" w:lineRule="auto"/>
            </w:pPr>
            <w:r>
              <w:rPr>
                <w:sz w:val="17"/>
              </w:rPr>
              <w:t>Local defense against low aircraft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50D4478" w14:textId="77777777" w:rsidR="004E3318" w:rsidRDefault="00FF107F">
            <w:pPr>
              <w:spacing w:after="0" w:line="252" w:lineRule="auto"/>
            </w:pPr>
            <w:r>
              <w:rPr>
                <w:sz w:val="17"/>
              </w:rPr>
              <w:t>Guided missiles and identification; few shots</w:t>
            </w:r>
          </w:p>
        </w:tc>
      </w:tr>
      <w:tr w:rsidR="004E3318" w14:paraId="3C3781DD"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BA389FE" w14:textId="77777777" w:rsidR="004E3318" w:rsidRDefault="00FF107F">
            <w:pPr>
              <w:spacing w:after="0" w:line="252" w:lineRule="auto"/>
            </w:pPr>
            <w:r>
              <w:rPr>
                <w:sz w:val="17"/>
              </w:rPr>
              <w:t>Late 20th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BF1D819" w14:textId="77777777" w:rsidR="004E3318" w:rsidRDefault="00FF107F">
            <w:pPr>
              <w:spacing w:after="0" w:line="252" w:lineRule="auto"/>
            </w:pPr>
            <w:r>
              <w:rPr>
                <w:b/>
                <w:sz w:val="17"/>
              </w:rPr>
              <w:t>Designated-marksman element</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7FC169E" w14:textId="77777777" w:rsidR="004E3318" w:rsidRDefault="00FF107F">
            <w:pPr>
              <w:spacing w:after="0" w:line="252" w:lineRule="auto"/>
            </w:pPr>
            <w:r>
              <w:rPr>
                <w:sz w:val="17"/>
              </w:rPr>
              <w:t>Extend squad precision</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CFC7594" w14:textId="77777777" w:rsidR="004E3318" w:rsidRDefault="00FF107F">
            <w:pPr>
              <w:spacing w:after="0" w:line="252" w:lineRule="auto"/>
            </w:pPr>
            <w:r>
              <w:rPr>
                <w:sz w:val="17"/>
              </w:rPr>
              <w:t>Optics and training; modest fire volume</w:t>
            </w:r>
          </w:p>
        </w:tc>
      </w:tr>
      <w:tr w:rsidR="004E3318" w14:paraId="257DBAEC"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87DBF9F" w14:textId="77777777" w:rsidR="004E3318" w:rsidRDefault="00FF107F">
            <w:pPr>
              <w:spacing w:after="0" w:line="252" w:lineRule="auto"/>
            </w:pPr>
            <w:r>
              <w:rPr>
                <w:sz w:val="17"/>
              </w:rPr>
              <w:t>Late 20th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B2D036A" w14:textId="77777777" w:rsidR="004E3318" w:rsidRDefault="00FF107F">
            <w:pPr>
              <w:spacing w:after="0" w:line="252" w:lineRule="auto"/>
            </w:pPr>
            <w:r>
              <w:rPr>
                <w:b/>
                <w:sz w:val="17"/>
              </w:rPr>
              <w:t>Sniper team</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8E8CC62" w14:textId="77777777" w:rsidR="004E3318" w:rsidRDefault="00FF107F">
            <w:pPr>
              <w:spacing w:after="0" w:line="252" w:lineRule="auto"/>
            </w:pPr>
            <w:r>
              <w:rPr>
                <w:sz w:val="17"/>
              </w:rPr>
              <w:t>Concealed precision fire and observation</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5F57B08" w14:textId="77777777" w:rsidR="004E3318" w:rsidRDefault="00FF107F">
            <w:pPr>
              <w:spacing w:after="0" w:line="252" w:lineRule="auto"/>
            </w:pPr>
            <w:r>
              <w:rPr>
                <w:sz w:val="17"/>
              </w:rPr>
              <w:t>Fieldcraft, optics, intelligence; tiny footprint</w:t>
            </w:r>
          </w:p>
        </w:tc>
      </w:tr>
      <w:tr w:rsidR="004E3318" w14:paraId="671028DB"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378C17B"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AA36C0B" w14:textId="77777777" w:rsidR="004E3318" w:rsidRDefault="00FF107F">
            <w:pPr>
              <w:spacing w:after="0" w:line="252" w:lineRule="auto"/>
            </w:pPr>
            <w:r>
              <w:rPr>
                <w:b/>
                <w:sz w:val="17"/>
              </w:rPr>
              <w:t>Loitering-munition infantry cell</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A74AC19" w14:textId="77777777" w:rsidR="004E3318" w:rsidRDefault="00FF107F">
            <w:pPr>
              <w:spacing w:after="0" w:line="252" w:lineRule="auto"/>
            </w:pPr>
            <w:r>
              <w:rPr>
                <w:sz w:val="17"/>
              </w:rPr>
              <w:t>Organic precision attack beyond direct-fire range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8FB2D92" w14:textId="77777777" w:rsidR="004E3318" w:rsidRDefault="00FF107F">
            <w:pPr>
              <w:spacing w:after="0" w:line="252" w:lineRule="auto"/>
            </w:pPr>
            <w:r>
              <w:rPr>
                <w:sz w:val="17"/>
              </w:rPr>
              <w:t>Drones and data links; jamming and ethical constraints</w:t>
            </w:r>
          </w:p>
        </w:tc>
      </w:tr>
      <w:tr w:rsidR="004E3318" w14:paraId="57E80FF2"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1FC4C32"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70416EB" w14:textId="77777777" w:rsidR="004E3318" w:rsidRDefault="00FF107F">
            <w:pPr>
              <w:spacing w:after="0" w:line="252" w:lineRule="auto"/>
            </w:pPr>
            <w:r>
              <w:rPr>
                <w:b/>
                <w:sz w:val="17"/>
              </w:rPr>
              <w:t>Counter-UAS gun and jammer team</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2F01FD7" w14:textId="77777777" w:rsidR="004E3318" w:rsidRDefault="00FF107F">
            <w:pPr>
              <w:spacing w:after="0" w:line="252" w:lineRule="auto"/>
            </w:pPr>
            <w:r>
              <w:rPr>
                <w:sz w:val="17"/>
              </w:rPr>
              <w:t>Protect local forces from small drones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1027FA8" w14:textId="77777777" w:rsidR="004E3318" w:rsidRDefault="00FF107F">
            <w:pPr>
              <w:spacing w:after="0" w:line="252" w:lineRule="auto"/>
            </w:pPr>
            <w:r>
              <w:rPr>
                <w:sz w:val="17"/>
              </w:rPr>
              <w:t>Sensors, electronic warfare, identification; saturation risk</w:t>
            </w:r>
          </w:p>
        </w:tc>
      </w:tr>
    </w:tbl>
    <w:p w14:paraId="7CB88E6E" w14:textId="77777777" w:rsidR="004E3318" w:rsidRDefault="004E3318">
      <w:pPr>
        <w:pStyle w:val="CatalogCaption"/>
      </w:pPr>
    </w:p>
    <w:p w14:paraId="4F3CFD42" w14:textId="77777777" w:rsidR="004E3318" w:rsidRDefault="00FF107F">
      <w:pPr>
        <w:pStyle w:val="Heading1"/>
      </w:pPr>
      <w:bookmarkStart w:id="8" w:name="_Toc239254662"/>
      <w:r>
        <w:t>8. Mounted, animal, and mobile forces</w:t>
      </w:r>
      <w:bookmarkEnd w:id="8"/>
    </w:p>
    <w:p w14:paraId="71CCAB02" w14:textId="77777777" w:rsidR="004E3318" w:rsidRDefault="00FF107F">
      <w:pPr>
        <w:keepNext/>
      </w:pPr>
      <w:r>
        <w:t>Mobility branches with ecology. Chariots, horses, camels, elephants, bicycles, vehicles, and helicopters solve different problems and impose different costs.</w:t>
      </w:r>
    </w:p>
    <w:tbl>
      <w:tblPr>
        <w:tblW w:w="9240" w:type="dxa"/>
        <w:tblInd w:w="120" w:type="dxa"/>
        <w:tblLayout w:type="fixed"/>
        <w:tblLook w:val="04A0" w:firstRow="1" w:lastRow="0" w:firstColumn="1" w:lastColumn="0" w:noHBand="0" w:noVBand="1"/>
      </w:tblPr>
      <w:tblGrid>
        <w:gridCol w:w="1260"/>
        <w:gridCol w:w="2250"/>
        <w:gridCol w:w="2670"/>
        <w:gridCol w:w="3060"/>
      </w:tblGrid>
      <w:tr w:rsidR="004E3318" w14:paraId="525EE37A" w14:textId="77777777">
        <w:trPr>
          <w:tblHeader/>
        </w:trPr>
        <w:tc>
          <w:tcPr>
            <w:tcW w:w="12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53C96A5B" w14:textId="77777777" w:rsidR="004E3318" w:rsidRDefault="00FF107F">
            <w:pPr>
              <w:spacing w:after="0"/>
            </w:pPr>
            <w:r>
              <w:rPr>
                <w:b/>
                <w:color w:val="1F4D78"/>
                <w:sz w:val="17"/>
              </w:rPr>
              <w:t>Earliest horizon</w:t>
            </w:r>
          </w:p>
        </w:tc>
        <w:tc>
          <w:tcPr>
            <w:tcW w:w="225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7101FDFF" w14:textId="77777777" w:rsidR="004E3318" w:rsidRDefault="00FF107F">
            <w:pPr>
              <w:spacing w:after="0"/>
            </w:pPr>
            <w:r>
              <w:rPr>
                <w:b/>
                <w:color w:val="1F4D78"/>
                <w:sz w:val="17"/>
              </w:rPr>
              <w:t>Unit archetype</w:t>
            </w:r>
          </w:p>
        </w:tc>
        <w:tc>
          <w:tcPr>
            <w:tcW w:w="267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747A10C7" w14:textId="77777777" w:rsidR="004E3318" w:rsidRDefault="00FF107F">
            <w:pPr>
              <w:spacing w:after="0"/>
            </w:pPr>
            <w:r>
              <w:rPr>
                <w:b/>
                <w:color w:val="1F4D78"/>
                <w:sz w:val="17"/>
              </w:rPr>
              <w:t>Battlefield purpose</w:t>
            </w:r>
          </w:p>
        </w:tc>
        <w:tc>
          <w:tcPr>
            <w:tcW w:w="30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09E286ED" w14:textId="77777777" w:rsidR="004E3318" w:rsidRDefault="00FF107F">
            <w:pPr>
              <w:spacing w:after="0"/>
            </w:pPr>
            <w:r>
              <w:rPr>
                <w:b/>
                <w:color w:val="1F4D78"/>
                <w:sz w:val="17"/>
              </w:rPr>
              <w:t>Enablers, limits, and persistence</w:t>
            </w:r>
          </w:p>
        </w:tc>
      </w:tr>
      <w:tr w:rsidR="004E3318" w14:paraId="418920B7"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D498DB3" w14:textId="77777777" w:rsidR="004E3318" w:rsidRDefault="00FF107F">
            <w:pPr>
              <w:spacing w:after="0" w:line="252" w:lineRule="auto"/>
            </w:pPr>
            <w:r>
              <w:rPr>
                <w:sz w:val="17"/>
              </w:rPr>
              <w:t>Bronze Age</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9CDBF5B" w14:textId="77777777" w:rsidR="004E3318" w:rsidRDefault="00FF107F">
            <w:pPr>
              <w:spacing w:after="0" w:line="252" w:lineRule="auto"/>
            </w:pPr>
            <w:r>
              <w:rPr>
                <w:b/>
                <w:sz w:val="17"/>
              </w:rPr>
              <w:t>Chariot courier and scout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532C9CB" w14:textId="77777777" w:rsidR="004E3318" w:rsidRDefault="00FF107F">
            <w:pPr>
              <w:spacing w:after="0" w:line="252" w:lineRule="auto"/>
            </w:pPr>
            <w:r>
              <w:rPr>
                <w:sz w:val="17"/>
              </w:rPr>
              <w:t>Rapid command, observation, and prestige mobility</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8745261" w14:textId="77777777" w:rsidR="004E3318" w:rsidRDefault="00FF107F">
            <w:pPr>
              <w:spacing w:after="0" w:line="252" w:lineRule="auto"/>
            </w:pPr>
            <w:r>
              <w:rPr>
                <w:sz w:val="17"/>
              </w:rPr>
              <w:t>Vehicles, roads or plains, horses, repair crews</w:t>
            </w:r>
          </w:p>
        </w:tc>
      </w:tr>
      <w:tr w:rsidR="004E3318" w14:paraId="542440F5"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4B8DF47" w14:textId="77777777" w:rsidR="004E3318" w:rsidRDefault="00FF107F">
            <w:pPr>
              <w:spacing w:after="0" w:line="252" w:lineRule="auto"/>
            </w:pPr>
            <w:r>
              <w:rPr>
                <w:sz w:val="17"/>
              </w:rPr>
              <w:t>Bronze Age</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35A759F" w14:textId="77777777" w:rsidR="004E3318" w:rsidRDefault="00FF107F">
            <w:pPr>
              <w:spacing w:after="0" w:line="252" w:lineRule="auto"/>
            </w:pPr>
            <w:r>
              <w:rPr>
                <w:b/>
                <w:sz w:val="17"/>
              </w:rPr>
              <w:t>Chariot archer</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05F0B89" w14:textId="77777777" w:rsidR="004E3318" w:rsidRDefault="00FF107F">
            <w:pPr>
              <w:spacing w:after="0" w:line="252" w:lineRule="auto"/>
            </w:pPr>
            <w:r>
              <w:rPr>
                <w:sz w:val="17"/>
              </w:rPr>
              <w:t>Mobile missile platform and elite arm</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94A5825" w14:textId="77777777" w:rsidR="004E3318" w:rsidRDefault="00FF107F">
            <w:pPr>
              <w:spacing w:after="0" w:line="252" w:lineRule="auto"/>
            </w:pPr>
            <w:r>
              <w:rPr>
                <w:sz w:val="17"/>
              </w:rPr>
              <w:t>Composite bows, trained teams, suitable ground; high cost</w:t>
            </w:r>
          </w:p>
        </w:tc>
      </w:tr>
      <w:tr w:rsidR="004E3318" w14:paraId="3F7E25C5"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DDCD5B7" w14:textId="77777777" w:rsidR="004E3318" w:rsidRDefault="00FF107F">
            <w:pPr>
              <w:spacing w:after="0" w:line="252" w:lineRule="auto"/>
            </w:pPr>
            <w:r>
              <w:rPr>
                <w:sz w:val="17"/>
              </w:rPr>
              <w:t>Bronze Age</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BFF97BB" w14:textId="77777777" w:rsidR="004E3318" w:rsidRDefault="00FF107F">
            <w:pPr>
              <w:spacing w:after="0" w:line="252" w:lineRule="auto"/>
            </w:pPr>
            <w:r>
              <w:rPr>
                <w:b/>
                <w:sz w:val="17"/>
              </w:rPr>
              <w:t>Shock chariot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76CE15C" w14:textId="77777777" w:rsidR="004E3318" w:rsidRDefault="00FF107F">
            <w:pPr>
              <w:spacing w:after="0" w:line="252" w:lineRule="auto"/>
            </w:pPr>
            <w:r>
              <w:rPr>
                <w:sz w:val="17"/>
              </w:rPr>
              <w:t>Disrupt exposed infantry through speed and impact threat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70E6D26" w14:textId="77777777" w:rsidR="004E3318" w:rsidRDefault="00FF107F">
            <w:pPr>
              <w:spacing w:after="0" w:line="252" w:lineRule="auto"/>
            </w:pPr>
            <w:r>
              <w:rPr>
                <w:sz w:val="17"/>
              </w:rPr>
              <w:t>Strong vehicles; rough ground and disciplined troops defeat it</w:t>
            </w:r>
          </w:p>
        </w:tc>
      </w:tr>
      <w:tr w:rsidR="004E3318" w14:paraId="5330F95B"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57BBDAC" w14:textId="77777777" w:rsidR="004E3318" w:rsidRDefault="00FF107F">
            <w:pPr>
              <w:spacing w:after="0" w:line="252" w:lineRule="auto"/>
            </w:pPr>
            <w:r>
              <w:rPr>
                <w:sz w:val="17"/>
              </w:rPr>
              <w:t>Iron Age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72857C9" w14:textId="77777777" w:rsidR="004E3318" w:rsidRDefault="00FF107F">
            <w:pPr>
              <w:spacing w:after="0" w:line="252" w:lineRule="auto"/>
            </w:pPr>
            <w:r>
              <w:rPr>
                <w:b/>
                <w:sz w:val="17"/>
              </w:rPr>
              <w:t>Light cavalry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1BC8DDD" w14:textId="77777777" w:rsidR="004E3318" w:rsidRDefault="00FF107F">
            <w:pPr>
              <w:spacing w:after="0" w:line="252" w:lineRule="auto"/>
            </w:pPr>
            <w:r>
              <w:rPr>
                <w:sz w:val="17"/>
              </w:rPr>
              <w:t>Scout, raid, screen, pursue, protect flanks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99B3AF0" w14:textId="77777777" w:rsidR="004E3318" w:rsidRDefault="00FF107F">
            <w:pPr>
              <w:spacing w:after="0" w:line="252" w:lineRule="auto"/>
            </w:pPr>
            <w:r>
              <w:rPr>
                <w:sz w:val="17"/>
              </w:rPr>
              <w:t>Riding culture, remounts, forage; low staying power</w:t>
            </w:r>
          </w:p>
        </w:tc>
      </w:tr>
      <w:tr w:rsidR="004E3318" w14:paraId="2BC3FFFA"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8DAEEC1" w14:textId="77777777" w:rsidR="004E3318" w:rsidRDefault="00FF107F">
            <w:pPr>
              <w:spacing w:after="0" w:line="252" w:lineRule="auto"/>
            </w:pPr>
            <w:r>
              <w:rPr>
                <w:sz w:val="17"/>
              </w:rPr>
              <w:t>Iron Age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2061BA9" w14:textId="77777777" w:rsidR="004E3318" w:rsidRDefault="00FF107F">
            <w:pPr>
              <w:spacing w:after="0" w:line="252" w:lineRule="auto"/>
            </w:pPr>
            <w:r>
              <w:rPr>
                <w:b/>
                <w:sz w:val="17"/>
              </w:rPr>
              <w:t>Horse archer</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F5FE90D" w14:textId="77777777" w:rsidR="004E3318" w:rsidRDefault="00FF107F">
            <w:pPr>
              <w:spacing w:after="0" w:line="252" w:lineRule="auto"/>
            </w:pPr>
            <w:r>
              <w:rPr>
                <w:sz w:val="17"/>
              </w:rPr>
              <w:t>Mobile ranged warfare and encirclement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D7C7C93" w14:textId="77777777" w:rsidR="004E3318" w:rsidRDefault="00FF107F">
            <w:pPr>
              <w:spacing w:after="0" w:line="252" w:lineRule="auto"/>
            </w:pPr>
            <w:r>
              <w:rPr>
                <w:sz w:val="17"/>
              </w:rPr>
              <w:t>Composite bows, riding from youth, remounts, pasture</w:t>
            </w:r>
          </w:p>
        </w:tc>
      </w:tr>
      <w:tr w:rsidR="004E3318" w14:paraId="7C9A4D6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93FD4F1" w14:textId="77777777" w:rsidR="004E3318" w:rsidRDefault="00FF107F">
            <w:pPr>
              <w:spacing w:after="0" w:line="252" w:lineRule="auto"/>
            </w:pPr>
            <w:r>
              <w:rPr>
                <w:sz w:val="17"/>
              </w:rPr>
              <w:t>Iron Age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0D8E117" w14:textId="77777777" w:rsidR="004E3318" w:rsidRDefault="00FF107F">
            <w:pPr>
              <w:spacing w:after="0" w:line="252" w:lineRule="auto"/>
            </w:pPr>
            <w:r>
              <w:rPr>
                <w:b/>
                <w:sz w:val="17"/>
              </w:rPr>
              <w:t>Lancer cavalry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B400A64" w14:textId="77777777" w:rsidR="004E3318" w:rsidRDefault="00FF107F">
            <w:pPr>
              <w:spacing w:after="0" w:line="252" w:lineRule="auto"/>
            </w:pPr>
            <w:r>
              <w:rPr>
                <w:sz w:val="17"/>
              </w:rPr>
              <w:t>Shock attack against disordered troops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2DB92C4" w14:textId="77777777" w:rsidR="004E3318" w:rsidRDefault="00FF107F">
            <w:pPr>
              <w:spacing w:after="0" w:line="252" w:lineRule="auto"/>
            </w:pPr>
            <w:r>
              <w:rPr>
                <w:sz w:val="17"/>
              </w:rPr>
              <w:t>Lances, formation riding, open ground; weak versus steady lines</w:t>
            </w:r>
          </w:p>
        </w:tc>
      </w:tr>
      <w:tr w:rsidR="004E3318" w14:paraId="65022B46"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6977CD2" w14:textId="77777777" w:rsidR="004E3318" w:rsidRDefault="00FF107F">
            <w:pPr>
              <w:spacing w:after="0" w:line="252" w:lineRule="auto"/>
            </w:pPr>
            <w:r>
              <w:rPr>
                <w:sz w:val="17"/>
              </w:rPr>
              <w:t>Ancient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C9C646C" w14:textId="77777777" w:rsidR="004E3318" w:rsidRDefault="00FF107F">
            <w:pPr>
              <w:spacing w:after="0" w:line="252" w:lineRule="auto"/>
            </w:pPr>
            <w:r>
              <w:rPr>
                <w:b/>
                <w:sz w:val="17"/>
              </w:rPr>
              <w:t>Cataphract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6C55ECC" w14:textId="77777777" w:rsidR="004E3318" w:rsidRDefault="00FF107F">
            <w:pPr>
              <w:spacing w:after="0" w:line="252" w:lineRule="auto"/>
            </w:pPr>
            <w:r>
              <w:rPr>
                <w:sz w:val="17"/>
              </w:rPr>
              <w:t>Heavily armored mounted shock</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CD29099" w14:textId="77777777" w:rsidR="004E3318" w:rsidRDefault="00FF107F">
            <w:pPr>
              <w:spacing w:after="0" w:line="252" w:lineRule="auto"/>
            </w:pPr>
            <w:r>
              <w:rPr>
                <w:sz w:val="17"/>
              </w:rPr>
              <w:t>Armor, strong horses, wealth; slow and expensive</w:t>
            </w:r>
          </w:p>
        </w:tc>
      </w:tr>
      <w:tr w:rsidR="004E3318" w14:paraId="32C5161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F4319A3" w14:textId="77777777" w:rsidR="004E3318" w:rsidRDefault="00FF107F">
            <w:pPr>
              <w:spacing w:after="0" w:line="252" w:lineRule="auto"/>
            </w:pPr>
            <w:r>
              <w:rPr>
                <w:sz w:val="17"/>
              </w:rPr>
              <w:t>Ancient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C3B49B2" w14:textId="77777777" w:rsidR="004E3318" w:rsidRDefault="00FF107F">
            <w:pPr>
              <w:spacing w:after="0" w:line="252" w:lineRule="auto"/>
            </w:pPr>
            <w:r>
              <w:rPr>
                <w:b/>
                <w:sz w:val="17"/>
              </w:rPr>
              <w:t>Armored horse archer</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9871671" w14:textId="77777777" w:rsidR="004E3318" w:rsidRDefault="00FF107F">
            <w:pPr>
              <w:spacing w:after="0" w:line="252" w:lineRule="auto"/>
            </w:pPr>
            <w:r>
              <w:rPr>
                <w:sz w:val="17"/>
              </w:rPr>
              <w:t>Mobile archery plus close-combat resilience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E74D2BB" w14:textId="77777777" w:rsidR="004E3318" w:rsidRDefault="00FF107F">
            <w:pPr>
              <w:spacing w:after="0" w:line="252" w:lineRule="auto"/>
            </w:pPr>
            <w:r>
              <w:rPr>
                <w:sz w:val="17"/>
              </w:rPr>
              <w:t>Elite equipment and deep riding tradition</w:t>
            </w:r>
          </w:p>
        </w:tc>
      </w:tr>
      <w:tr w:rsidR="004E3318" w14:paraId="7216586A"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DEC649D" w14:textId="77777777" w:rsidR="004E3318" w:rsidRDefault="00FF107F">
            <w:pPr>
              <w:spacing w:after="0" w:line="252" w:lineRule="auto"/>
            </w:pPr>
            <w:r>
              <w:rPr>
                <w:sz w:val="17"/>
              </w:rPr>
              <w:t>Ancient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0DCBE18" w14:textId="77777777" w:rsidR="004E3318" w:rsidRDefault="00FF107F">
            <w:pPr>
              <w:spacing w:after="0" w:line="252" w:lineRule="auto"/>
            </w:pPr>
            <w:r>
              <w:rPr>
                <w:b/>
                <w:sz w:val="17"/>
              </w:rPr>
              <w:t>War-elephant corps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F755724" w14:textId="77777777" w:rsidR="004E3318" w:rsidRDefault="00FF107F">
            <w:pPr>
              <w:spacing w:after="0" w:line="252" w:lineRule="auto"/>
            </w:pPr>
            <w:r>
              <w:rPr>
                <w:sz w:val="17"/>
              </w:rPr>
              <w:t>Shock, command platform, morale effect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39CD14D" w14:textId="77777777" w:rsidR="004E3318" w:rsidRDefault="00FF107F">
            <w:pPr>
              <w:spacing w:after="0" w:line="252" w:lineRule="auto"/>
            </w:pPr>
            <w:r>
              <w:rPr>
                <w:sz w:val="17"/>
              </w:rPr>
              <w:t>Elephant establishments and fodder; panic vulnerability</w:t>
            </w:r>
          </w:p>
        </w:tc>
      </w:tr>
      <w:tr w:rsidR="004E3318" w14:paraId="5B37D867"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E4AD025" w14:textId="77777777" w:rsidR="004E3318" w:rsidRDefault="00FF107F">
            <w:pPr>
              <w:spacing w:after="0" w:line="252" w:lineRule="auto"/>
            </w:pPr>
            <w:r>
              <w:rPr>
                <w:sz w:val="17"/>
              </w:rPr>
              <w:t>Ancient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71FFC2C" w14:textId="77777777" w:rsidR="004E3318" w:rsidRDefault="00FF107F">
            <w:pPr>
              <w:spacing w:after="0" w:line="252" w:lineRule="auto"/>
            </w:pPr>
            <w:r>
              <w:rPr>
                <w:b/>
                <w:sz w:val="17"/>
              </w:rPr>
              <w:t>Camel cavalry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11A10EF" w14:textId="77777777" w:rsidR="004E3318" w:rsidRDefault="00FF107F">
            <w:pPr>
              <w:spacing w:after="0" w:line="252" w:lineRule="auto"/>
            </w:pPr>
            <w:r>
              <w:rPr>
                <w:sz w:val="17"/>
              </w:rPr>
              <w:t>Desert mobility, scouting, raiding, transport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0085880" w14:textId="77777777" w:rsidR="004E3318" w:rsidRDefault="00FF107F">
            <w:pPr>
              <w:spacing w:after="0" w:line="252" w:lineRule="auto"/>
            </w:pPr>
            <w:r>
              <w:rPr>
                <w:sz w:val="17"/>
              </w:rPr>
              <w:t>Camel husbandry and water knowledge; terrain-specific</w:t>
            </w:r>
          </w:p>
        </w:tc>
      </w:tr>
      <w:tr w:rsidR="004E3318" w14:paraId="5DEDE151"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875C037" w14:textId="77777777" w:rsidR="004E3318" w:rsidRDefault="00FF107F">
            <w:pPr>
              <w:spacing w:after="0" w:line="252" w:lineRule="auto"/>
            </w:pPr>
            <w:r>
              <w:rPr>
                <w:sz w:val="17"/>
              </w:rPr>
              <w:t>Medieval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85BA219" w14:textId="77777777" w:rsidR="004E3318" w:rsidRDefault="00FF107F">
            <w:pPr>
              <w:spacing w:after="0" w:line="252" w:lineRule="auto"/>
            </w:pPr>
            <w:r>
              <w:rPr>
                <w:b/>
                <w:sz w:val="17"/>
              </w:rPr>
              <w:t>Household heavy cavalry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E6661B0" w14:textId="77777777" w:rsidR="004E3318" w:rsidRDefault="00FF107F">
            <w:pPr>
              <w:spacing w:after="0" w:line="252" w:lineRule="auto"/>
            </w:pPr>
            <w:r>
              <w:rPr>
                <w:sz w:val="17"/>
              </w:rPr>
              <w:t>Elite shock around a ruler or lord</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8BE7727" w14:textId="77777777" w:rsidR="004E3318" w:rsidRDefault="00FF107F">
            <w:pPr>
              <w:spacing w:after="0" w:line="252" w:lineRule="auto"/>
            </w:pPr>
            <w:r>
              <w:rPr>
                <w:sz w:val="17"/>
              </w:rPr>
              <w:t>Landed wealth, armor, warhorses, retainers</w:t>
            </w:r>
          </w:p>
        </w:tc>
      </w:tr>
      <w:tr w:rsidR="004E3318" w14:paraId="07B91288"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9E9CB94" w14:textId="77777777" w:rsidR="004E3318" w:rsidRDefault="00FF107F">
            <w:pPr>
              <w:spacing w:after="0" w:line="252" w:lineRule="auto"/>
            </w:pPr>
            <w:r>
              <w:rPr>
                <w:sz w:val="17"/>
              </w:rPr>
              <w:t>Medieval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9339680" w14:textId="77777777" w:rsidR="004E3318" w:rsidRDefault="00FF107F">
            <w:pPr>
              <w:spacing w:after="0" w:line="252" w:lineRule="auto"/>
            </w:pPr>
            <w:r>
              <w:rPr>
                <w:b/>
                <w:sz w:val="17"/>
              </w:rPr>
              <w:t>Mounted retainer archer</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B218D01" w14:textId="77777777" w:rsidR="004E3318" w:rsidRDefault="00FF107F">
            <w:pPr>
              <w:spacing w:after="0" w:line="252" w:lineRule="auto"/>
            </w:pPr>
            <w:r>
              <w:rPr>
                <w:sz w:val="17"/>
              </w:rPr>
              <w:t>Bow, sword, mobility, and command status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12B5DC4" w14:textId="77777777" w:rsidR="004E3318" w:rsidRDefault="00FF107F">
            <w:pPr>
              <w:spacing w:after="0" w:line="252" w:lineRule="auto"/>
            </w:pPr>
            <w:r>
              <w:rPr>
                <w:sz w:val="17"/>
              </w:rPr>
              <w:t>Lifelong training and estate support</w:t>
            </w:r>
          </w:p>
        </w:tc>
      </w:tr>
      <w:tr w:rsidR="004E3318" w14:paraId="477E6C9B"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2089537" w14:textId="77777777" w:rsidR="004E3318" w:rsidRDefault="00FF107F">
            <w:pPr>
              <w:spacing w:after="0" w:line="252" w:lineRule="auto"/>
            </w:pPr>
            <w:r>
              <w:rPr>
                <w:sz w:val="17"/>
              </w:rPr>
              <w:t>Medieval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E514674" w14:textId="77777777" w:rsidR="004E3318" w:rsidRDefault="00FF107F">
            <w:pPr>
              <w:spacing w:after="0" w:line="252" w:lineRule="auto"/>
            </w:pPr>
            <w:r>
              <w:rPr>
                <w:b/>
                <w:sz w:val="17"/>
              </w:rPr>
              <w:t>Knight or man-at-arms unit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F08CA6D" w14:textId="77777777" w:rsidR="004E3318" w:rsidRDefault="00FF107F">
            <w:pPr>
              <w:spacing w:after="0" w:line="252" w:lineRule="auto"/>
            </w:pPr>
            <w:r>
              <w:rPr>
                <w:sz w:val="17"/>
              </w:rPr>
              <w:t>Armored shock, pursuit, dismounted elite action</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F4A7BDB" w14:textId="77777777" w:rsidR="004E3318" w:rsidRDefault="00FF107F">
            <w:pPr>
              <w:spacing w:after="0" w:line="252" w:lineRule="auto"/>
            </w:pPr>
            <w:r>
              <w:rPr>
                <w:sz w:val="17"/>
              </w:rPr>
              <w:t>Wealth, horse breeding, armor craft</w:t>
            </w:r>
          </w:p>
        </w:tc>
      </w:tr>
      <w:tr w:rsidR="004E3318" w14:paraId="681E0FB3"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8194D4D" w14:textId="77777777" w:rsidR="004E3318" w:rsidRDefault="00FF107F">
            <w:pPr>
              <w:spacing w:after="0" w:line="252" w:lineRule="auto"/>
            </w:pPr>
            <w:r>
              <w:rPr>
                <w:sz w:val="17"/>
              </w:rPr>
              <w:t>Medieval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DB75864" w14:textId="77777777" w:rsidR="004E3318" w:rsidRDefault="00FF107F">
            <w:pPr>
              <w:spacing w:after="0" w:line="252" w:lineRule="auto"/>
            </w:pPr>
            <w:r>
              <w:rPr>
                <w:b/>
                <w:sz w:val="17"/>
              </w:rPr>
              <w:t>Steppe tumen-style formation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DC6D0DD" w14:textId="77777777" w:rsidR="004E3318" w:rsidRDefault="00FF107F">
            <w:pPr>
              <w:spacing w:after="0" w:line="252" w:lineRule="auto"/>
            </w:pPr>
            <w:r>
              <w:rPr>
                <w:sz w:val="17"/>
              </w:rPr>
              <w:t>Operationally mobile mixed horse-archer force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F4794A3" w14:textId="77777777" w:rsidR="004E3318" w:rsidRDefault="00FF107F">
            <w:pPr>
              <w:spacing w:after="0" w:line="252" w:lineRule="auto"/>
            </w:pPr>
            <w:r>
              <w:rPr>
                <w:sz w:val="17"/>
              </w:rPr>
              <w:t>Decimal command, remount herds, pasture, discipline</w:t>
            </w:r>
          </w:p>
        </w:tc>
      </w:tr>
      <w:tr w:rsidR="004E3318" w14:paraId="6B986CE7"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44D21BD" w14:textId="77777777" w:rsidR="004E3318" w:rsidRDefault="00FF107F">
            <w:pPr>
              <w:spacing w:after="0" w:line="252" w:lineRule="auto"/>
            </w:pPr>
            <w:r>
              <w:rPr>
                <w:sz w:val="17"/>
              </w:rPr>
              <w:t>Medieval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E143615" w14:textId="77777777" w:rsidR="004E3318" w:rsidRDefault="00FF107F">
            <w:pPr>
              <w:spacing w:after="0" w:line="252" w:lineRule="auto"/>
            </w:pPr>
            <w:r>
              <w:rPr>
                <w:b/>
                <w:sz w:val="17"/>
              </w:rPr>
              <w:t>Sahelian armored cavalry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86BCF71" w14:textId="77777777" w:rsidR="004E3318" w:rsidRDefault="00FF107F">
            <w:pPr>
              <w:spacing w:after="0" w:line="252" w:lineRule="auto"/>
            </w:pPr>
            <w:r>
              <w:rPr>
                <w:sz w:val="17"/>
              </w:rPr>
              <w:t>State shock and prestige across savanna routes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B022029" w14:textId="77777777" w:rsidR="004E3318" w:rsidRDefault="00FF107F">
            <w:pPr>
              <w:spacing w:after="0" w:line="252" w:lineRule="auto"/>
            </w:pPr>
            <w:r>
              <w:rPr>
                <w:sz w:val="17"/>
              </w:rPr>
              <w:t>Horses, armor trade, fodder; disease zones constrain reach</w:t>
            </w:r>
          </w:p>
        </w:tc>
      </w:tr>
      <w:tr w:rsidR="004E3318" w14:paraId="1FA97C79"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196D9F8" w14:textId="77777777" w:rsidR="004E3318" w:rsidRDefault="00FF107F">
            <w:pPr>
              <w:spacing w:after="0" w:line="252" w:lineRule="auto"/>
            </w:pPr>
            <w:r>
              <w:rPr>
                <w:sz w:val="17"/>
              </w:rPr>
              <w:t>Medieval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334E945" w14:textId="77777777" w:rsidR="004E3318" w:rsidRDefault="00FF107F">
            <w:pPr>
              <w:spacing w:after="0" w:line="252" w:lineRule="auto"/>
            </w:pPr>
            <w:r>
              <w:rPr>
                <w:b/>
                <w:sz w:val="17"/>
              </w:rPr>
              <w:t>Mounted infantry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FE5BE4E" w14:textId="77777777" w:rsidR="004E3318" w:rsidRDefault="00FF107F">
            <w:pPr>
              <w:spacing w:after="0" w:line="252" w:lineRule="auto"/>
            </w:pPr>
            <w:r>
              <w:rPr>
                <w:sz w:val="17"/>
              </w:rPr>
              <w:t>Strategic mobility and dismounted combat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BC27FB0" w14:textId="77777777" w:rsidR="004E3318" w:rsidRDefault="00FF107F">
            <w:pPr>
              <w:spacing w:after="0" w:line="252" w:lineRule="auto"/>
            </w:pPr>
            <w:r>
              <w:rPr>
                <w:sz w:val="17"/>
              </w:rPr>
              <w:t>Mounts for travel; less shock than cavalry</w:t>
            </w:r>
          </w:p>
        </w:tc>
      </w:tr>
      <w:tr w:rsidR="004E3318" w14:paraId="51C53966"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418F969" w14:textId="77777777" w:rsidR="004E3318" w:rsidRDefault="00FF107F">
            <w:pPr>
              <w:spacing w:after="0" w:line="252" w:lineRule="auto"/>
            </w:pPr>
            <w:r>
              <w:rPr>
                <w:sz w:val="17"/>
              </w:rPr>
              <w:t>Early modern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D25079D" w14:textId="77777777" w:rsidR="004E3318" w:rsidRDefault="00FF107F">
            <w:pPr>
              <w:spacing w:after="0" w:line="252" w:lineRule="auto"/>
            </w:pPr>
            <w:r>
              <w:rPr>
                <w:b/>
                <w:sz w:val="17"/>
              </w:rPr>
              <w:t>Reiter or pistol cavalry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0A1DD09" w14:textId="77777777" w:rsidR="004E3318" w:rsidRDefault="00FF107F">
            <w:pPr>
              <w:spacing w:after="0" w:line="252" w:lineRule="auto"/>
            </w:pPr>
            <w:r>
              <w:rPr>
                <w:sz w:val="17"/>
              </w:rPr>
              <w:t>Firearm skirmish and mounted action</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CA99BA7" w14:textId="77777777" w:rsidR="004E3318" w:rsidRDefault="00FF107F">
            <w:pPr>
              <w:spacing w:after="0" w:line="252" w:lineRule="auto"/>
            </w:pPr>
            <w:r>
              <w:rPr>
                <w:sz w:val="17"/>
              </w:rPr>
              <w:t>Pistols, drill, mounts; transitional value</w:t>
            </w:r>
          </w:p>
        </w:tc>
      </w:tr>
      <w:tr w:rsidR="004E3318" w14:paraId="00E2E816"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637CED5" w14:textId="77777777" w:rsidR="004E3318" w:rsidRDefault="00FF107F">
            <w:pPr>
              <w:spacing w:after="0" w:line="252" w:lineRule="auto"/>
            </w:pPr>
            <w:r>
              <w:rPr>
                <w:sz w:val="17"/>
              </w:rPr>
              <w:t>Early modern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6066D82" w14:textId="77777777" w:rsidR="004E3318" w:rsidRDefault="00FF107F">
            <w:pPr>
              <w:spacing w:after="0" w:line="252" w:lineRule="auto"/>
            </w:pPr>
            <w:r>
              <w:rPr>
                <w:b/>
                <w:sz w:val="17"/>
              </w:rPr>
              <w:t>Dragoon regiment</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FA413E7" w14:textId="77777777" w:rsidR="004E3318" w:rsidRDefault="00FF107F">
            <w:pPr>
              <w:spacing w:after="0" w:line="252" w:lineRule="auto"/>
            </w:pPr>
            <w:r>
              <w:rPr>
                <w:sz w:val="17"/>
              </w:rPr>
              <w:t>Mounted movement with dismounted firearm combat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49C728B" w14:textId="77777777" w:rsidR="004E3318" w:rsidRDefault="00FF107F">
            <w:pPr>
              <w:spacing w:after="0" w:line="252" w:lineRule="auto"/>
            </w:pPr>
            <w:r>
              <w:rPr>
                <w:sz w:val="17"/>
              </w:rPr>
              <w:t>Horses, muskets, flexible training</w:t>
            </w:r>
          </w:p>
        </w:tc>
      </w:tr>
      <w:tr w:rsidR="004E3318" w14:paraId="53E4D317"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BEE4034" w14:textId="77777777" w:rsidR="004E3318" w:rsidRDefault="00FF107F">
            <w:pPr>
              <w:spacing w:after="0" w:line="252" w:lineRule="auto"/>
            </w:pPr>
            <w:r>
              <w:rPr>
                <w:sz w:val="17"/>
              </w:rPr>
              <w:t>Early modern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E21C4D0" w14:textId="77777777" w:rsidR="004E3318" w:rsidRDefault="00FF107F">
            <w:pPr>
              <w:spacing w:after="0" w:line="252" w:lineRule="auto"/>
            </w:pPr>
            <w:r>
              <w:rPr>
                <w:b/>
                <w:sz w:val="17"/>
              </w:rPr>
              <w:t>Cuirassier regiment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0882E34" w14:textId="77777777" w:rsidR="004E3318" w:rsidRDefault="00FF107F">
            <w:pPr>
              <w:spacing w:after="0" w:line="252" w:lineRule="auto"/>
            </w:pPr>
            <w:r>
              <w:rPr>
                <w:sz w:val="17"/>
              </w:rPr>
              <w:t>Armored cavalry shock and reserve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361396C" w14:textId="77777777" w:rsidR="004E3318" w:rsidRDefault="00FF107F">
            <w:pPr>
              <w:spacing w:after="0" w:line="252" w:lineRule="auto"/>
            </w:pPr>
            <w:r>
              <w:rPr>
                <w:sz w:val="17"/>
              </w:rPr>
              <w:t>Large horses and discipline; rifle fire is dangerous</w:t>
            </w:r>
          </w:p>
        </w:tc>
      </w:tr>
      <w:tr w:rsidR="004E3318" w14:paraId="585BC42A"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C82FC44" w14:textId="77777777" w:rsidR="004E3318" w:rsidRDefault="00FF107F">
            <w:pPr>
              <w:spacing w:after="0" w:line="252" w:lineRule="auto"/>
            </w:pPr>
            <w:r>
              <w:rPr>
                <w:sz w:val="17"/>
              </w:rPr>
              <w:t>18th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8146731" w14:textId="77777777" w:rsidR="004E3318" w:rsidRDefault="00FF107F">
            <w:pPr>
              <w:spacing w:after="0" w:line="252" w:lineRule="auto"/>
            </w:pPr>
            <w:r>
              <w:rPr>
                <w:b/>
                <w:sz w:val="17"/>
              </w:rPr>
              <w:t>Hussar or light cavalry regiment</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1C775E6" w14:textId="77777777" w:rsidR="004E3318" w:rsidRDefault="00FF107F">
            <w:pPr>
              <w:spacing w:after="0" w:line="252" w:lineRule="auto"/>
            </w:pPr>
            <w:r>
              <w:rPr>
                <w:sz w:val="17"/>
              </w:rPr>
              <w:t>Reconnaissance, raiding, pursuit, screening</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C02F41D" w14:textId="77777777" w:rsidR="004E3318" w:rsidRDefault="00FF107F">
            <w:pPr>
              <w:spacing w:after="0" w:line="252" w:lineRule="auto"/>
            </w:pPr>
            <w:r>
              <w:rPr>
                <w:sz w:val="17"/>
              </w:rPr>
              <w:t>Speed, horsemanship, initiative</w:t>
            </w:r>
          </w:p>
        </w:tc>
      </w:tr>
      <w:tr w:rsidR="004E3318" w14:paraId="77FE699D"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38171F9" w14:textId="77777777" w:rsidR="004E3318" w:rsidRDefault="00FF107F">
            <w:pPr>
              <w:spacing w:after="0" w:line="252" w:lineRule="auto"/>
            </w:pPr>
            <w:r>
              <w:rPr>
                <w:sz w:val="17"/>
              </w:rPr>
              <w:t>18th-19th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7FE3AD2" w14:textId="77777777" w:rsidR="004E3318" w:rsidRDefault="00FF107F">
            <w:pPr>
              <w:spacing w:after="0" w:line="252" w:lineRule="auto"/>
            </w:pPr>
            <w:r>
              <w:rPr>
                <w:b/>
                <w:sz w:val="17"/>
              </w:rPr>
              <w:t>Lancer regiment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F234A34" w14:textId="77777777" w:rsidR="004E3318" w:rsidRDefault="00FF107F">
            <w:pPr>
              <w:spacing w:after="0" w:line="252" w:lineRule="auto"/>
            </w:pPr>
            <w:r>
              <w:rPr>
                <w:sz w:val="17"/>
              </w:rPr>
              <w:t>Shock and pursuit with renewed lance doctrine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7E28468" w14:textId="77777777" w:rsidR="004E3318" w:rsidRDefault="00FF107F">
            <w:pPr>
              <w:spacing w:after="0" w:line="252" w:lineRule="auto"/>
            </w:pPr>
            <w:r>
              <w:rPr>
                <w:sz w:val="17"/>
              </w:rPr>
              <w:t>Formation discipline; vulnerable to fire and squares</w:t>
            </w:r>
          </w:p>
        </w:tc>
      </w:tr>
      <w:tr w:rsidR="004E3318" w14:paraId="6EECE603"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6269216" w14:textId="77777777" w:rsidR="004E3318" w:rsidRDefault="00FF107F">
            <w:pPr>
              <w:spacing w:after="0" w:line="252" w:lineRule="auto"/>
            </w:pPr>
            <w:r>
              <w:rPr>
                <w:sz w:val="17"/>
              </w:rPr>
              <w:t>19th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0BF3F1E" w14:textId="77777777" w:rsidR="004E3318" w:rsidRDefault="00FF107F">
            <w:pPr>
              <w:spacing w:after="0" w:line="252" w:lineRule="auto"/>
            </w:pPr>
            <w:r>
              <w:rPr>
                <w:b/>
                <w:sz w:val="17"/>
              </w:rPr>
              <w:t>Carbine cavalry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3E535BF" w14:textId="77777777" w:rsidR="004E3318" w:rsidRDefault="00FF107F">
            <w:pPr>
              <w:spacing w:after="0" w:line="252" w:lineRule="auto"/>
            </w:pPr>
            <w:r>
              <w:rPr>
                <w:sz w:val="17"/>
              </w:rPr>
              <w:t>Mounted reconnaissance with dismounted fire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B4B9DAE" w14:textId="77777777" w:rsidR="004E3318" w:rsidRDefault="00FF107F">
            <w:pPr>
              <w:spacing w:after="0" w:line="252" w:lineRule="auto"/>
            </w:pPr>
            <w:r>
              <w:rPr>
                <w:sz w:val="17"/>
              </w:rPr>
              <w:t>Carbines and patrol craft; horse logistics</w:t>
            </w:r>
          </w:p>
        </w:tc>
      </w:tr>
      <w:tr w:rsidR="004E3318" w14:paraId="17C75D10"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140FE13" w14:textId="77777777" w:rsidR="004E3318" w:rsidRDefault="00FF107F">
            <w:pPr>
              <w:spacing w:after="0" w:line="252" w:lineRule="auto"/>
            </w:pPr>
            <w:r>
              <w:rPr>
                <w:sz w:val="17"/>
              </w:rPr>
              <w:t>19th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55FD17C" w14:textId="77777777" w:rsidR="004E3318" w:rsidRDefault="00FF107F">
            <w:pPr>
              <w:spacing w:after="0" w:line="252" w:lineRule="auto"/>
            </w:pPr>
            <w:r>
              <w:rPr>
                <w:b/>
                <w:sz w:val="17"/>
              </w:rPr>
              <w:t>Irregular horse raiders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7F42676" w14:textId="77777777" w:rsidR="004E3318" w:rsidRDefault="00FF107F">
            <w:pPr>
              <w:spacing w:after="0" w:line="252" w:lineRule="auto"/>
            </w:pPr>
            <w:r>
              <w:rPr>
                <w:sz w:val="17"/>
              </w:rPr>
              <w:t>Deep raids, livestock seizure, local control</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C746158" w14:textId="77777777" w:rsidR="004E3318" w:rsidRDefault="00FF107F">
            <w:pPr>
              <w:spacing w:after="0" w:line="252" w:lineRule="auto"/>
            </w:pPr>
            <w:r>
              <w:rPr>
                <w:sz w:val="17"/>
              </w:rPr>
              <w:t>Riding culture and intelligence; little siege power</w:t>
            </w:r>
          </w:p>
        </w:tc>
      </w:tr>
      <w:tr w:rsidR="004E3318" w14:paraId="673105B9"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649FE76" w14:textId="77777777" w:rsidR="004E3318" w:rsidRDefault="00FF107F">
            <w:pPr>
              <w:spacing w:after="0" w:line="252" w:lineRule="auto"/>
            </w:pPr>
            <w:r>
              <w:rPr>
                <w:sz w:val="17"/>
              </w:rPr>
              <w:t>19th-20th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FB3D1ED" w14:textId="77777777" w:rsidR="004E3318" w:rsidRDefault="00FF107F">
            <w:pPr>
              <w:spacing w:after="0" w:line="252" w:lineRule="auto"/>
            </w:pPr>
            <w:r>
              <w:rPr>
                <w:b/>
                <w:sz w:val="17"/>
              </w:rPr>
              <w:t>Colonial mounted infantry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08961DD" w14:textId="77777777" w:rsidR="004E3318" w:rsidRDefault="00FF107F">
            <w:pPr>
              <w:spacing w:after="0" w:line="252" w:lineRule="auto"/>
            </w:pPr>
            <w:r>
              <w:rPr>
                <w:sz w:val="17"/>
              </w:rPr>
              <w:t>Wide patrol and rapid dismounted action</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17C435D" w14:textId="77777777" w:rsidR="004E3318" w:rsidRDefault="00FF107F">
            <w:pPr>
              <w:spacing w:after="0" w:line="252" w:lineRule="auto"/>
            </w:pPr>
            <w:r>
              <w:rPr>
                <w:sz w:val="17"/>
              </w:rPr>
              <w:t>Remount depots and regional recruiting</w:t>
            </w:r>
          </w:p>
        </w:tc>
      </w:tr>
      <w:tr w:rsidR="004E3318" w14:paraId="3F27B5AA"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EB57A39" w14:textId="77777777" w:rsidR="004E3318" w:rsidRDefault="00FF107F">
            <w:pPr>
              <w:spacing w:after="0" w:line="252" w:lineRule="auto"/>
            </w:pPr>
            <w:r>
              <w:rPr>
                <w:sz w:val="17"/>
              </w:rPr>
              <w:t>Late 19th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31ECBBF" w14:textId="77777777" w:rsidR="004E3318" w:rsidRDefault="00FF107F">
            <w:pPr>
              <w:spacing w:after="0" w:line="252" w:lineRule="auto"/>
            </w:pPr>
            <w:r>
              <w:rPr>
                <w:b/>
                <w:sz w:val="17"/>
              </w:rPr>
              <w:t>Bicycle infantry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F7B65EE" w14:textId="77777777" w:rsidR="004E3318" w:rsidRDefault="00FF107F">
            <w:pPr>
              <w:spacing w:after="0" w:line="252" w:lineRule="auto"/>
            </w:pPr>
            <w:r>
              <w:rPr>
                <w:sz w:val="17"/>
              </w:rPr>
              <w:t>Cheap operational road mobility</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C024BEE" w14:textId="77777777" w:rsidR="004E3318" w:rsidRDefault="00FF107F">
            <w:pPr>
              <w:spacing w:after="0" w:line="252" w:lineRule="auto"/>
            </w:pPr>
            <w:r>
              <w:rPr>
                <w:sz w:val="17"/>
              </w:rPr>
              <w:t>Bicycles and roads; poor cross-country movement</w:t>
            </w:r>
          </w:p>
        </w:tc>
      </w:tr>
      <w:tr w:rsidR="004E3318" w14:paraId="49812835"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1710A2E" w14:textId="77777777" w:rsidR="004E3318" w:rsidRDefault="00FF107F">
            <w:pPr>
              <w:spacing w:after="0" w:line="252" w:lineRule="auto"/>
            </w:pPr>
            <w:r>
              <w:rPr>
                <w:sz w:val="17"/>
              </w:rPr>
              <w:t>Early 20th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8A0753C" w14:textId="77777777" w:rsidR="004E3318" w:rsidRDefault="00FF107F">
            <w:pPr>
              <w:spacing w:after="0" w:line="252" w:lineRule="auto"/>
            </w:pPr>
            <w:r>
              <w:rPr>
                <w:b/>
                <w:sz w:val="17"/>
              </w:rPr>
              <w:t>Motorcycle infantry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EBE2F46" w14:textId="77777777" w:rsidR="004E3318" w:rsidRDefault="00FF107F">
            <w:pPr>
              <w:spacing w:after="0" w:line="252" w:lineRule="auto"/>
            </w:pPr>
            <w:r>
              <w:rPr>
                <w:sz w:val="17"/>
              </w:rPr>
              <w:t>Rapid couriers, scouts, mobile infantry</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1287E46" w14:textId="77777777" w:rsidR="004E3318" w:rsidRDefault="00FF107F">
            <w:pPr>
              <w:spacing w:after="0" w:line="252" w:lineRule="auto"/>
            </w:pPr>
            <w:r>
              <w:rPr>
                <w:sz w:val="17"/>
              </w:rPr>
              <w:t>Engines and fuel; weather limits</w:t>
            </w:r>
          </w:p>
        </w:tc>
      </w:tr>
      <w:tr w:rsidR="004E3318" w14:paraId="5DE42BFC"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AF05EDA"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273DD15" w14:textId="77777777" w:rsidR="004E3318" w:rsidRDefault="00FF107F">
            <w:pPr>
              <w:spacing w:after="0" w:line="252" w:lineRule="auto"/>
            </w:pPr>
            <w:r>
              <w:rPr>
                <w:b/>
                <w:sz w:val="17"/>
              </w:rPr>
              <w:t>Mechanized cavalry group</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1F573A0" w14:textId="77777777" w:rsidR="004E3318" w:rsidRDefault="00FF107F">
            <w:pPr>
              <w:spacing w:after="0" w:line="252" w:lineRule="auto"/>
            </w:pPr>
            <w:r>
              <w:rPr>
                <w:sz w:val="17"/>
              </w:rPr>
              <w:t>Armored reconnaissance and screening</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061AADA" w14:textId="77777777" w:rsidR="004E3318" w:rsidRDefault="00FF107F">
            <w:pPr>
              <w:spacing w:after="0" w:line="252" w:lineRule="auto"/>
            </w:pPr>
            <w:r>
              <w:rPr>
                <w:sz w:val="17"/>
              </w:rPr>
              <w:t>Cars, light tanks, radios, maintenance</w:t>
            </w:r>
          </w:p>
        </w:tc>
      </w:tr>
      <w:tr w:rsidR="004E3318" w14:paraId="66C5FB1C"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57844A2"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1EDA569" w14:textId="77777777" w:rsidR="004E3318" w:rsidRDefault="00FF107F">
            <w:pPr>
              <w:spacing w:after="0" w:line="252" w:lineRule="auto"/>
            </w:pPr>
            <w:r>
              <w:rPr>
                <w:b/>
                <w:sz w:val="17"/>
              </w:rPr>
              <w:t>Air cavalry squadron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4EF8D94" w14:textId="77777777" w:rsidR="004E3318" w:rsidRDefault="00FF107F">
            <w:pPr>
              <w:spacing w:after="0" w:line="252" w:lineRule="auto"/>
            </w:pPr>
            <w:r>
              <w:rPr>
                <w:sz w:val="17"/>
              </w:rPr>
              <w:t>Reconnaissance and rapid helicopter attack</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51737D8" w14:textId="77777777" w:rsidR="004E3318" w:rsidRDefault="00FF107F">
            <w:pPr>
              <w:spacing w:after="0" w:line="252" w:lineRule="auto"/>
            </w:pPr>
            <w:r>
              <w:rPr>
                <w:sz w:val="17"/>
              </w:rPr>
              <w:t>Rotary aviation and sensors; air-defense exposure</w:t>
            </w:r>
          </w:p>
        </w:tc>
      </w:tr>
      <w:tr w:rsidR="004E3318" w14:paraId="63A1754F"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43F505D" w14:textId="77777777" w:rsidR="004E3318" w:rsidRDefault="00FF107F">
            <w:pPr>
              <w:spacing w:after="0" w:line="252" w:lineRule="auto"/>
            </w:pPr>
            <w:r>
              <w:rPr>
                <w:sz w:val="17"/>
              </w:rPr>
              <w:t>Modern</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BFAEEE8" w14:textId="77777777" w:rsidR="004E3318" w:rsidRDefault="00FF107F">
            <w:pPr>
              <w:spacing w:after="0" w:line="252" w:lineRule="auto"/>
            </w:pPr>
            <w:r>
              <w:rPr>
                <w:b/>
                <w:sz w:val="17"/>
              </w:rPr>
              <w:t>Armored reconnaissance squadron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4ABFC12" w14:textId="77777777" w:rsidR="004E3318" w:rsidRDefault="00FF107F">
            <w:pPr>
              <w:spacing w:after="0" w:line="252" w:lineRule="auto"/>
            </w:pPr>
            <w:r>
              <w:rPr>
                <w:sz w:val="17"/>
              </w:rPr>
              <w:t>Fight for information with protected vehicles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4F20472" w14:textId="77777777" w:rsidR="004E3318" w:rsidRDefault="00FF107F">
            <w:pPr>
              <w:spacing w:after="0" w:line="252" w:lineRule="auto"/>
            </w:pPr>
            <w:r>
              <w:rPr>
                <w:sz w:val="17"/>
              </w:rPr>
              <w:t>Sensors, networks, trained crews; signature and fuel</w:t>
            </w:r>
          </w:p>
        </w:tc>
      </w:tr>
      <w:tr w:rsidR="004E3318" w14:paraId="3E1B90A2"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41E471E" w14:textId="77777777" w:rsidR="004E3318" w:rsidRDefault="00FF107F">
            <w:pPr>
              <w:spacing w:after="0" w:line="252" w:lineRule="auto"/>
            </w:pPr>
            <w:r>
              <w:rPr>
                <w:sz w:val="17"/>
              </w:rPr>
              <w:t>Modern</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89B278F" w14:textId="77777777" w:rsidR="004E3318" w:rsidRDefault="00FF107F">
            <w:pPr>
              <w:spacing w:after="0" w:line="252" w:lineRule="auto"/>
            </w:pPr>
            <w:r>
              <w:rPr>
                <w:b/>
                <w:sz w:val="17"/>
              </w:rPr>
              <w:t>Light mobility raiding group</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34974BC" w14:textId="77777777" w:rsidR="004E3318" w:rsidRDefault="00FF107F">
            <w:pPr>
              <w:spacing w:after="0" w:line="252" w:lineRule="auto"/>
            </w:pPr>
            <w:r>
              <w:rPr>
                <w:sz w:val="17"/>
              </w:rPr>
              <w:t>Fast dispersed force on all-terrain vehicles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4103DB1" w14:textId="77777777" w:rsidR="004E3318" w:rsidRDefault="00FF107F">
            <w:pPr>
              <w:spacing w:after="0" w:line="252" w:lineRule="auto"/>
            </w:pPr>
            <w:r>
              <w:rPr>
                <w:sz w:val="17"/>
              </w:rPr>
              <w:t>Lightweight logistics and intelligence; fragile under heavy fires</w:t>
            </w:r>
          </w:p>
        </w:tc>
      </w:tr>
    </w:tbl>
    <w:p w14:paraId="42886ED1" w14:textId="77777777" w:rsidR="004E3318" w:rsidRDefault="004E3318">
      <w:pPr>
        <w:pStyle w:val="CatalogCaption"/>
      </w:pPr>
    </w:p>
    <w:p w14:paraId="07102B36" w14:textId="77777777" w:rsidR="004E3318" w:rsidRDefault="00FF107F">
      <w:pPr>
        <w:pStyle w:val="Heading1"/>
      </w:pPr>
      <w:bookmarkStart w:id="9" w:name="_Toc239254663"/>
      <w:r>
        <w:t>9. Siege systems, artillery, rockets, and air defense</w:t>
      </w:r>
      <w:bookmarkEnd w:id="9"/>
    </w:p>
    <w:p w14:paraId="12565D95" w14:textId="77777777" w:rsidR="004E3318" w:rsidRDefault="00FF107F">
      <w:pPr>
        <w:keepNext/>
      </w:pPr>
      <w:r>
        <w:t>Fires progress from wall reduction to surveyed indirect fire, saturation rockets, guided missiles, and sensor-to-shooter networks. Ammunition and information matter as much as the launcher.</w:t>
      </w:r>
    </w:p>
    <w:tbl>
      <w:tblPr>
        <w:tblW w:w="9240" w:type="dxa"/>
        <w:tblInd w:w="120" w:type="dxa"/>
        <w:tblLayout w:type="fixed"/>
        <w:tblLook w:val="04A0" w:firstRow="1" w:lastRow="0" w:firstColumn="1" w:lastColumn="0" w:noHBand="0" w:noVBand="1"/>
      </w:tblPr>
      <w:tblGrid>
        <w:gridCol w:w="1260"/>
        <w:gridCol w:w="2250"/>
        <w:gridCol w:w="2670"/>
        <w:gridCol w:w="3060"/>
      </w:tblGrid>
      <w:tr w:rsidR="004E3318" w14:paraId="46E027D9" w14:textId="77777777">
        <w:trPr>
          <w:tblHeader/>
        </w:trPr>
        <w:tc>
          <w:tcPr>
            <w:tcW w:w="12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1650E1FE" w14:textId="77777777" w:rsidR="004E3318" w:rsidRDefault="00FF107F">
            <w:pPr>
              <w:spacing w:after="0"/>
            </w:pPr>
            <w:r>
              <w:rPr>
                <w:b/>
                <w:color w:val="1F4D78"/>
                <w:sz w:val="17"/>
              </w:rPr>
              <w:t>Earliest horizon</w:t>
            </w:r>
          </w:p>
        </w:tc>
        <w:tc>
          <w:tcPr>
            <w:tcW w:w="225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37FA7DFA" w14:textId="77777777" w:rsidR="004E3318" w:rsidRDefault="00FF107F">
            <w:pPr>
              <w:spacing w:after="0"/>
            </w:pPr>
            <w:r>
              <w:rPr>
                <w:b/>
                <w:color w:val="1F4D78"/>
                <w:sz w:val="17"/>
              </w:rPr>
              <w:t>Unit archetype</w:t>
            </w:r>
          </w:p>
        </w:tc>
        <w:tc>
          <w:tcPr>
            <w:tcW w:w="267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1FBFBC36" w14:textId="77777777" w:rsidR="004E3318" w:rsidRDefault="00FF107F">
            <w:pPr>
              <w:spacing w:after="0"/>
            </w:pPr>
            <w:r>
              <w:rPr>
                <w:b/>
                <w:color w:val="1F4D78"/>
                <w:sz w:val="17"/>
              </w:rPr>
              <w:t>Battlefield purpose</w:t>
            </w:r>
          </w:p>
        </w:tc>
        <w:tc>
          <w:tcPr>
            <w:tcW w:w="30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19A415AC" w14:textId="77777777" w:rsidR="004E3318" w:rsidRDefault="00FF107F">
            <w:pPr>
              <w:spacing w:after="0"/>
            </w:pPr>
            <w:r>
              <w:rPr>
                <w:b/>
                <w:color w:val="1F4D78"/>
                <w:sz w:val="17"/>
              </w:rPr>
              <w:t>Enablers, limits, and persistence</w:t>
            </w:r>
          </w:p>
        </w:tc>
      </w:tr>
      <w:tr w:rsidR="004E3318" w14:paraId="7C8A86A7"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0658ACC" w14:textId="77777777" w:rsidR="004E3318" w:rsidRDefault="00FF107F">
            <w:pPr>
              <w:spacing w:after="0" w:line="252" w:lineRule="auto"/>
            </w:pPr>
            <w:r>
              <w:rPr>
                <w:sz w:val="17"/>
              </w:rPr>
              <w:t>Neolithic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28A7B37" w14:textId="77777777" w:rsidR="004E3318" w:rsidRDefault="00FF107F">
            <w:pPr>
              <w:spacing w:after="0" w:line="252" w:lineRule="auto"/>
            </w:pPr>
            <w:r>
              <w:rPr>
                <w:b/>
                <w:sz w:val="17"/>
              </w:rPr>
              <w:t>Incendiary raiding team</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5A5D548" w14:textId="77777777" w:rsidR="004E3318" w:rsidRDefault="00FF107F">
            <w:pPr>
              <w:spacing w:after="0" w:line="252" w:lineRule="auto"/>
            </w:pPr>
            <w:r>
              <w:rPr>
                <w:sz w:val="17"/>
              </w:rPr>
              <w:t>Burn stores, roofs, crops, boats, and defenses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5F3FF01" w14:textId="77777777" w:rsidR="004E3318" w:rsidRDefault="00FF107F">
            <w:pPr>
              <w:spacing w:after="0" w:line="252" w:lineRule="auto"/>
            </w:pPr>
            <w:r>
              <w:rPr>
                <w:sz w:val="17"/>
              </w:rPr>
              <w:t>Fire-making and access; wind and escalation risk</w:t>
            </w:r>
          </w:p>
        </w:tc>
      </w:tr>
      <w:tr w:rsidR="004E3318" w14:paraId="5E01F8FE"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95CA4D5" w14:textId="77777777" w:rsidR="004E3318" w:rsidRDefault="00FF107F">
            <w:pPr>
              <w:spacing w:after="0" w:line="252" w:lineRule="auto"/>
            </w:pPr>
            <w:r>
              <w:rPr>
                <w:sz w:val="17"/>
              </w:rPr>
              <w:t>Bronze Age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22C7C70" w14:textId="77777777" w:rsidR="004E3318" w:rsidRDefault="00FF107F">
            <w:pPr>
              <w:spacing w:after="0" w:line="252" w:lineRule="auto"/>
            </w:pPr>
            <w:r>
              <w:rPr>
                <w:b/>
                <w:sz w:val="17"/>
              </w:rPr>
              <w:t>Battering-ram crew</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FAE8E3C" w14:textId="77777777" w:rsidR="004E3318" w:rsidRDefault="00FF107F">
            <w:pPr>
              <w:spacing w:after="0" w:line="252" w:lineRule="auto"/>
            </w:pPr>
            <w:r>
              <w:rPr>
                <w:sz w:val="17"/>
              </w:rPr>
              <w:t>Break gates and walls by impact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6935A75" w14:textId="77777777" w:rsidR="004E3318" w:rsidRDefault="00FF107F">
            <w:pPr>
              <w:spacing w:after="0" w:line="252" w:lineRule="auto"/>
            </w:pPr>
            <w:r>
              <w:rPr>
                <w:sz w:val="17"/>
              </w:rPr>
              <w:t>Heavy timber, cover, labor, approach works; slow</w:t>
            </w:r>
          </w:p>
        </w:tc>
      </w:tr>
      <w:tr w:rsidR="004E3318" w14:paraId="5E3C05C5"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CBA14D9" w14:textId="77777777" w:rsidR="004E3318" w:rsidRDefault="00FF107F">
            <w:pPr>
              <w:spacing w:after="0" w:line="252" w:lineRule="auto"/>
            </w:pPr>
            <w:r>
              <w:rPr>
                <w:sz w:val="17"/>
              </w:rPr>
              <w:t>Bronze Age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9BE83E0" w14:textId="77777777" w:rsidR="004E3318" w:rsidRDefault="00FF107F">
            <w:pPr>
              <w:spacing w:after="0" w:line="252" w:lineRule="auto"/>
            </w:pPr>
            <w:r>
              <w:rPr>
                <w:b/>
                <w:sz w:val="17"/>
              </w:rPr>
              <w:t>Siege-tower crew</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CD6074E" w14:textId="77777777" w:rsidR="004E3318" w:rsidRDefault="00FF107F">
            <w:pPr>
              <w:spacing w:after="0" w:line="252" w:lineRule="auto"/>
            </w:pPr>
            <w:r>
              <w:rPr>
                <w:sz w:val="17"/>
              </w:rPr>
              <w:t>Deliver troops to wall height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9E340DC" w14:textId="77777777" w:rsidR="004E3318" w:rsidRDefault="00FF107F">
            <w:pPr>
              <w:spacing w:after="0" w:line="252" w:lineRule="auto"/>
            </w:pPr>
            <w:r>
              <w:rPr>
                <w:sz w:val="17"/>
              </w:rPr>
              <w:t>Carpentry, labor, flat approach; fire-vulnerable</w:t>
            </w:r>
          </w:p>
        </w:tc>
      </w:tr>
      <w:tr w:rsidR="004E3318" w14:paraId="0DA3C98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FB64C34" w14:textId="77777777" w:rsidR="004E3318" w:rsidRDefault="00FF107F">
            <w:pPr>
              <w:spacing w:after="0" w:line="252" w:lineRule="auto"/>
            </w:pPr>
            <w:r>
              <w:rPr>
                <w:sz w:val="17"/>
              </w:rPr>
              <w:t>Bronze Age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F964779" w14:textId="77777777" w:rsidR="004E3318" w:rsidRDefault="00FF107F">
            <w:pPr>
              <w:spacing w:after="0" w:line="252" w:lineRule="auto"/>
            </w:pPr>
            <w:r>
              <w:rPr>
                <w:b/>
                <w:sz w:val="17"/>
              </w:rPr>
              <w:t>Siege mining team</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340CBF7" w14:textId="77777777" w:rsidR="004E3318" w:rsidRDefault="00FF107F">
            <w:pPr>
              <w:spacing w:after="0" w:line="252" w:lineRule="auto"/>
            </w:pPr>
            <w:r>
              <w:rPr>
                <w:sz w:val="17"/>
              </w:rPr>
              <w:t>Undermine walls or create breaches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7DDA8DB" w14:textId="77777777" w:rsidR="004E3318" w:rsidRDefault="00FF107F">
            <w:pPr>
              <w:spacing w:after="0" w:line="252" w:lineRule="auto"/>
            </w:pPr>
            <w:r>
              <w:rPr>
                <w:sz w:val="17"/>
              </w:rPr>
              <w:t>Miners, timber, geology; slow and dangerous</w:t>
            </w:r>
          </w:p>
        </w:tc>
      </w:tr>
      <w:tr w:rsidR="004E3318" w14:paraId="0614BA94"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F761BB9" w14:textId="77777777" w:rsidR="004E3318" w:rsidRDefault="00FF107F">
            <w:pPr>
              <w:spacing w:after="0" w:line="252" w:lineRule="auto"/>
            </w:pPr>
            <w:r>
              <w:rPr>
                <w:sz w:val="17"/>
              </w:rPr>
              <w:t>Classical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1127B72" w14:textId="77777777" w:rsidR="004E3318" w:rsidRDefault="00FF107F">
            <w:pPr>
              <w:spacing w:after="0" w:line="252" w:lineRule="auto"/>
            </w:pPr>
            <w:r>
              <w:rPr>
                <w:b/>
                <w:sz w:val="17"/>
              </w:rPr>
              <w:t>Torsion bolt-thrower battery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D16AC30" w14:textId="77777777" w:rsidR="004E3318" w:rsidRDefault="00FF107F">
            <w:pPr>
              <w:spacing w:after="0" w:line="252" w:lineRule="auto"/>
            </w:pPr>
            <w:r>
              <w:rPr>
                <w:sz w:val="17"/>
              </w:rPr>
              <w:t>Precision anti-personnel or structural fire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9D89D3A" w14:textId="77777777" w:rsidR="004E3318" w:rsidRDefault="00FF107F">
            <w:pPr>
              <w:spacing w:after="0" w:line="252" w:lineRule="auto"/>
            </w:pPr>
            <w:r>
              <w:rPr>
                <w:sz w:val="17"/>
              </w:rPr>
              <w:t>Specialist craft, stored-energy parts, trained crews</w:t>
            </w:r>
          </w:p>
        </w:tc>
      </w:tr>
      <w:tr w:rsidR="004E3318" w14:paraId="412892C0"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44660A8" w14:textId="77777777" w:rsidR="004E3318" w:rsidRDefault="00FF107F">
            <w:pPr>
              <w:spacing w:after="0" w:line="252" w:lineRule="auto"/>
            </w:pPr>
            <w:r>
              <w:rPr>
                <w:sz w:val="17"/>
              </w:rPr>
              <w:t>Classical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AF70344" w14:textId="77777777" w:rsidR="004E3318" w:rsidRDefault="00FF107F">
            <w:pPr>
              <w:spacing w:after="0" w:line="252" w:lineRule="auto"/>
            </w:pPr>
            <w:r>
              <w:rPr>
                <w:b/>
                <w:sz w:val="17"/>
              </w:rPr>
              <w:t>Stone-throwing catapult battery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14539AB" w14:textId="77777777" w:rsidR="004E3318" w:rsidRDefault="00FF107F">
            <w:pPr>
              <w:spacing w:after="0" w:line="252" w:lineRule="auto"/>
            </w:pPr>
            <w:r>
              <w:rPr>
                <w:sz w:val="17"/>
              </w:rPr>
              <w:t>Break structures and harass defenders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7C2399B" w14:textId="77777777" w:rsidR="004E3318" w:rsidRDefault="00FF107F">
            <w:pPr>
              <w:spacing w:after="0" w:line="252" w:lineRule="auto"/>
            </w:pPr>
            <w:r>
              <w:rPr>
                <w:sz w:val="17"/>
              </w:rPr>
              <w:t>Engines, heavy ammunition, transport, engineers</w:t>
            </w:r>
          </w:p>
        </w:tc>
      </w:tr>
      <w:tr w:rsidR="004E3318" w14:paraId="2FA8571C"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C92A65E" w14:textId="77777777" w:rsidR="004E3318" w:rsidRDefault="00FF107F">
            <w:pPr>
              <w:spacing w:after="0" w:line="252" w:lineRule="auto"/>
            </w:pPr>
            <w:r>
              <w:rPr>
                <w:sz w:val="17"/>
              </w:rPr>
              <w:t>Classical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1053D17" w14:textId="77777777" w:rsidR="004E3318" w:rsidRDefault="00FF107F">
            <w:pPr>
              <w:spacing w:after="0" w:line="252" w:lineRule="auto"/>
            </w:pPr>
            <w:r>
              <w:rPr>
                <w:b/>
                <w:sz w:val="17"/>
              </w:rPr>
              <w:t>Field mechanical-artillery train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1056623" w14:textId="77777777" w:rsidR="004E3318" w:rsidRDefault="00FF107F">
            <w:pPr>
              <w:spacing w:after="0" w:line="252" w:lineRule="auto"/>
            </w:pPr>
            <w:r>
              <w:rPr>
                <w:sz w:val="17"/>
              </w:rPr>
              <w:t>Mobile engines supporting an army</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72C0AD5" w14:textId="77777777" w:rsidR="004E3318" w:rsidRDefault="00FF107F">
            <w:pPr>
              <w:spacing w:after="0" w:line="252" w:lineRule="auto"/>
            </w:pPr>
            <w:r>
              <w:rPr>
                <w:sz w:val="17"/>
              </w:rPr>
              <w:t>Roads, draft teams, standardized components</w:t>
            </w:r>
          </w:p>
        </w:tc>
      </w:tr>
      <w:tr w:rsidR="004E3318" w14:paraId="3A3E72F7"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8229CD2" w14:textId="77777777" w:rsidR="004E3318" w:rsidRDefault="00FF107F">
            <w:pPr>
              <w:spacing w:after="0" w:line="252" w:lineRule="auto"/>
            </w:pPr>
            <w:r>
              <w:rPr>
                <w:sz w:val="17"/>
              </w:rPr>
              <w:t>Early medieval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2E7015A" w14:textId="77777777" w:rsidR="004E3318" w:rsidRDefault="00FF107F">
            <w:pPr>
              <w:spacing w:after="0" w:line="252" w:lineRule="auto"/>
            </w:pPr>
            <w:r>
              <w:rPr>
                <w:b/>
                <w:sz w:val="17"/>
              </w:rPr>
              <w:t>Traction trebuchet crew</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32BA419" w14:textId="77777777" w:rsidR="004E3318" w:rsidRDefault="00FF107F">
            <w:pPr>
              <w:spacing w:after="0" w:line="252" w:lineRule="auto"/>
            </w:pPr>
            <w:r>
              <w:rPr>
                <w:sz w:val="17"/>
              </w:rPr>
              <w:t>High-angle siege bombardment powered by teams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C433B14" w14:textId="77777777" w:rsidR="004E3318" w:rsidRDefault="00FF107F">
            <w:pPr>
              <w:spacing w:after="0" w:line="252" w:lineRule="auto"/>
            </w:pPr>
            <w:r>
              <w:rPr>
                <w:sz w:val="17"/>
              </w:rPr>
              <w:t>Timber and coordinated labor; assembly time</w:t>
            </w:r>
          </w:p>
        </w:tc>
      </w:tr>
      <w:tr w:rsidR="004E3318" w14:paraId="2E70DFDB"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8CD3B96" w14:textId="77777777" w:rsidR="004E3318" w:rsidRDefault="00FF107F">
            <w:pPr>
              <w:spacing w:after="0" w:line="252" w:lineRule="auto"/>
            </w:pPr>
            <w:r>
              <w:rPr>
                <w:sz w:val="17"/>
              </w:rPr>
              <w:t>12th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4739267" w14:textId="77777777" w:rsidR="004E3318" w:rsidRDefault="00FF107F">
            <w:pPr>
              <w:spacing w:after="0" w:line="252" w:lineRule="auto"/>
            </w:pPr>
            <w:r>
              <w:rPr>
                <w:b/>
                <w:sz w:val="17"/>
              </w:rPr>
              <w:t>Counterweight trebuchet battery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0C45A01" w14:textId="77777777" w:rsidR="004E3318" w:rsidRDefault="00FF107F">
            <w:pPr>
              <w:spacing w:after="0" w:line="252" w:lineRule="auto"/>
            </w:pPr>
            <w:r>
              <w:rPr>
                <w:sz w:val="17"/>
              </w:rPr>
              <w:t>Powerful repeated siege bombardment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7BD9103" w14:textId="77777777" w:rsidR="004E3318" w:rsidRDefault="00FF107F">
            <w:pPr>
              <w:spacing w:after="0" w:line="252" w:lineRule="auto"/>
            </w:pPr>
            <w:r>
              <w:rPr>
                <w:sz w:val="17"/>
              </w:rPr>
              <w:t>Engineering, heavy frames, stable platform</w:t>
            </w:r>
          </w:p>
        </w:tc>
      </w:tr>
      <w:tr w:rsidR="004E3318" w14:paraId="363F2AE6"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B489E24" w14:textId="77777777" w:rsidR="004E3318" w:rsidRDefault="00FF107F">
            <w:pPr>
              <w:spacing w:after="0" w:line="252" w:lineRule="auto"/>
            </w:pPr>
            <w:r>
              <w:rPr>
                <w:sz w:val="17"/>
              </w:rPr>
              <w:t>Medieval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BE78CCA" w14:textId="77777777" w:rsidR="004E3318" w:rsidRDefault="00FF107F">
            <w:pPr>
              <w:spacing w:after="0" w:line="252" w:lineRule="auto"/>
            </w:pPr>
            <w:r>
              <w:rPr>
                <w:b/>
                <w:sz w:val="17"/>
              </w:rPr>
              <w:t>Siege crossbow or springald crew</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D1106B0" w14:textId="77777777" w:rsidR="004E3318" w:rsidRDefault="00FF107F">
            <w:pPr>
              <w:spacing w:after="0" w:line="252" w:lineRule="auto"/>
            </w:pPr>
            <w:r>
              <w:rPr>
                <w:sz w:val="17"/>
              </w:rPr>
              <w:t>Defend or attack walls with heavy bolts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13A5799" w14:textId="77777777" w:rsidR="004E3318" w:rsidRDefault="00FF107F">
            <w:pPr>
              <w:spacing w:after="0" w:line="252" w:lineRule="auto"/>
            </w:pPr>
            <w:r>
              <w:rPr>
                <w:sz w:val="17"/>
              </w:rPr>
              <w:t>Specialist construction; narrow role</w:t>
            </w:r>
          </w:p>
        </w:tc>
      </w:tr>
      <w:tr w:rsidR="004E3318" w14:paraId="5C55A857"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05D9ABD" w14:textId="77777777" w:rsidR="004E3318" w:rsidRDefault="00FF107F">
            <w:pPr>
              <w:spacing w:after="0" w:line="252" w:lineRule="auto"/>
            </w:pPr>
            <w:r>
              <w:rPr>
                <w:sz w:val="17"/>
              </w:rPr>
              <w:t>10th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2061A28" w14:textId="77777777" w:rsidR="004E3318" w:rsidRDefault="00FF107F">
            <w:pPr>
              <w:spacing w:after="0" w:line="252" w:lineRule="auto"/>
            </w:pPr>
            <w:r>
              <w:rPr>
                <w:b/>
                <w:sz w:val="17"/>
              </w:rPr>
              <w:t>Gunpowder bomb team</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F262DAD" w14:textId="77777777" w:rsidR="004E3318" w:rsidRDefault="00FF107F">
            <w:pPr>
              <w:spacing w:after="0" w:line="252" w:lineRule="auto"/>
            </w:pPr>
            <w:r>
              <w:rPr>
                <w:sz w:val="17"/>
              </w:rPr>
              <w:t>Throw explosive or incendiary containers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6B301B7" w14:textId="77777777" w:rsidR="004E3318" w:rsidRDefault="00FF107F">
            <w:pPr>
              <w:spacing w:after="0" w:line="252" w:lineRule="auto"/>
            </w:pPr>
            <w:r>
              <w:rPr>
                <w:sz w:val="17"/>
              </w:rPr>
              <w:t>Powder knowledge and safe handling</w:t>
            </w:r>
          </w:p>
        </w:tc>
      </w:tr>
      <w:tr w:rsidR="004E3318" w14:paraId="0313E2A7"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D27E9CB" w14:textId="77777777" w:rsidR="004E3318" w:rsidRDefault="00FF107F">
            <w:pPr>
              <w:spacing w:after="0" w:line="252" w:lineRule="auto"/>
            </w:pPr>
            <w:r>
              <w:rPr>
                <w:sz w:val="17"/>
              </w:rPr>
              <w:t>10th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F4108EE" w14:textId="77777777" w:rsidR="004E3318" w:rsidRDefault="00FF107F">
            <w:pPr>
              <w:spacing w:after="0" w:line="252" w:lineRule="auto"/>
            </w:pPr>
            <w:r>
              <w:rPr>
                <w:b/>
                <w:sz w:val="17"/>
              </w:rPr>
              <w:t>Fire-lance assault team</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D0079C9" w14:textId="77777777" w:rsidR="004E3318" w:rsidRDefault="00FF107F">
            <w:pPr>
              <w:spacing w:after="0" w:line="252" w:lineRule="auto"/>
            </w:pPr>
            <w:r>
              <w:rPr>
                <w:sz w:val="17"/>
              </w:rPr>
              <w:t>Short-range flame, fragments, and shock</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64D005D" w14:textId="77777777" w:rsidR="004E3318" w:rsidRDefault="00FF107F">
            <w:pPr>
              <w:spacing w:after="0" w:line="252" w:lineRule="auto"/>
            </w:pPr>
            <w:r>
              <w:rPr>
                <w:sz w:val="17"/>
              </w:rPr>
              <w:t>Powder mixtures and tubes; limited control</w:t>
            </w:r>
          </w:p>
        </w:tc>
      </w:tr>
      <w:tr w:rsidR="004E3318" w14:paraId="23FC3CAF"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CEAE5AE" w14:textId="77777777" w:rsidR="004E3318" w:rsidRDefault="00FF107F">
            <w:pPr>
              <w:spacing w:after="0" w:line="252" w:lineRule="auto"/>
            </w:pPr>
            <w:r>
              <w:rPr>
                <w:sz w:val="17"/>
              </w:rPr>
              <w:t>11th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A7A02DA" w14:textId="77777777" w:rsidR="004E3318" w:rsidRDefault="00FF107F">
            <w:pPr>
              <w:spacing w:after="0" w:line="252" w:lineRule="auto"/>
            </w:pPr>
            <w:r>
              <w:rPr>
                <w:b/>
                <w:sz w:val="17"/>
              </w:rPr>
              <w:t>Rocket-arrow battery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5CC5058" w14:textId="77777777" w:rsidR="004E3318" w:rsidRDefault="00FF107F">
            <w:pPr>
              <w:spacing w:after="0" w:line="252" w:lineRule="auto"/>
            </w:pPr>
            <w:r>
              <w:rPr>
                <w:sz w:val="17"/>
              </w:rPr>
              <w:t>Area harassment and incendiary fire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A331011" w14:textId="77777777" w:rsidR="004E3318" w:rsidRDefault="00FF107F">
            <w:pPr>
              <w:spacing w:after="0" w:line="252" w:lineRule="auto"/>
            </w:pPr>
            <w:r>
              <w:rPr>
                <w:sz w:val="17"/>
              </w:rPr>
              <w:t>Rocket manufacture; poor accuracy</w:t>
            </w:r>
          </w:p>
        </w:tc>
      </w:tr>
      <w:tr w:rsidR="004E3318" w14:paraId="4BCA4075"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EB0DD9E" w14:textId="77777777" w:rsidR="004E3318" w:rsidRDefault="00FF107F">
            <w:pPr>
              <w:spacing w:after="0" w:line="252" w:lineRule="auto"/>
            </w:pPr>
            <w:r>
              <w:rPr>
                <w:sz w:val="17"/>
              </w:rPr>
              <w:t>14th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232BA4A" w14:textId="77777777" w:rsidR="004E3318" w:rsidRDefault="00FF107F">
            <w:pPr>
              <w:spacing w:after="0" w:line="252" w:lineRule="auto"/>
            </w:pPr>
            <w:r>
              <w:rPr>
                <w:b/>
                <w:sz w:val="17"/>
              </w:rPr>
              <w:t>Bombard battery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F214BB9" w14:textId="77777777" w:rsidR="004E3318" w:rsidRDefault="00FF107F">
            <w:pPr>
              <w:spacing w:after="0" w:line="252" w:lineRule="auto"/>
            </w:pPr>
            <w:r>
              <w:rPr>
                <w:sz w:val="17"/>
              </w:rPr>
              <w:t>Smash masonry with heavy shot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B62E3CE" w14:textId="77777777" w:rsidR="004E3318" w:rsidRDefault="00FF107F">
            <w:pPr>
              <w:spacing w:after="0" w:line="252" w:lineRule="auto"/>
            </w:pPr>
            <w:r>
              <w:rPr>
                <w:sz w:val="17"/>
              </w:rPr>
              <w:t>Foundries, powder mills, huge transport burden</w:t>
            </w:r>
          </w:p>
        </w:tc>
      </w:tr>
      <w:tr w:rsidR="004E3318" w14:paraId="373E8694"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917B4A1" w14:textId="77777777" w:rsidR="004E3318" w:rsidRDefault="00FF107F">
            <w:pPr>
              <w:spacing w:after="0" w:line="252" w:lineRule="auto"/>
            </w:pPr>
            <w:r>
              <w:rPr>
                <w:sz w:val="17"/>
              </w:rPr>
              <w:t>15th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D793C17" w14:textId="77777777" w:rsidR="004E3318" w:rsidRDefault="00FF107F">
            <w:pPr>
              <w:spacing w:after="0" w:line="252" w:lineRule="auto"/>
            </w:pPr>
            <w:r>
              <w:rPr>
                <w:b/>
                <w:sz w:val="17"/>
              </w:rPr>
              <w:t>Siege-cannon train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F02E949" w14:textId="77777777" w:rsidR="004E3318" w:rsidRDefault="00FF107F">
            <w:pPr>
              <w:spacing w:after="0" w:line="252" w:lineRule="auto"/>
            </w:pPr>
            <w:r>
              <w:rPr>
                <w:sz w:val="17"/>
              </w:rPr>
              <w:t>Planned breaching of fortifications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DBC98CC" w14:textId="77777777" w:rsidR="004E3318" w:rsidRDefault="00FF107F">
            <w:pPr>
              <w:spacing w:after="0" w:line="252" w:lineRule="auto"/>
            </w:pPr>
            <w:r>
              <w:rPr>
                <w:sz w:val="17"/>
              </w:rPr>
              <w:t>Standard guns, engineers, roads, magazines</w:t>
            </w:r>
          </w:p>
        </w:tc>
      </w:tr>
      <w:tr w:rsidR="004E3318" w14:paraId="369A2789"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4BDA5A4" w14:textId="77777777" w:rsidR="004E3318" w:rsidRDefault="00FF107F">
            <w:pPr>
              <w:spacing w:after="0" w:line="252" w:lineRule="auto"/>
            </w:pPr>
            <w:r>
              <w:rPr>
                <w:sz w:val="17"/>
              </w:rPr>
              <w:t>15th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A888887" w14:textId="77777777" w:rsidR="004E3318" w:rsidRDefault="00FF107F">
            <w:pPr>
              <w:spacing w:after="0" w:line="252" w:lineRule="auto"/>
            </w:pPr>
            <w:r>
              <w:rPr>
                <w:b/>
                <w:sz w:val="17"/>
              </w:rPr>
              <w:t>Light field-gun battery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2EA77F0" w14:textId="77777777" w:rsidR="004E3318" w:rsidRDefault="00FF107F">
            <w:pPr>
              <w:spacing w:after="0" w:line="252" w:lineRule="auto"/>
            </w:pPr>
            <w:r>
              <w:rPr>
                <w:sz w:val="17"/>
              </w:rPr>
              <w:t>Direct fire against troops and works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8080450" w14:textId="77777777" w:rsidR="004E3318" w:rsidRDefault="00FF107F">
            <w:pPr>
              <w:spacing w:after="0" w:line="252" w:lineRule="auto"/>
            </w:pPr>
            <w:r>
              <w:rPr>
                <w:sz w:val="17"/>
              </w:rPr>
              <w:t>Mobile carriages and teams; exposed crews</w:t>
            </w:r>
          </w:p>
        </w:tc>
      </w:tr>
      <w:tr w:rsidR="004E3318" w14:paraId="4CAB9518"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2EB8EA1" w14:textId="77777777" w:rsidR="004E3318" w:rsidRDefault="00FF107F">
            <w:pPr>
              <w:spacing w:after="0" w:line="252" w:lineRule="auto"/>
            </w:pPr>
            <w:r>
              <w:rPr>
                <w:sz w:val="17"/>
              </w:rPr>
              <w:t>16th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1CBAADA" w14:textId="77777777" w:rsidR="004E3318" w:rsidRDefault="00FF107F">
            <w:pPr>
              <w:spacing w:after="0" w:line="252" w:lineRule="auto"/>
            </w:pPr>
            <w:r>
              <w:rPr>
                <w:b/>
                <w:sz w:val="17"/>
              </w:rPr>
              <w:t>Mortar battery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D664A67" w14:textId="77777777" w:rsidR="004E3318" w:rsidRDefault="00FF107F">
            <w:pPr>
              <w:spacing w:after="0" w:line="252" w:lineRule="auto"/>
            </w:pPr>
            <w:r>
              <w:rPr>
                <w:sz w:val="17"/>
              </w:rPr>
              <w:t>High-angle bombardment behind cover</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8415020" w14:textId="77777777" w:rsidR="004E3318" w:rsidRDefault="00FF107F">
            <w:pPr>
              <w:spacing w:after="0" w:line="252" w:lineRule="auto"/>
            </w:pPr>
            <w:r>
              <w:rPr>
                <w:sz w:val="17"/>
              </w:rPr>
              <w:t>Powder, shells, range tables; slow early movement</w:t>
            </w:r>
          </w:p>
        </w:tc>
      </w:tr>
      <w:tr w:rsidR="004E3318" w14:paraId="4130BA5A"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D839FC5" w14:textId="77777777" w:rsidR="004E3318" w:rsidRDefault="00FF107F">
            <w:pPr>
              <w:spacing w:after="0" w:line="252" w:lineRule="auto"/>
            </w:pPr>
            <w:r>
              <w:rPr>
                <w:sz w:val="17"/>
              </w:rPr>
              <w:t>16th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D95318A" w14:textId="77777777" w:rsidR="004E3318" w:rsidRDefault="00FF107F">
            <w:pPr>
              <w:spacing w:after="0" w:line="252" w:lineRule="auto"/>
            </w:pPr>
            <w:r>
              <w:rPr>
                <w:b/>
                <w:sz w:val="17"/>
              </w:rPr>
              <w:t>Garrison artillery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F9A6768" w14:textId="77777777" w:rsidR="004E3318" w:rsidRDefault="00FF107F">
            <w:pPr>
              <w:spacing w:after="0" w:line="252" w:lineRule="auto"/>
            </w:pPr>
            <w:r>
              <w:rPr>
                <w:sz w:val="17"/>
              </w:rPr>
              <w:t>Defend gates, harbors, and fortresses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17DC664" w14:textId="77777777" w:rsidR="004E3318" w:rsidRDefault="00FF107F">
            <w:pPr>
              <w:spacing w:after="0" w:line="252" w:lineRule="auto"/>
            </w:pPr>
            <w:r>
              <w:rPr>
                <w:sz w:val="17"/>
              </w:rPr>
              <w:t>Emplacements, magazines, trained gunners</w:t>
            </w:r>
          </w:p>
        </w:tc>
      </w:tr>
      <w:tr w:rsidR="004E3318" w14:paraId="3B76E812"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569E83D" w14:textId="77777777" w:rsidR="004E3318" w:rsidRDefault="00FF107F">
            <w:pPr>
              <w:spacing w:after="0" w:line="252" w:lineRule="auto"/>
            </w:pPr>
            <w:r>
              <w:rPr>
                <w:sz w:val="17"/>
              </w:rPr>
              <w:t>17th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AFF21F5" w14:textId="77777777" w:rsidR="004E3318" w:rsidRDefault="00FF107F">
            <w:pPr>
              <w:spacing w:after="0" w:line="252" w:lineRule="auto"/>
            </w:pPr>
            <w:r>
              <w:rPr>
                <w:b/>
                <w:sz w:val="17"/>
              </w:rPr>
              <w:t>Regimental gun section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8C69DE1" w14:textId="77777777" w:rsidR="004E3318" w:rsidRDefault="00FF107F">
            <w:pPr>
              <w:spacing w:after="0" w:line="252" w:lineRule="auto"/>
            </w:pPr>
            <w:r>
              <w:rPr>
                <w:sz w:val="17"/>
              </w:rPr>
              <w:t>Close direct support to infantry</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6A38D77" w14:textId="77777777" w:rsidR="004E3318" w:rsidRDefault="00FF107F">
            <w:pPr>
              <w:spacing w:after="0" w:line="252" w:lineRule="auto"/>
            </w:pPr>
            <w:r>
              <w:rPr>
                <w:sz w:val="17"/>
              </w:rPr>
              <w:t>Small standard guns; limited ammunition</w:t>
            </w:r>
          </w:p>
        </w:tc>
      </w:tr>
      <w:tr w:rsidR="004E3318" w14:paraId="0B1A05AC"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BB1CC36" w14:textId="77777777" w:rsidR="004E3318" w:rsidRDefault="00FF107F">
            <w:pPr>
              <w:spacing w:after="0" w:line="252" w:lineRule="auto"/>
            </w:pPr>
            <w:r>
              <w:rPr>
                <w:sz w:val="17"/>
              </w:rPr>
              <w:t>17th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EF40D02" w14:textId="77777777" w:rsidR="004E3318" w:rsidRDefault="00FF107F">
            <w:pPr>
              <w:spacing w:after="0" w:line="252" w:lineRule="auto"/>
            </w:pPr>
            <w:r>
              <w:rPr>
                <w:b/>
                <w:sz w:val="17"/>
              </w:rPr>
              <w:t>Siege train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3A3D3F5" w14:textId="77777777" w:rsidR="004E3318" w:rsidRDefault="00FF107F">
            <w:pPr>
              <w:spacing w:after="0" w:line="252" w:lineRule="auto"/>
            </w:pPr>
            <w:r>
              <w:rPr>
                <w:sz w:val="17"/>
              </w:rPr>
              <w:t>Heavy guns, engineers, stores, and transport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F070365" w14:textId="77777777" w:rsidR="004E3318" w:rsidRDefault="00FF107F">
            <w:pPr>
              <w:spacing w:after="0" w:line="252" w:lineRule="auto"/>
            </w:pPr>
            <w:r>
              <w:rPr>
                <w:sz w:val="17"/>
              </w:rPr>
              <w:t>Fiscal state and planning; slow concentration</w:t>
            </w:r>
          </w:p>
        </w:tc>
      </w:tr>
      <w:tr w:rsidR="004E3318" w14:paraId="49897763"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0585202" w14:textId="77777777" w:rsidR="004E3318" w:rsidRDefault="00FF107F">
            <w:pPr>
              <w:spacing w:after="0" w:line="252" w:lineRule="auto"/>
            </w:pPr>
            <w:r>
              <w:rPr>
                <w:sz w:val="17"/>
              </w:rPr>
              <w:t>18th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74EC4E2" w14:textId="77777777" w:rsidR="004E3318" w:rsidRDefault="00FF107F">
            <w:pPr>
              <w:spacing w:after="0" w:line="252" w:lineRule="auto"/>
            </w:pPr>
            <w:r>
              <w:rPr>
                <w:b/>
                <w:sz w:val="17"/>
              </w:rPr>
              <w:t>Horse-artillery battery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3E3E7C0" w14:textId="77777777" w:rsidR="004E3318" w:rsidRDefault="00FF107F">
            <w:pPr>
              <w:spacing w:after="0" w:line="252" w:lineRule="auto"/>
            </w:pPr>
            <w:r>
              <w:rPr>
                <w:sz w:val="17"/>
              </w:rPr>
              <w:t>Rapid support moving with cavalry</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93E63DA" w14:textId="77777777" w:rsidR="004E3318" w:rsidRDefault="00FF107F">
            <w:pPr>
              <w:spacing w:after="0" w:line="252" w:lineRule="auto"/>
            </w:pPr>
            <w:r>
              <w:rPr>
                <w:sz w:val="17"/>
              </w:rPr>
              <w:t>Mounted crews and light guns; costly</w:t>
            </w:r>
          </w:p>
        </w:tc>
      </w:tr>
      <w:tr w:rsidR="004E3318" w14:paraId="77143122"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9B5FEF6" w14:textId="77777777" w:rsidR="004E3318" w:rsidRDefault="00FF107F">
            <w:pPr>
              <w:spacing w:after="0" w:line="252" w:lineRule="auto"/>
            </w:pPr>
            <w:r>
              <w:rPr>
                <w:sz w:val="17"/>
              </w:rPr>
              <w:t>18th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602EFB9" w14:textId="77777777" w:rsidR="004E3318" w:rsidRDefault="00FF107F">
            <w:pPr>
              <w:spacing w:after="0" w:line="252" w:lineRule="auto"/>
            </w:pPr>
            <w:r>
              <w:rPr>
                <w:b/>
                <w:sz w:val="17"/>
              </w:rPr>
              <w:t>Smoothbore field battery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9B34335" w14:textId="77777777" w:rsidR="004E3318" w:rsidRDefault="00FF107F">
            <w:pPr>
              <w:spacing w:after="0" w:line="252" w:lineRule="auto"/>
            </w:pPr>
            <w:r>
              <w:rPr>
                <w:sz w:val="17"/>
              </w:rPr>
              <w:t>Cannister and round-shot support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D26082B" w14:textId="77777777" w:rsidR="004E3318" w:rsidRDefault="00FF107F">
            <w:pPr>
              <w:spacing w:after="0" w:line="252" w:lineRule="auto"/>
            </w:pPr>
            <w:r>
              <w:rPr>
                <w:sz w:val="17"/>
              </w:rPr>
              <w:t>Standard calibers, drill, horse teams</w:t>
            </w:r>
          </w:p>
        </w:tc>
      </w:tr>
      <w:tr w:rsidR="004E3318" w14:paraId="1FF8776D"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CADEB8C" w14:textId="77777777" w:rsidR="004E3318" w:rsidRDefault="00FF107F">
            <w:pPr>
              <w:spacing w:after="0" w:line="252" w:lineRule="auto"/>
            </w:pPr>
            <w:r>
              <w:rPr>
                <w:sz w:val="17"/>
              </w:rPr>
              <w:t>18th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7323FFD" w14:textId="77777777" w:rsidR="004E3318" w:rsidRDefault="00FF107F">
            <w:pPr>
              <w:spacing w:after="0" w:line="252" w:lineRule="auto"/>
            </w:pPr>
            <w:r>
              <w:rPr>
                <w:b/>
                <w:sz w:val="17"/>
              </w:rPr>
              <w:t>Field rocket troop</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DCD967C" w14:textId="77777777" w:rsidR="004E3318" w:rsidRDefault="00FF107F">
            <w:pPr>
              <w:spacing w:after="0" w:line="252" w:lineRule="auto"/>
            </w:pPr>
            <w:r>
              <w:rPr>
                <w:sz w:val="17"/>
              </w:rPr>
              <w:t>Mobile area bombardment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313217C" w14:textId="77777777" w:rsidR="004E3318" w:rsidRDefault="00FF107F">
            <w:pPr>
              <w:spacing w:after="0" w:line="252" w:lineRule="auto"/>
            </w:pPr>
            <w:r>
              <w:rPr>
                <w:sz w:val="17"/>
              </w:rPr>
              <w:t>Industrial rockets; poor precision</w:t>
            </w:r>
          </w:p>
        </w:tc>
      </w:tr>
      <w:tr w:rsidR="004E3318" w14:paraId="6A60C9BF"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A0A6139" w14:textId="77777777" w:rsidR="004E3318" w:rsidRDefault="00FF107F">
            <w:pPr>
              <w:spacing w:after="0" w:line="252" w:lineRule="auto"/>
            </w:pPr>
            <w:r>
              <w:rPr>
                <w:sz w:val="17"/>
              </w:rPr>
              <w:t>19th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B408C45" w14:textId="77777777" w:rsidR="004E3318" w:rsidRDefault="00FF107F">
            <w:pPr>
              <w:spacing w:after="0" w:line="252" w:lineRule="auto"/>
            </w:pPr>
            <w:r>
              <w:rPr>
                <w:b/>
                <w:sz w:val="17"/>
              </w:rPr>
              <w:t>Rifled field-artillery battery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651EE43" w14:textId="77777777" w:rsidR="004E3318" w:rsidRDefault="00FF107F">
            <w:pPr>
              <w:spacing w:after="0" w:line="252" w:lineRule="auto"/>
            </w:pPr>
            <w:r>
              <w:rPr>
                <w:sz w:val="17"/>
              </w:rPr>
              <w:t>Longer-range accurate shell fire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02E46D9" w14:textId="77777777" w:rsidR="004E3318" w:rsidRDefault="00FF107F">
            <w:pPr>
              <w:spacing w:after="0" w:line="252" w:lineRule="auto"/>
            </w:pPr>
            <w:r>
              <w:rPr>
                <w:sz w:val="17"/>
              </w:rPr>
              <w:t>Precision barrels, shells, range estimation</w:t>
            </w:r>
          </w:p>
        </w:tc>
      </w:tr>
      <w:tr w:rsidR="004E3318" w14:paraId="309B8EE4"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E289934" w14:textId="77777777" w:rsidR="004E3318" w:rsidRDefault="00FF107F">
            <w:pPr>
              <w:spacing w:after="0" w:line="252" w:lineRule="auto"/>
            </w:pPr>
            <w:r>
              <w:rPr>
                <w:sz w:val="17"/>
              </w:rPr>
              <w:t>19th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68A1A30" w14:textId="77777777" w:rsidR="004E3318" w:rsidRDefault="00FF107F">
            <w:pPr>
              <w:spacing w:after="0" w:line="252" w:lineRule="auto"/>
            </w:pPr>
            <w:r>
              <w:rPr>
                <w:b/>
                <w:sz w:val="17"/>
              </w:rPr>
              <w:t>Mountain artillery battery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B1B630D" w14:textId="77777777" w:rsidR="004E3318" w:rsidRDefault="00FF107F">
            <w:pPr>
              <w:spacing w:after="0" w:line="252" w:lineRule="auto"/>
            </w:pPr>
            <w:r>
              <w:rPr>
                <w:sz w:val="17"/>
              </w:rPr>
              <w:t>Packable guns for difficult terrain</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4B3CBBA" w14:textId="77777777" w:rsidR="004E3318" w:rsidRDefault="00FF107F">
            <w:pPr>
              <w:spacing w:after="0" w:line="252" w:lineRule="auto"/>
            </w:pPr>
            <w:r>
              <w:rPr>
                <w:sz w:val="17"/>
              </w:rPr>
              <w:t>Modular weapons and pack transport</w:t>
            </w:r>
          </w:p>
        </w:tc>
      </w:tr>
      <w:tr w:rsidR="004E3318" w14:paraId="688CC983"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AC57F18" w14:textId="77777777" w:rsidR="004E3318" w:rsidRDefault="00FF107F">
            <w:pPr>
              <w:spacing w:after="0" w:line="252" w:lineRule="auto"/>
            </w:pPr>
            <w:r>
              <w:rPr>
                <w:sz w:val="17"/>
              </w:rPr>
              <w:t>Late 19th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5A99362" w14:textId="77777777" w:rsidR="004E3318" w:rsidRDefault="00FF107F">
            <w:pPr>
              <w:spacing w:after="0" w:line="252" w:lineRule="auto"/>
            </w:pPr>
            <w:r>
              <w:rPr>
                <w:b/>
                <w:sz w:val="17"/>
              </w:rPr>
              <w:t>Quick-firing gun battery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588045F" w14:textId="77777777" w:rsidR="004E3318" w:rsidRDefault="00FF107F">
            <w:pPr>
              <w:spacing w:after="0" w:line="252" w:lineRule="auto"/>
            </w:pPr>
            <w:r>
              <w:rPr>
                <w:sz w:val="17"/>
              </w:rPr>
              <w:t>Rapid aimed fire with recoil control</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E1C8E53" w14:textId="77777777" w:rsidR="004E3318" w:rsidRDefault="00FF107F">
            <w:pPr>
              <w:spacing w:after="0" w:line="252" w:lineRule="auto"/>
            </w:pPr>
            <w:r>
              <w:rPr>
                <w:sz w:val="17"/>
              </w:rPr>
              <w:t>Industrial metallurgy and ammunition plants</w:t>
            </w:r>
          </w:p>
        </w:tc>
      </w:tr>
      <w:tr w:rsidR="004E3318" w14:paraId="6F59DD1C"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C1B8BBD" w14:textId="77777777" w:rsidR="004E3318" w:rsidRDefault="00FF107F">
            <w:pPr>
              <w:spacing w:after="0" w:line="252" w:lineRule="auto"/>
            </w:pPr>
            <w:r>
              <w:rPr>
                <w:sz w:val="17"/>
              </w:rPr>
              <w:t>Late 19th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7CCDA1B" w14:textId="77777777" w:rsidR="004E3318" w:rsidRDefault="00FF107F">
            <w:pPr>
              <w:spacing w:after="0" w:line="252" w:lineRule="auto"/>
            </w:pPr>
            <w:r>
              <w:rPr>
                <w:b/>
                <w:sz w:val="17"/>
              </w:rPr>
              <w:t>Coastal artillery battery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8D80ECF" w14:textId="77777777" w:rsidR="004E3318" w:rsidRDefault="00FF107F">
            <w:pPr>
              <w:spacing w:after="0" w:line="252" w:lineRule="auto"/>
            </w:pPr>
            <w:r>
              <w:rPr>
                <w:sz w:val="17"/>
              </w:rPr>
              <w:t>Deny straits, ports, and anchorages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3BCDC3D" w14:textId="77777777" w:rsidR="004E3318" w:rsidRDefault="00FF107F">
            <w:pPr>
              <w:spacing w:after="0" w:line="252" w:lineRule="auto"/>
            </w:pPr>
            <w:r>
              <w:rPr>
                <w:sz w:val="17"/>
              </w:rPr>
              <w:t>Heavy fixed guns and observation; immobile</w:t>
            </w:r>
          </w:p>
        </w:tc>
      </w:tr>
      <w:tr w:rsidR="004E3318" w14:paraId="69554380"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58469EA" w14:textId="77777777" w:rsidR="004E3318" w:rsidRDefault="00FF107F">
            <w:pPr>
              <w:spacing w:after="0" w:line="252" w:lineRule="auto"/>
            </w:pPr>
            <w:r>
              <w:rPr>
                <w:sz w:val="17"/>
              </w:rPr>
              <w:t>World War 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3E021D5" w14:textId="77777777" w:rsidR="004E3318" w:rsidRDefault="00FF107F">
            <w:pPr>
              <w:spacing w:after="0" w:line="252" w:lineRule="auto"/>
            </w:pPr>
            <w:r>
              <w:rPr>
                <w:b/>
                <w:sz w:val="17"/>
              </w:rPr>
              <w:t>Heavy howitzer group</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87EAA77" w14:textId="77777777" w:rsidR="004E3318" w:rsidRDefault="00FF107F">
            <w:pPr>
              <w:spacing w:after="0" w:line="252" w:lineRule="auto"/>
            </w:pPr>
            <w:r>
              <w:rPr>
                <w:sz w:val="17"/>
              </w:rPr>
              <w:t>Destroy deep works and massed targets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E5E7903" w14:textId="77777777" w:rsidR="004E3318" w:rsidRDefault="00FF107F">
            <w:pPr>
              <w:spacing w:after="0" w:line="252" w:lineRule="auto"/>
            </w:pPr>
            <w:r>
              <w:rPr>
                <w:sz w:val="17"/>
              </w:rPr>
              <w:t>Rail or tractor transport, shell industry, survey</w:t>
            </w:r>
          </w:p>
        </w:tc>
      </w:tr>
      <w:tr w:rsidR="004E3318" w14:paraId="2BDC4361"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70B766C" w14:textId="77777777" w:rsidR="004E3318" w:rsidRDefault="00FF107F">
            <w:pPr>
              <w:spacing w:after="0" w:line="252" w:lineRule="auto"/>
            </w:pPr>
            <w:r>
              <w:rPr>
                <w:sz w:val="17"/>
              </w:rPr>
              <w:t>World War 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DCAB672" w14:textId="77777777" w:rsidR="004E3318" w:rsidRDefault="00FF107F">
            <w:pPr>
              <w:spacing w:after="0" w:line="252" w:lineRule="auto"/>
            </w:pPr>
            <w:r>
              <w:rPr>
                <w:b/>
                <w:sz w:val="17"/>
              </w:rPr>
              <w:t>Trench-mortar battery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4C60982" w14:textId="77777777" w:rsidR="004E3318" w:rsidRDefault="00FF107F">
            <w:pPr>
              <w:spacing w:after="0" w:line="252" w:lineRule="auto"/>
            </w:pPr>
            <w:r>
              <w:rPr>
                <w:sz w:val="17"/>
              </w:rPr>
              <w:t>Local high-angle support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C678EC0" w14:textId="77777777" w:rsidR="004E3318" w:rsidRDefault="00FF107F">
            <w:pPr>
              <w:spacing w:after="0" w:line="252" w:lineRule="auto"/>
            </w:pPr>
            <w:r>
              <w:rPr>
                <w:sz w:val="17"/>
              </w:rPr>
              <w:t>Simple weapons, heavy ammunition use</w:t>
            </w:r>
          </w:p>
        </w:tc>
      </w:tr>
      <w:tr w:rsidR="004E3318" w14:paraId="035763F5"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C119BCF" w14:textId="77777777" w:rsidR="004E3318" w:rsidRDefault="00FF107F">
            <w:pPr>
              <w:spacing w:after="0" w:line="252" w:lineRule="auto"/>
            </w:pPr>
            <w:r>
              <w:rPr>
                <w:sz w:val="17"/>
              </w:rPr>
              <w:t>World War 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A931730" w14:textId="77777777" w:rsidR="004E3318" w:rsidRDefault="00FF107F">
            <w:pPr>
              <w:spacing w:after="0" w:line="252" w:lineRule="auto"/>
            </w:pPr>
            <w:r>
              <w:rPr>
                <w:b/>
                <w:sz w:val="17"/>
              </w:rPr>
              <w:t>Railway-artillery battery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7ED4EC0" w14:textId="77777777" w:rsidR="004E3318" w:rsidRDefault="00FF107F">
            <w:pPr>
              <w:spacing w:after="0" w:line="252" w:lineRule="auto"/>
            </w:pPr>
            <w:r>
              <w:rPr>
                <w:sz w:val="17"/>
              </w:rPr>
              <w:t>Move strategic guns along rail</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5F2EC12" w14:textId="77777777" w:rsidR="004E3318" w:rsidRDefault="00FF107F">
            <w:pPr>
              <w:spacing w:after="0" w:line="252" w:lineRule="auto"/>
            </w:pPr>
            <w:r>
              <w:rPr>
                <w:sz w:val="17"/>
              </w:rPr>
              <w:t>Heavy rail infrastructure; predictable</w:t>
            </w:r>
          </w:p>
        </w:tc>
      </w:tr>
      <w:tr w:rsidR="004E3318" w14:paraId="7AE037BE"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AA25365" w14:textId="77777777" w:rsidR="004E3318" w:rsidRDefault="00FF107F">
            <w:pPr>
              <w:spacing w:after="0" w:line="252" w:lineRule="auto"/>
            </w:pPr>
            <w:r>
              <w:rPr>
                <w:sz w:val="17"/>
              </w:rPr>
              <w:t>World War 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06615AB" w14:textId="77777777" w:rsidR="004E3318" w:rsidRDefault="00FF107F">
            <w:pPr>
              <w:spacing w:after="0" w:line="252" w:lineRule="auto"/>
            </w:pPr>
            <w:r>
              <w:rPr>
                <w:b/>
                <w:sz w:val="17"/>
              </w:rPr>
              <w:t>Sound-ranging and flash-spotting section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75A2200" w14:textId="77777777" w:rsidR="004E3318" w:rsidRDefault="00FF107F">
            <w:pPr>
              <w:spacing w:after="0" w:line="252" w:lineRule="auto"/>
            </w:pPr>
            <w:r>
              <w:rPr>
                <w:sz w:val="17"/>
              </w:rPr>
              <w:t>Locate enemy guns for counterbattery</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7D754E2" w14:textId="77777777" w:rsidR="004E3318" w:rsidRDefault="00FF107F">
            <w:pPr>
              <w:spacing w:after="0" w:line="252" w:lineRule="auto"/>
            </w:pPr>
            <w:r>
              <w:rPr>
                <w:sz w:val="17"/>
              </w:rPr>
              <w:t>Instruments, survey, communications</w:t>
            </w:r>
          </w:p>
        </w:tc>
      </w:tr>
      <w:tr w:rsidR="004E3318" w14:paraId="6A006CC3"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6C76578"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A8C605F" w14:textId="77777777" w:rsidR="004E3318" w:rsidRDefault="00FF107F">
            <w:pPr>
              <w:spacing w:after="0" w:line="252" w:lineRule="auto"/>
            </w:pPr>
            <w:r>
              <w:rPr>
                <w:b/>
                <w:sz w:val="17"/>
              </w:rPr>
              <w:t>Self-propelled artillery battalion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659E3B1" w14:textId="77777777" w:rsidR="004E3318" w:rsidRDefault="00FF107F">
            <w:pPr>
              <w:spacing w:after="0" w:line="252" w:lineRule="auto"/>
            </w:pPr>
            <w:r>
              <w:rPr>
                <w:sz w:val="17"/>
              </w:rPr>
              <w:t>Indirect fire keeping pace with armor</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180EC92" w14:textId="77777777" w:rsidR="004E3318" w:rsidRDefault="00FF107F">
            <w:pPr>
              <w:spacing w:after="0" w:line="252" w:lineRule="auto"/>
            </w:pPr>
            <w:r>
              <w:rPr>
                <w:sz w:val="17"/>
              </w:rPr>
              <w:t>Tracked vehicles, radios, fuel, maintenance</w:t>
            </w:r>
          </w:p>
        </w:tc>
      </w:tr>
      <w:tr w:rsidR="004E3318" w14:paraId="1717F6F0"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D5958DF"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7B3294B" w14:textId="77777777" w:rsidR="004E3318" w:rsidRDefault="00FF107F">
            <w:pPr>
              <w:spacing w:after="0" w:line="252" w:lineRule="auto"/>
            </w:pPr>
            <w:r>
              <w:rPr>
                <w:b/>
                <w:sz w:val="17"/>
              </w:rPr>
              <w:t>Multiple-rocket-launcher battalion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F440AA0" w14:textId="77777777" w:rsidR="004E3318" w:rsidRDefault="00FF107F">
            <w:pPr>
              <w:spacing w:after="0" w:line="252" w:lineRule="auto"/>
            </w:pPr>
            <w:r>
              <w:rPr>
                <w:sz w:val="17"/>
              </w:rPr>
              <w:t>Rapid saturation of large areas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0585093" w14:textId="77777777" w:rsidR="004E3318" w:rsidRDefault="00FF107F">
            <w:pPr>
              <w:spacing w:after="0" w:line="252" w:lineRule="auto"/>
            </w:pPr>
            <w:r>
              <w:rPr>
                <w:sz w:val="17"/>
              </w:rPr>
              <w:t>Rockets and reload logistics; signature after firing</w:t>
            </w:r>
          </w:p>
        </w:tc>
      </w:tr>
      <w:tr w:rsidR="004E3318" w14:paraId="082FB04C"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D691F5F"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4E52C3F" w14:textId="77777777" w:rsidR="004E3318" w:rsidRDefault="00FF107F">
            <w:pPr>
              <w:spacing w:after="0" w:line="252" w:lineRule="auto"/>
            </w:pPr>
            <w:r>
              <w:rPr>
                <w:b/>
                <w:sz w:val="17"/>
              </w:rPr>
              <w:t>Antitank gun battalion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6DF3139" w14:textId="77777777" w:rsidR="004E3318" w:rsidRDefault="00FF107F">
            <w:pPr>
              <w:spacing w:after="0" w:line="252" w:lineRule="auto"/>
            </w:pPr>
            <w:r>
              <w:rPr>
                <w:sz w:val="17"/>
              </w:rPr>
              <w:t>Direct-fire defense against armor</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B70245C" w14:textId="77777777" w:rsidR="004E3318" w:rsidRDefault="00FF107F">
            <w:pPr>
              <w:spacing w:after="0" w:line="252" w:lineRule="auto"/>
            </w:pPr>
            <w:r>
              <w:rPr>
                <w:sz w:val="17"/>
              </w:rPr>
              <w:t>High-velocity guns and concealment; towing limits</w:t>
            </w:r>
          </w:p>
        </w:tc>
      </w:tr>
      <w:tr w:rsidR="004E3318" w14:paraId="4184639B"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88B030A"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8006FA5" w14:textId="77777777" w:rsidR="004E3318" w:rsidRDefault="00FF107F">
            <w:pPr>
              <w:spacing w:after="0" w:line="252" w:lineRule="auto"/>
            </w:pPr>
            <w:r>
              <w:rPr>
                <w:b/>
                <w:sz w:val="17"/>
              </w:rPr>
              <w:t>Antiaircraft artillery battalion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3C8050D" w14:textId="77777777" w:rsidR="004E3318" w:rsidRDefault="00FF107F">
            <w:pPr>
              <w:spacing w:after="0" w:line="252" w:lineRule="auto"/>
            </w:pPr>
            <w:r>
              <w:rPr>
                <w:sz w:val="17"/>
              </w:rPr>
              <w:t>Defend forces and sites against aircraft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B76A427" w14:textId="77777777" w:rsidR="004E3318" w:rsidRDefault="00FF107F">
            <w:pPr>
              <w:spacing w:after="0" w:line="252" w:lineRule="auto"/>
            </w:pPr>
            <w:r>
              <w:rPr>
                <w:sz w:val="17"/>
              </w:rPr>
              <w:t>Fire control and rapid guns; range limits</w:t>
            </w:r>
          </w:p>
        </w:tc>
      </w:tr>
      <w:tr w:rsidR="004E3318" w14:paraId="02A127A4"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EEDF978"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A8820FF" w14:textId="77777777" w:rsidR="004E3318" w:rsidRDefault="00FF107F">
            <w:pPr>
              <w:spacing w:after="0" w:line="252" w:lineRule="auto"/>
            </w:pPr>
            <w:r>
              <w:rPr>
                <w:b/>
                <w:sz w:val="17"/>
              </w:rPr>
              <w:t>Surface-to-air missile battery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366BD84" w14:textId="77777777" w:rsidR="004E3318" w:rsidRDefault="00FF107F">
            <w:pPr>
              <w:spacing w:after="0" w:line="252" w:lineRule="auto"/>
            </w:pPr>
            <w:r>
              <w:rPr>
                <w:sz w:val="17"/>
              </w:rPr>
              <w:t>Area air defense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781337E" w14:textId="77777777" w:rsidR="004E3318" w:rsidRDefault="00FF107F">
            <w:pPr>
              <w:spacing w:after="0" w:line="252" w:lineRule="auto"/>
            </w:pPr>
            <w:r>
              <w:rPr>
                <w:sz w:val="17"/>
              </w:rPr>
              <w:t>Radar, missiles, trained operators; detectable emissions</w:t>
            </w:r>
          </w:p>
        </w:tc>
      </w:tr>
      <w:tr w:rsidR="004E3318" w14:paraId="4BEAD29E"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B7A8143"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5BDDA82" w14:textId="77777777" w:rsidR="004E3318" w:rsidRDefault="00FF107F">
            <w:pPr>
              <w:spacing w:after="0" w:line="252" w:lineRule="auto"/>
            </w:pPr>
            <w:r>
              <w:rPr>
                <w:b/>
                <w:sz w:val="17"/>
              </w:rPr>
              <w:t>Tactical ballistic missile unit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F747EAC" w14:textId="77777777" w:rsidR="004E3318" w:rsidRDefault="00FF107F">
            <w:pPr>
              <w:spacing w:after="0" w:line="252" w:lineRule="auto"/>
            </w:pPr>
            <w:r>
              <w:rPr>
                <w:sz w:val="17"/>
              </w:rPr>
              <w:t>Long-range conventional or nuclear strike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32C7755" w14:textId="77777777" w:rsidR="004E3318" w:rsidRDefault="00FF107F">
            <w:pPr>
              <w:spacing w:after="0" w:line="252" w:lineRule="auto"/>
            </w:pPr>
            <w:r>
              <w:rPr>
                <w:sz w:val="17"/>
              </w:rPr>
              <w:t>Precision manufacture and strict command</w:t>
            </w:r>
          </w:p>
        </w:tc>
      </w:tr>
      <w:tr w:rsidR="004E3318" w14:paraId="3F9E5F3A"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A9ECFF8"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99D0509" w14:textId="77777777" w:rsidR="004E3318" w:rsidRDefault="00FF107F">
            <w:pPr>
              <w:spacing w:after="0" w:line="252" w:lineRule="auto"/>
            </w:pPr>
            <w:r>
              <w:rPr>
                <w:b/>
                <w:sz w:val="17"/>
              </w:rPr>
              <w:t>Counterbattery radar battery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7D6D6A0" w14:textId="77777777" w:rsidR="004E3318" w:rsidRDefault="00FF107F">
            <w:pPr>
              <w:spacing w:after="0" w:line="252" w:lineRule="auto"/>
            </w:pPr>
            <w:r>
              <w:rPr>
                <w:sz w:val="17"/>
              </w:rPr>
              <w:t>Detect hostile fire and cue response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7F4A658" w14:textId="77777777" w:rsidR="004E3318" w:rsidRDefault="00FF107F">
            <w:pPr>
              <w:spacing w:after="0" w:line="252" w:lineRule="auto"/>
            </w:pPr>
            <w:r>
              <w:rPr>
                <w:sz w:val="17"/>
              </w:rPr>
              <w:t>Radar and data links; electronic attack risk</w:t>
            </w:r>
          </w:p>
        </w:tc>
      </w:tr>
      <w:tr w:rsidR="004E3318" w14:paraId="48AD2361"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9B80512" w14:textId="77777777" w:rsidR="004E3318" w:rsidRDefault="00FF107F">
            <w:pPr>
              <w:spacing w:after="0" w:line="252" w:lineRule="auto"/>
            </w:pPr>
            <w:r>
              <w:rPr>
                <w:sz w:val="17"/>
              </w:rPr>
              <w:t>Late 20th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3A74493" w14:textId="77777777" w:rsidR="004E3318" w:rsidRDefault="00FF107F">
            <w:pPr>
              <w:spacing w:after="0" w:line="252" w:lineRule="auto"/>
            </w:pPr>
            <w:r>
              <w:rPr>
                <w:b/>
                <w:sz w:val="17"/>
              </w:rPr>
              <w:t>Precision-guided artillery unit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2FEAEB8" w14:textId="77777777" w:rsidR="004E3318" w:rsidRDefault="00FF107F">
            <w:pPr>
              <w:spacing w:after="0" w:line="252" w:lineRule="auto"/>
            </w:pPr>
            <w:r>
              <w:rPr>
                <w:sz w:val="17"/>
              </w:rPr>
              <w:t>Attack point targets with fewer rounds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F81913A" w14:textId="77777777" w:rsidR="004E3318" w:rsidRDefault="00FF107F">
            <w:pPr>
              <w:spacing w:after="0" w:line="252" w:lineRule="auto"/>
            </w:pPr>
            <w:r>
              <w:rPr>
                <w:sz w:val="17"/>
              </w:rPr>
              <w:t>Navigation, guidance, target-quality intelligence</w:t>
            </w:r>
          </w:p>
        </w:tc>
      </w:tr>
      <w:tr w:rsidR="004E3318" w14:paraId="06B2375A"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5331AC1"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49621C7" w14:textId="77777777" w:rsidR="004E3318" w:rsidRDefault="00FF107F">
            <w:pPr>
              <w:spacing w:after="0" w:line="252" w:lineRule="auto"/>
            </w:pPr>
            <w:r>
              <w:rPr>
                <w:b/>
                <w:sz w:val="17"/>
              </w:rPr>
              <w:t>Loitering-munition battery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E9A8399" w14:textId="77777777" w:rsidR="004E3318" w:rsidRDefault="00FF107F">
            <w:pPr>
              <w:spacing w:after="0" w:line="252" w:lineRule="auto"/>
            </w:pPr>
            <w:r>
              <w:rPr>
                <w:sz w:val="17"/>
              </w:rPr>
              <w:t>Search and strike moving targets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8B72FD1" w14:textId="77777777" w:rsidR="004E3318" w:rsidRDefault="00FF107F">
            <w:pPr>
              <w:spacing w:after="0" w:line="252" w:lineRule="auto"/>
            </w:pPr>
            <w:r>
              <w:rPr>
                <w:sz w:val="17"/>
              </w:rPr>
              <w:t>Persistent sensors and data links; jamming risk</w:t>
            </w:r>
          </w:p>
        </w:tc>
      </w:tr>
      <w:tr w:rsidR="004E3318" w14:paraId="40B0F480"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E0223AD"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31F9597" w14:textId="77777777" w:rsidR="004E3318" w:rsidRDefault="00FF107F">
            <w:pPr>
              <w:spacing w:after="0" w:line="252" w:lineRule="auto"/>
            </w:pPr>
            <w:r>
              <w:rPr>
                <w:b/>
                <w:sz w:val="17"/>
              </w:rPr>
              <w:t>Long-range precision-fires brigade</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DBA9181" w14:textId="77777777" w:rsidR="004E3318" w:rsidRDefault="00FF107F">
            <w:pPr>
              <w:spacing w:after="0" w:line="252" w:lineRule="auto"/>
            </w:pPr>
            <w:r>
              <w:rPr>
                <w:sz w:val="17"/>
              </w:rPr>
              <w:t>Operational strike with rockets and missiles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96CDEEC" w14:textId="77777777" w:rsidR="004E3318" w:rsidRDefault="00FF107F">
            <w:pPr>
              <w:spacing w:after="0" w:line="252" w:lineRule="auto"/>
            </w:pPr>
            <w:r>
              <w:rPr>
                <w:sz w:val="17"/>
              </w:rPr>
              <w:t>Deep sensing, secure networks, magazines</w:t>
            </w:r>
          </w:p>
        </w:tc>
      </w:tr>
      <w:tr w:rsidR="004E3318" w14:paraId="1AF70378"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FA0BA80"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41F9ED6" w14:textId="77777777" w:rsidR="004E3318" w:rsidRDefault="00FF107F">
            <w:pPr>
              <w:spacing w:after="0" w:line="252" w:lineRule="auto"/>
            </w:pPr>
            <w:r>
              <w:rPr>
                <w:b/>
                <w:sz w:val="17"/>
              </w:rPr>
              <w:t>Directed-energy air-defense section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C1D4585" w14:textId="77777777" w:rsidR="004E3318" w:rsidRDefault="00FF107F">
            <w:pPr>
              <w:spacing w:after="0" w:line="252" w:lineRule="auto"/>
            </w:pPr>
            <w:r>
              <w:rPr>
                <w:sz w:val="17"/>
              </w:rPr>
              <w:t>Defeat some drones or rockets cheaply per shot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A00C79F" w14:textId="77777777" w:rsidR="004E3318" w:rsidRDefault="00FF107F">
            <w:pPr>
              <w:spacing w:after="0" w:line="252" w:lineRule="auto"/>
            </w:pPr>
            <w:r>
              <w:rPr>
                <w:sz w:val="17"/>
              </w:rPr>
              <w:t>High power, cooling, line of sight; weather limits</w:t>
            </w:r>
          </w:p>
        </w:tc>
      </w:tr>
    </w:tbl>
    <w:p w14:paraId="114CCADE" w14:textId="77777777" w:rsidR="004E3318" w:rsidRDefault="004E3318">
      <w:pPr>
        <w:pStyle w:val="CatalogCaption"/>
      </w:pPr>
    </w:p>
    <w:p w14:paraId="4A0F69EF" w14:textId="77777777" w:rsidR="004E3318" w:rsidRDefault="00FF107F">
      <w:pPr>
        <w:pStyle w:val="Heading1"/>
      </w:pPr>
      <w:bookmarkStart w:id="10" w:name="_Toc239254664"/>
      <w:r>
        <w:t>10. Engineers, logistics, medicine, signals, and sustainment</w:t>
      </w:r>
      <w:bookmarkEnd w:id="10"/>
    </w:p>
    <w:p w14:paraId="4C5FD402" w14:textId="77777777" w:rsidR="004E3318" w:rsidRDefault="00FF107F">
      <w:pPr>
        <w:keepNext/>
      </w:pPr>
      <w:r>
        <w:t>These units determine whether combat power can move, communicate, recover, and survive. Each creates routes, capacity, resilience, or attackable bottlenecks.</w:t>
      </w:r>
    </w:p>
    <w:tbl>
      <w:tblPr>
        <w:tblW w:w="9240" w:type="dxa"/>
        <w:tblInd w:w="120" w:type="dxa"/>
        <w:tblLayout w:type="fixed"/>
        <w:tblLook w:val="04A0" w:firstRow="1" w:lastRow="0" w:firstColumn="1" w:lastColumn="0" w:noHBand="0" w:noVBand="1"/>
      </w:tblPr>
      <w:tblGrid>
        <w:gridCol w:w="1260"/>
        <w:gridCol w:w="2250"/>
        <w:gridCol w:w="2670"/>
        <w:gridCol w:w="3060"/>
      </w:tblGrid>
      <w:tr w:rsidR="004E3318" w14:paraId="254735F7" w14:textId="77777777">
        <w:trPr>
          <w:tblHeader/>
        </w:trPr>
        <w:tc>
          <w:tcPr>
            <w:tcW w:w="12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135536EF" w14:textId="77777777" w:rsidR="004E3318" w:rsidRDefault="00FF107F">
            <w:pPr>
              <w:spacing w:after="0"/>
            </w:pPr>
            <w:r>
              <w:rPr>
                <w:b/>
                <w:color w:val="1F4D78"/>
                <w:sz w:val="17"/>
              </w:rPr>
              <w:t>Earliest horizon</w:t>
            </w:r>
          </w:p>
        </w:tc>
        <w:tc>
          <w:tcPr>
            <w:tcW w:w="225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47291902" w14:textId="77777777" w:rsidR="004E3318" w:rsidRDefault="00FF107F">
            <w:pPr>
              <w:spacing w:after="0"/>
            </w:pPr>
            <w:r>
              <w:rPr>
                <w:b/>
                <w:color w:val="1F4D78"/>
                <w:sz w:val="17"/>
              </w:rPr>
              <w:t>Unit archetype</w:t>
            </w:r>
          </w:p>
        </w:tc>
        <w:tc>
          <w:tcPr>
            <w:tcW w:w="267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0EB145AF" w14:textId="77777777" w:rsidR="004E3318" w:rsidRDefault="00FF107F">
            <w:pPr>
              <w:spacing w:after="0"/>
            </w:pPr>
            <w:r>
              <w:rPr>
                <w:b/>
                <w:color w:val="1F4D78"/>
                <w:sz w:val="17"/>
              </w:rPr>
              <w:t>Battlefield purpose</w:t>
            </w:r>
          </w:p>
        </w:tc>
        <w:tc>
          <w:tcPr>
            <w:tcW w:w="30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41CB09E4" w14:textId="77777777" w:rsidR="004E3318" w:rsidRDefault="00FF107F">
            <w:pPr>
              <w:spacing w:after="0"/>
            </w:pPr>
            <w:r>
              <w:rPr>
                <w:b/>
                <w:color w:val="1F4D78"/>
                <w:sz w:val="17"/>
              </w:rPr>
              <w:t>Enablers, limits, and persistence</w:t>
            </w:r>
          </w:p>
        </w:tc>
      </w:tr>
      <w:tr w:rsidR="004E3318" w14:paraId="569FFFEB"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7EDF8CE" w14:textId="77777777" w:rsidR="004E3318" w:rsidRDefault="00FF107F">
            <w:pPr>
              <w:spacing w:after="0" w:line="252" w:lineRule="auto"/>
            </w:pPr>
            <w:r>
              <w:rPr>
                <w:sz w:val="17"/>
              </w:rPr>
              <w:t>Deep prehistory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F6ED9E4" w14:textId="77777777" w:rsidR="004E3318" w:rsidRDefault="00FF107F">
            <w:pPr>
              <w:spacing w:after="0" w:line="252" w:lineRule="auto"/>
            </w:pPr>
            <w:r>
              <w:rPr>
                <w:b/>
                <w:sz w:val="17"/>
              </w:rPr>
              <w:t>Camp support group</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AA9DE9D" w14:textId="77777777" w:rsidR="004E3318" w:rsidRDefault="00FF107F">
            <w:pPr>
              <w:spacing w:after="0" w:line="252" w:lineRule="auto"/>
            </w:pPr>
            <w:r>
              <w:rPr>
                <w:sz w:val="17"/>
              </w:rPr>
              <w:t>Carry food, care for dependents, repair gear</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1CDFE43" w14:textId="77777777" w:rsidR="004E3318" w:rsidRDefault="00FF107F">
            <w:pPr>
              <w:spacing w:after="0" w:line="252" w:lineRule="auto"/>
            </w:pPr>
            <w:r>
              <w:rPr>
                <w:sz w:val="17"/>
              </w:rPr>
              <w:t>Social organization; vulnerable and often omitted from army counts</w:t>
            </w:r>
          </w:p>
        </w:tc>
      </w:tr>
      <w:tr w:rsidR="004E3318" w14:paraId="7B19909B"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329C153" w14:textId="77777777" w:rsidR="004E3318" w:rsidRDefault="00FF107F">
            <w:pPr>
              <w:spacing w:after="0" w:line="252" w:lineRule="auto"/>
            </w:pPr>
            <w:r>
              <w:rPr>
                <w:sz w:val="17"/>
              </w:rPr>
              <w:t>Neolithic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3EA6DAA" w14:textId="77777777" w:rsidR="004E3318" w:rsidRDefault="00FF107F">
            <w:pPr>
              <w:spacing w:after="0" w:line="252" w:lineRule="auto"/>
            </w:pPr>
            <w:r>
              <w:rPr>
                <w:b/>
                <w:sz w:val="17"/>
              </w:rPr>
              <w:t>Pack-animal train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37DC46F" w14:textId="77777777" w:rsidR="004E3318" w:rsidRDefault="00FF107F">
            <w:pPr>
              <w:spacing w:after="0" w:line="252" w:lineRule="auto"/>
            </w:pPr>
            <w:r>
              <w:rPr>
                <w:sz w:val="17"/>
              </w:rPr>
              <w:t>Extend range with food, water, and tools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AE5C093" w14:textId="77777777" w:rsidR="004E3318" w:rsidRDefault="00FF107F">
            <w:pPr>
              <w:spacing w:after="0" w:line="252" w:lineRule="auto"/>
            </w:pPr>
            <w:r>
              <w:rPr>
                <w:sz w:val="17"/>
              </w:rPr>
              <w:t>Domesticated animals, handlers, forage; terrain and disease losses</w:t>
            </w:r>
          </w:p>
        </w:tc>
      </w:tr>
      <w:tr w:rsidR="004E3318" w14:paraId="33F5BE2D"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ECD75E8" w14:textId="77777777" w:rsidR="004E3318" w:rsidRDefault="00FF107F">
            <w:pPr>
              <w:spacing w:after="0" w:line="252" w:lineRule="auto"/>
            </w:pPr>
            <w:r>
              <w:rPr>
                <w:sz w:val="17"/>
              </w:rPr>
              <w:t>Bronze Age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B3118D3" w14:textId="77777777" w:rsidR="004E3318" w:rsidRDefault="00FF107F">
            <w:pPr>
              <w:spacing w:after="0" w:line="252" w:lineRule="auto"/>
            </w:pPr>
            <w:r>
              <w:rPr>
                <w:b/>
                <w:sz w:val="17"/>
              </w:rPr>
              <w:t>Cart and wagon train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59244CC" w14:textId="77777777" w:rsidR="004E3318" w:rsidRDefault="00FF107F">
            <w:pPr>
              <w:spacing w:after="0" w:line="252" w:lineRule="auto"/>
            </w:pPr>
            <w:r>
              <w:rPr>
                <w:sz w:val="17"/>
              </w:rPr>
              <w:t>Move bulk food, tents, ammunition, wounded</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7662066" w14:textId="77777777" w:rsidR="004E3318" w:rsidRDefault="00FF107F">
            <w:pPr>
              <w:spacing w:after="0" w:line="252" w:lineRule="auto"/>
            </w:pPr>
            <w:r>
              <w:rPr>
                <w:sz w:val="17"/>
              </w:rPr>
              <w:t>Roads, draft teams, wheelwrights; slow on poor ground</w:t>
            </w:r>
          </w:p>
        </w:tc>
      </w:tr>
      <w:tr w:rsidR="004E3318" w14:paraId="1B09EBB0"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58D8502" w14:textId="77777777" w:rsidR="004E3318" w:rsidRDefault="00FF107F">
            <w:pPr>
              <w:spacing w:after="0" w:line="252" w:lineRule="auto"/>
            </w:pPr>
            <w:r>
              <w:rPr>
                <w:sz w:val="17"/>
              </w:rPr>
              <w:t>Bronze Age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1349490" w14:textId="77777777" w:rsidR="004E3318" w:rsidRDefault="00FF107F">
            <w:pPr>
              <w:spacing w:after="0" w:line="252" w:lineRule="auto"/>
            </w:pPr>
            <w:r>
              <w:rPr>
                <w:b/>
                <w:sz w:val="17"/>
              </w:rPr>
              <w:t>Forage detachment</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9343572" w14:textId="77777777" w:rsidR="004E3318" w:rsidRDefault="00FF107F">
            <w:pPr>
              <w:spacing w:after="0" w:line="252" w:lineRule="auto"/>
            </w:pPr>
            <w:r>
              <w:rPr>
                <w:sz w:val="17"/>
              </w:rPr>
              <w:t>Obtain food and fodder around a marching force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2F34E27" w14:textId="77777777" w:rsidR="004E3318" w:rsidRDefault="00FF107F">
            <w:pPr>
              <w:spacing w:after="0" w:line="252" w:lineRule="auto"/>
            </w:pPr>
            <w:r>
              <w:rPr>
                <w:sz w:val="17"/>
              </w:rPr>
              <w:t>Local knowledge and security; harms civilians and exposes troops</w:t>
            </w:r>
          </w:p>
        </w:tc>
      </w:tr>
      <w:tr w:rsidR="004E3318" w14:paraId="4FE40C39"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6A37748" w14:textId="77777777" w:rsidR="004E3318" w:rsidRDefault="00FF107F">
            <w:pPr>
              <w:spacing w:after="0" w:line="252" w:lineRule="auto"/>
            </w:pPr>
            <w:r>
              <w:rPr>
                <w:sz w:val="17"/>
              </w:rPr>
              <w:t>Early states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823F5C6" w14:textId="77777777" w:rsidR="004E3318" w:rsidRDefault="00FF107F">
            <w:pPr>
              <w:spacing w:after="0" w:line="252" w:lineRule="auto"/>
            </w:pPr>
            <w:r>
              <w:rPr>
                <w:b/>
                <w:sz w:val="17"/>
              </w:rPr>
              <w:t>Depot and magazine garrison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69886FF" w14:textId="77777777" w:rsidR="004E3318" w:rsidRDefault="00FF107F">
            <w:pPr>
              <w:spacing w:after="0" w:line="252" w:lineRule="auto"/>
            </w:pPr>
            <w:r>
              <w:rPr>
                <w:sz w:val="17"/>
              </w:rPr>
              <w:t>Protect accumulated supplies and replacement equipment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47FA4DA" w14:textId="77777777" w:rsidR="004E3318" w:rsidRDefault="00FF107F">
            <w:pPr>
              <w:spacing w:after="0" w:line="252" w:lineRule="auto"/>
            </w:pPr>
            <w:r>
              <w:rPr>
                <w:sz w:val="17"/>
              </w:rPr>
              <w:t>Warehouses, records, guards; fixed strategic target</w:t>
            </w:r>
          </w:p>
        </w:tc>
      </w:tr>
      <w:tr w:rsidR="004E3318" w14:paraId="2345E145"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AB5B60E" w14:textId="77777777" w:rsidR="004E3318" w:rsidRDefault="00FF107F">
            <w:pPr>
              <w:spacing w:after="0" w:line="252" w:lineRule="auto"/>
            </w:pPr>
            <w:r>
              <w:rPr>
                <w:sz w:val="17"/>
              </w:rPr>
              <w:t>Classical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8161EA3" w14:textId="77777777" w:rsidR="004E3318" w:rsidRDefault="00FF107F">
            <w:pPr>
              <w:spacing w:after="0" w:line="252" w:lineRule="auto"/>
            </w:pPr>
            <w:r>
              <w:rPr>
                <w:b/>
                <w:sz w:val="17"/>
              </w:rPr>
              <w:t>Road-building pioneer unit</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3A22E40" w14:textId="77777777" w:rsidR="004E3318" w:rsidRDefault="00FF107F">
            <w:pPr>
              <w:spacing w:after="0" w:line="252" w:lineRule="auto"/>
            </w:pPr>
            <w:r>
              <w:rPr>
                <w:sz w:val="17"/>
              </w:rPr>
              <w:t>Open routes, camps, ramps, and field works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FD541B1" w14:textId="77777777" w:rsidR="004E3318" w:rsidRDefault="00FF107F">
            <w:pPr>
              <w:spacing w:after="0" w:line="252" w:lineRule="auto"/>
            </w:pPr>
            <w:r>
              <w:rPr>
                <w:sz w:val="17"/>
              </w:rPr>
              <w:t>Tools, labor, engineering cadres; needs protection</w:t>
            </w:r>
          </w:p>
        </w:tc>
      </w:tr>
      <w:tr w:rsidR="004E3318" w14:paraId="68EC8622"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ADFCFDC" w14:textId="77777777" w:rsidR="004E3318" w:rsidRDefault="00FF107F">
            <w:pPr>
              <w:spacing w:after="0" w:line="252" w:lineRule="auto"/>
            </w:pPr>
            <w:r>
              <w:rPr>
                <w:sz w:val="17"/>
              </w:rPr>
              <w:t>Classical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73602D1" w14:textId="77777777" w:rsidR="004E3318" w:rsidRDefault="00FF107F">
            <w:pPr>
              <w:spacing w:after="0" w:line="252" w:lineRule="auto"/>
            </w:pPr>
            <w:r>
              <w:rPr>
                <w:b/>
                <w:sz w:val="17"/>
              </w:rPr>
              <w:t>Bridge train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E16C1E0" w14:textId="77777777" w:rsidR="004E3318" w:rsidRDefault="00FF107F">
            <w:pPr>
              <w:spacing w:after="0" w:line="252" w:lineRule="auto"/>
            </w:pPr>
            <w:r>
              <w:rPr>
                <w:sz w:val="17"/>
              </w:rPr>
              <w:t>Cross rivers with prefabricated or improvised structures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A187FD3" w14:textId="77777777" w:rsidR="004E3318" w:rsidRDefault="00FF107F">
            <w:pPr>
              <w:spacing w:after="0" w:line="252" w:lineRule="auto"/>
            </w:pPr>
            <w:r>
              <w:rPr>
                <w:sz w:val="17"/>
              </w:rPr>
              <w:t>Engineers, boats, timber, transport; critical bottleneck</w:t>
            </w:r>
          </w:p>
        </w:tc>
      </w:tr>
      <w:tr w:rsidR="004E3318" w14:paraId="5663F45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4E2C74D" w14:textId="77777777" w:rsidR="004E3318" w:rsidRDefault="00FF107F">
            <w:pPr>
              <w:spacing w:after="0" w:line="252" w:lineRule="auto"/>
            </w:pPr>
            <w:r>
              <w:rPr>
                <w:sz w:val="17"/>
              </w:rPr>
              <w:t>Classical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B04C5F8" w14:textId="77777777" w:rsidR="004E3318" w:rsidRDefault="00FF107F">
            <w:pPr>
              <w:spacing w:after="0" w:line="252" w:lineRule="auto"/>
            </w:pPr>
            <w:r>
              <w:rPr>
                <w:b/>
                <w:sz w:val="17"/>
              </w:rPr>
              <w:t>Siege engineer corps</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12B6B46" w14:textId="77777777" w:rsidR="004E3318" w:rsidRDefault="00FF107F">
            <w:pPr>
              <w:spacing w:after="0" w:line="252" w:lineRule="auto"/>
            </w:pPr>
            <w:r>
              <w:rPr>
                <w:sz w:val="17"/>
              </w:rPr>
              <w:t>Design engines, works, mines, and defenses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9BF2E67" w14:textId="77777777" w:rsidR="004E3318" w:rsidRDefault="00FF107F">
            <w:pPr>
              <w:spacing w:after="0" w:line="252" w:lineRule="auto"/>
            </w:pPr>
            <w:r>
              <w:rPr>
                <w:sz w:val="17"/>
              </w:rPr>
              <w:t>Mathematics, craft specialization, state support</w:t>
            </w:r>
          </w:p>
        </w:tc>
      </w:tr>
      <w:tr w:rsidR="004E3318" w14:paraId="3DED94C4"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3A0AB87" w14:textId="77777777" w:rsidR="004E3318" w:rsidRDefault="00FF107F">
            <w:pPr>
              <w:spacing w:after="0" w:line="252" w:lineRule="auto"/>
            </w:pPr>
            <w:r>
              <w:rPr>
                <w:sz w:val="17"/>
              </w:rPr>
              <w:t>Classical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5E14DA8" w14:textId="77777777" w:rsidR="004E3318" w:rsidRDefault="00FF107F">
            <w:pPr>
              <w:spacing w:after="0" w:line="252" w:lineRule="auto"/>
            </w:pPr>
            <w:r>
              <w:rPr>
                <w:b/>
                <w:sz w:val="17"/>
              </w:rPr>
              <w:t>Field survey and map section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F6D0A49" w14:textId="77777777" w:rsidR="004E3318" w:rsidRDefault="00FF107F">
            <w:pPr>
              <w:spacing w:after="0" w:line="252" w:lineRule="auto"/>
            </w:pPr>
            <w:r>
              <w:rPr>
                <w:sz w:val="17"/>
              </w:rPr>
              <w:t>Measure routes, camps, ranges, and boundaries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5306DB5" w14:textId="77777777" w:rsidR="004E3318" w:rsidRDefault="00FF107F">
            <w:pPr>
              <w:spacing w:after="0" w:line="252" w:lineRule="auto"/>
            </w:pPr>
            <w:r>
              <w:rPr>
                <w:sz w:val="17"/>
              </w:rPr>
              <w:t>Literate specialists and instruments</w:t>
            </w:r>
          </w:p>
        </w:tc>
      </w:tr>
      <w:tr w:rsidR="004E3318" w14:paraId="18D9E003"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E70FF23" w14:textId="77777777" w:rsidR="004E3318" w:rsidRDefault="00FF107F">
            <w:pPr>
              <w:spacing w:after="0" w:line="252" w:lineRule="auto"/>
            </w:pPr>
            <w:r>
              <w:rPr>
                <w:sz w:val="17"/>
              </w:rPr>
              <w:t>Ancient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FF8DD0C" w14:textId="77777777" w:rsidR="004E3318" w:rsidRDefault="00FF107F">
            <w:pPr>
              <w:spacing w:after="0" w:line="252" w:lineRule="auto"/>
            </w:pPr>
            <w:r>
              <w:rPr>
                <w:b/>
                <w:sz w:val="17"/>
              </w:rPr>
              <w:t>Veterinary train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944EE72" w14:textId="77777777" w:rsidR="004E3318" w:rsidRDefault="00FF107F">
            <w:pPr>
              <w:spacing w:after="0" w:line="252" w:lineRule="auto"/>
            </w:pPr>
            <w:r>
              <w:rPr>
                <w:sz w:val="17"/>
              </w:rPr>
              <w:t>Preserve horses, elephants, camels, and draft animals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47C8A7E" w14:textId="77777777" w:rsidR="004E3318" w:rsidRDefault="00FF107F">
            <w:pPr>
              <w:spacing w:after="0" w:line="252" w:lineRule="auto"/>
            </w:pPr>
            <w:r>
              <w:rPr>
                <w:sz w:val="17"/>
              </w:rPr>
              <w:t>Animal medicine and remount administration</w:t>
            </w:r>
          </w:p>
        </w:tc>
      </w:tr>
      <w:tr w:rsidR="004E3318" w14:paraId="5692323F"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9739D91" w14:textId="77777777" w:rsidR="004E3318" w:rsidRDefault="00FF107F">
            <w:pPr>
              <w:spacing w:after="0" w:line="252" w:lineRule="auto"/>
            </w:pPr>
            <w:r>
              <w:rPr>
                <w:sz w:val="17"/>
              </w:rPr>
              <w:t>Ancient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370B2A5" w14:textId="77777777" w:rsidR="004E3318" w:rsidRDefault="00FF107F">
            <w:pPr>
              <w:spacing w:after="0" w:line="252" w:lineRule="auto"/>
            </w:pPr>
            <w:r>
              <w:rPr>
                <w:b/>
                <w:sz w:val="17"/>
              </w:rPr>
              <w:t>Field medical attendants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5823E3A" w14:textId="77777777" w:rsidR="004E3318" w:rsidRDefault="00FF107F">
            <w:pPr>
              <w:spacing w:after="0" w:line="252" w:lineRule="auto"/>
            </w:pPr>
            <w:r>
              <w:rPr>
                <w:sz w:val="17"/>
              </w:rPr>
              <w:t>Recover and treat wounded</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09A328E" w14:textId="77777777" w:rsidR="004E3318" w:rsidRDefault="00FF107F">
            <w:pPr>
              <w:spacing w:after="0" w:line="252" w:lineRule="auto"/>
            </w:pPr>
            <w:r>
              <w:rPr>
                <w:sz w:val="17"/>
              </w:rPr>
              <w:t>Surgical knowledge and supplies; historically limited capacity</w:t>
            </w:r>
          </w:p>
        </w:tc>
      </w:tr>
      <w:tr w:rsidR="004E3318" w14:paraId="5D0E0459"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19E91B9" w14:textId="77777777" w:rsidR="004E3318" w:rsidRDefault="00FF107F">
            <w:pPr>
              <w:spacing w:after="0" w:line="252" w:lineRule="auto"/>
            </w:pPr>
            <w:r>
              <w:rPr>
                <w:sz w:val="17"/>
              </w:rPr>
              <w:t>Medieval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B494331" w14:textId="77777777" w:rsidR="004E3318" w:rsidRDefault="00FF107F">
            <w:pPr>
              <w:spacing w:after="0" w:line="252" w:lineRule="auto"/>
            </w:pPr>
            <w:r>
              <w:rPr>
                <w:b/>
                <w:sz w:val="17"/>
              </w:rPr>
              <w:t>Armorer and repair train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4A39899" w14:textId="77777777" w:rsidR="004E3318" w:rsidRDefault="00FF107F">
            <w:pPr>
              <w:spacing w:after="0" w:line="252" w:lineRule="auto"/>
            </w:pPr>
            <w:r>
              <w:rPr>
                <w:sz w:val="17"/>
              </w:rPr>
              <w:t>Maintain armor, bows, firearms, and tools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32211B4" w14:textId="77777777" w:rsidR="004E3318" w:rsidRDefault="00FF107F">
            <w:pPr>
              <w:spacing w:after="0" w:line="252" w:lineRule="auto"/>
            </w:pPr>
            <w:r>
              <w:rPr>
                <w:sz w:val="17"/>
              </w:rPr>
              <w:t>Skilled artisans, fuel, spare parts</w:t>
            </w:r>
          </w:p>
        </w:tc>
      </w:tr>
      <w:tr w:rsidR="004E3318" w14:paraId="7C8FDF7A"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DC9C1FD" w14:textId="77777777" w:rsidR="004E3318" w:rsidRDefault="00FF107F">
            <w:pPr>
              <w:spacing w:after="0" w:line="252" w:lineRule="auto"/>
            </w:pPr>
            <w:r>
              <w:rPr>
                <w:sz w:val="17"/>
              </w:rPr>
              <w:t>Early modern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0240A2F" w14:textId="77777777" w:rsidR="004E3318" w:rsidRDefault="00FF107F">
            <w:pPr>
              <w:spacing w:after="0" w:line="252" w:lineRule="auto"/>
            </w:pPr>
            <w:r>
              <w:rPr>
                <w:b/>
                <w:sz w:val="17"/>
              </w:rPr>
              <w:t>Quartermaster office</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1A78FE8" w14:textId="77777777" w:rsidR="004E3318" w:rsidRDefault="00FF107F">
            <w:pPr>
              <w:spacing w:after="0" w:line="252" w:lineRule="auto"/>
            </w:pPr>
            <w:r>
              <w:rPr>
                <w:sz w:val="17"/>
              </w:rPr>
              <w:t>Plan billeting, food, transport, and stores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4488129" w14:textId="77777777" w:rsidR="004E3318" w:rsidRDefault="00FF107F">
            <w:pPr>
              <w:spacing w:after="0" w:line="252" w:lineRule="auto"/>
            </w:pPr>
            <w:r>
              <w:rPr>
                <w:sz w:val="17"/>
              </w:rPr>
              <w:t>Records, cash, contracts, standard measures</w:t>
            </w:r>
          </w:p>
        </w:tc>
      </w:tr>
      <w:tr w:rsidR="004E3318" w14:paraId="0DAF431E"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67D4681" w14:textId="77777777" w:rsidR="004E3318" w:rsidRDefault="00FF107F">
            <w:pPr>
              <w:spacing w:after="0" w:line="252" w:lineRule="auto"/>
            </w:pPr>
            <w:r>
              <w:rPr>
                <w:sz w:val="17"/>
              </w:rPr>
              <w:t>Early modern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F068E03" w14:textId="77777777" w:rsidR="004E3318" w:rsidRDefault="00FF107F">
            <w:pPr>
              <w:spacing w:after="0" w:line="252" w:lineRule="auto"/>
            </w:pPr>
            <w:r>
              <w:rPr>
                <w:b/>
                <w:sz w:val="17"/>
              </w:rPr>
              <w:t>Sapper company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9831069" w14:textId="77777777" w:rsidR="004E3318" w:rsidRDefault="00FF107F">
            <w:pPr>
              <w:spacing w:after="0" w:line="252" w:lineRule="auto"/>
            </w:pPr>
            <w:r>
              <w:rPr>
                <w:sz w:val="17"/>
              </w:rPr>
              <w:t>Dig trenches, mines, parallels, and approaches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41967C7" w14:textId="77777777" w:rsidR="004E3318" w:rsidRDefault="00FF107F">
            <w:pPr>
              <w:spacing w:after="0" w:line="252" w:lineRule="auto"/>
            </w:pPr>
            <w:r>
              <w:rPr>
                <w:sz w:val="17"/>
              </w:rPr>
              <w:t>Engineering drill and tools; high exposure</w:t>
            </w:r>
          </w:p>
        </w:tc>
      </w:tr>
      <w:tr w:rsidR="004E3318" w14:paraId="084A704E"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7AE9943" w14:textId="77777777" w:rsidR="004E3318" w:rsidRDefault="00FF107F">
            <w:pPr>
              <w:spacing w:after="0" w:line="252" w:lineRule="auto"/>
            </w:pPr>
            <w:r>
              <w:rPr>
                <w:sz w:val="17"/>
              </w:rPr>
              <w:t>Early modern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03A5E22" w14:textId="77777777" w:rsidR="004E3318" w:rsidRDefault="00FF107F">
            <w:pPr>
              <w:spacing w:after="0" w:line="252" w:lineRule="auto"/>
            </w:pPr>
            <w:r>
              <w:rPr>
                <w:b/>
                <w:sz w:val="17"/>
              </w:rPr>
              <w:t>Pontoon company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A39FA11" w14:textId="77777777" w:rsidR="004E3318" w:rsidRDefault="00FF107F">
            <w:pPr>
              <w:spacing w:after="0" w:line="252" w:lineRule="auto"/>
            </w:pPr>
            <w:r>
              <w:rPr>
                <w:sz w:val="17"/>
              </w:rPr>
              <w:t>Assemble standardized floating bridges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D3B5577" w14:textId="77777777" w:rsidR="004E3318" w:rsidRDefault="00FF107F">
            <w:pPr>
              <w:spacing w:after="0" w:line="252" w:lineRule="auto"/>
            </w:pPr>
            <w:r>
              <w:rPr>
                <w:sz w:val="17"/>
              </w:rPr>
              <w:t>Boats or pontoons, wagons, trained crews</w:t>
            </w:r>
          </w:p>
        </w:tc>
      </w:tr>
      <w:tr w:rsidR="004E3318" w14:paraId="610DBD56"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AC30B0C" w14:textId="77777777" w:rsidR="004E3318" w:rsidRDefault="00FF107F">
            <w:pPr>
              <w:spacing w:after="0" w:line="252" w:lineRule="auto"/>
            </w:pPr>
            <w:r>
              <w:rPr>
                <w:sz w:val="17"/>
              </w:rPr>
              <w:t>18th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78B935E" w14:textId="77777777" w:rsidR="004E3318" w:rsidRDefault="00FF107F">
            <w:pPr>
              <w:spacing w:after="0" w:line="252" w:lineRule="auto"/>
            </w:pPr>
            <w:r>
              <w:rPr>
                <w:b/>
                <w:sz w:val="17"/>
              </w:rPr>
              <w:t>Ordnance train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0A145FA" w14:textId="77777777" w:rsidR="004E3318" w:rsidRDefault="00FF107F">
            <w:pPr>
              <w:spacing w:after="0" w:line="252" w:lineRule="auto"/>
            </w:pPr>
            <w:r>
              <w:rPr>
                <w:sz w:val="17"/>
              </w:rPr>
              <w:t>Repair guns and manage ammunition</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60676F1" w14:textId="77777777" w:rsidR="004E3318" w:rsidRDefault="00FF107F">
            <w:pPr>
              <w:spacing w:after="0" w:line="252" w:lineRule="auto"/>
            </w:pPr>
            <w:r>
              <w:rPr>
                <w:sz w:val="17"/>
              </w:rPr>
              <w:t>Workshops, inspectors, standardized parts</w:t>
            </w:r>
          </w:p>
        </w:tc>
      </w:tr>
      <w:tr w:rsidR="004E3318" w14:paraId="059E0DC5"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7257883" w14:textId="77777777" w:rsidR="004E3318" w:rsidRDefault="00FF107F">
            <w:pPr>
              <w:spacing w:after="0" w:line="252" w:lineRule="auto"/>
            </w:pPr>
            <w:r>
              <w:rPr>
                <w:sz w:val="17"/>
              </w:rPr>
              <w:t>18th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38D257D" w14:textId="77777777" w:rsidR="004E3318" w:rsidRDefault="00FF107F">
            <w:pPr>
              <w:spacing w:after="0" w:line="252" w:lineRule="auto"/>
            </w:pPr>
            <w:r>
              <w:rPr>
                <w:b/>
                <w:sz w:val="17"/>
              </w:rPr>
              <w:t>Provost detachment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8E3F576" w14:textId="77777777" w:rsidR="004E3318" w:rsidRDefault="00FF107F">
            <w:pPr>
              <w:spacing w:after="0" w:line="252" w:lineRule="auto"/>
            </w:pPr>
            <w:r>
              <w:rPr>
                <w:sz w:val="17"/>
              </w:rPr>
              <w:t>Control routes, prisoners, stragglers, discipline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C4CB3E4" w14:textId="77777777" w:rsidR="004E3318" w:rsidRDefault="00FF107F">
            <w:pPr>
              <w:spacing w:after="0" w:line="252" w:lineRule="auto"/>
            </w:pPr>
            <w:r>
              <w:rPr>
                <w:sz w:val="17"/>
              </w:rPr>
              <w:t>Legal authority and records; legitimacy matters</w:t>
            </w:r>
          </w:p>
        </w:tc>
      </w:tr>
      <w:tr w:rsidR="004E3318" w14:paraId="65A7A7B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B82ED2D" w14:textId="77777777" w:rsidR="004E3318" w:rsidRDefault="00FF107F">
            <w:pPr>
              <w:spacing w:after="0" w:line="252" w:lineRule="auto"/>
            </w:pPr>
            <w:r>
              <w:rPr>
                <w:sz w:val="17"/>
              </w:rPr>
              <w:t>19th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8D18A14" w14:textId="77777777" w:rsidR="004E3318" w:rsidRDefault="00FF107F">
            <w:pPr>
              <w:spacing w:after="0" w:line="252" w:lineRule="auto"/>
            </w:pPr>
            <w:r>
              <w:rPr>
                <w:b/>
                <w:sz w:val="17"/>
              </w:rPr>
              <w:t>Telegraph signal section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9AAD39D" w14:textId="77777777" w:rsidR="004E3318" w:rsidRDefault="00FF107F">
            <w:pPr>
              <w:spacing w:after="0" w:line="252" w:lineRule="auto"/>
            </w:pPr>
            <w:r>
              <w:rPr>
                <w:sz w:val="17"/>
              </w:rPr>
              <w:t>Transmit operational orders over wire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98530A2" w14:textId="77777777" w:rsidR="004E3318" w:rsidRDefault="00FF107F">
            <w:pPr>
              <w:spacing w:after="0" w:line="252" w:lineRule="auto"/>
            </w:pPr>
            <w:r>
              <w:rPr>
                <w:sz w:val="17"/>
              </w:rPr>
              <w:t>Telegraph, line crews, codes; cut lines halt service</w:t>
            </w:r>
          </w:p>
        </w:tc>
      </w:tr>
      <w:tr w:rsidR="004E3318" w14:paraId="23AF2126"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BD92044" w14:textId="77777777" w:rsidR="004E3318" w:rsidRDefault="00FF107F">
            <w:pPr>
              <w:spacing w:after="0" w:line="252" w:lineRule="auto"/>
            </w:pPr>
            <w:r>
              <w:rPr>
                <w:sz w:val="17"/>
              </w:rPr>
              <w:t>19th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3B7D149" w14:textId="77777777" w:rsidR="004E3318" w:rsidRDefault="00FF107F">
            <w:pPr>
              <w:spacing w:after="0" w:line="252" w:lineRule="auto"/>
            </w:pPr>
            <w:r>
              <w:rPr>
                <w:b/>
                <w:sz w:val="17"/>
              </w:rPr>
              <w:t>Railway engineer regiment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DE4854F" w14:textId="77777777" w:rsidR="004E3318" w:rsidRDefault="00FF107F">
            <w:pPr>
              <w:spacing w:after="0" w:line="252" w:lineRule="auto"/>
            </w:pPr>
            <w:r>
              <w:rPr>
                <w:sz w:val="17"/>
              </w:rPr>
              <w:t>Build, repair, operate military rail movement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2DAEC7D" w14:textId="77777777" w:rsidR="004E3318" w:rsidRDefault="00FF107F">
            <w:pPr>
              <w:spacing w:after="0" w:line="252" w:lineRule="auto"/>
            </w:pPr>
            <w:r>
              <w:rPr>
                <w:sz w:val="17"/>
              </w:rPr>
              <w:t>Industrial plant, schedules, skilled labor</w:t>
            </w:r>
          </w:p>
        </w:tc>
      </w:tr>
      <w:tr w:rsidR="004E3318" w14:paraId="03E59193"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09768F4" w14:textId="77777777" w:rsidR="004E3318" w:rsidRDefault="00FF107F">
            <w:pPr>
              <w:spacing w:after="0" w:line="252" w:lineRule="auto"/>
            </w:pPr>
            <w:r>
              <w:rPr>
                <w:sz w:val="17"/>
              </w:rPr>
              <w:t>19th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BA22153" w14:textId="77777777" w:rsidR="004E3318" w:rsidRDefault="00FF107F">
            <w:pPr>
              <w:spacing w:after="0" w:line="252" w:lineRule="auto"/>
            </w:pPr>
            <w:r>
              <w:rPr>
                <w:b/>
                <w:sz w:val="17"/>
              </w:rPr>
              <w:t>Sanitation and field-hospital unit</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5E527F9" w14:textId="77777777" w:rsidR="004E3318" w:rsidRDefault="00FF107F">
            <w:pPr>
              <w:spacing w:after="0" w:line="252" w:lineRule="auto"/>
            </w:pPr>
            <w:r>
              <w:rPr>
                <w:sz w:val="17"/>
              </w:rPr>
              <w:t>Reduce disease and treat casualties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33B457D" w14:textId="77777777" w:rsidR="004E3318" w:rsidRDefault="00FF107F">
            <w:pPr>
              <w:spacing w:after="0" w:line="252" w:lineRule="auto"/>
            </w:pPr>
            <w:r>
              <w:rPr>
                <w:sz w:val="17"/>
              </w:rPr>
              <w:t>Medical science, clean water, transport, administration</w:t>
            </w:r>
          </w:p>
        </w:tc>
      </w:tr>
      <w:tr w:rsidR="004E3318" w14:paraId="504DBC14"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90E5A9E" w14:textId="77777777" w:rsidR="004E3318" w:rsidRDefault="00FF107F">
            <w:pPr>
              <w:spacing w:after="0" w:line="252" w:lineRule="auto"/>
            </w:pPr>
            <w:r>
              <w:rPr>
                <w:sz w:val="17"/>
              </w:rPr>
              <w:t>Late 19th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6B72B4D" w14:textId="77777777" w:rsidR="004E3318" w:rsidRDefault="00FF107F">
            <w:pPr>
              <w:spacing w:after="0" w:line="252" w:lineRule="auto"/>
            </w:pPr>
            <w:r>
              <w:rPr>
                <w:b/>
                <w:sz w:val="17"/>
              </w:rPr>
              <w:t>Balloon observation company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C0502E3" w14:textId="77777777" w:rsidR="004E3318" w:rsidRDefault="00FF107F">
            <w:pPr>
              <w:spacing w:after="0" w:line="252" w:lineRule="auto"/>
            </w:pPr>
            <w:r>
              <w:rPr>
                <w:sz w:val="17"/>
              </w:rPr>
              <w:t>Observe positions and adjust artillery</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74C971A" w14:textId="77777777" w:rsidR="004E3318" w:rsidRDefault="00FF107F">
            <w:pPr>
              <w:spacing w:after="0" w:line="252" w:lineRule="auto"/>
            </w:pPr>
            <w:r>
              <w:rPr>
                <w:sz w:val="17"/>
              </w:rPr>
              <w:t>Balloons, gas, tether crews, signals; weather-sensitive</w:t>
            </w:r>
          </w:p>
        </w:tc>
      </w:tr>
      <w:tr w:rsidR="004E3318" w14:paraId="328BD400"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1351A04" w14:textId="77777777" w:rsidR="004E3318" w:rsidRDefault="00FF107F">
            <w:pPr>
              <w:spacing w:after="0" w:line="252" w:lineRule="auto"/>
            </w:pPr>
            <w:r>
              <w:rPr>
                <w:sz w:val="17"/>
              </w:rPr>
              <w:t>World War 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D33E19E" w14:textId="77777777" w:rsidR="004E3318" w:rsidRDefault="00FF107F">
            <w:pPr>
              <w:spacing w:after="0" w:line="252" w:lineRule="auto"/>
            </w:pPr>
            <w:r>
              <w:rPr>
                <w:b/>
                <w:sz w:val="17"/>
              </w:rPr>
              <w:t>Field telephone company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A636641" w14:textId="77777777" w:rsidR="004E3318" w:rsidRDefault="00FF107F">
            <w:pPr>
              <w:spacing w:after="0" w:line="252" w:lineRule="auto"/>
            </w:pPr>
            <w:r>
              <w:rPr>
                <w:sz w:val="17"/>
              </w:rPr>
              <w:t>Connect headquarters, guns, and front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256AF31" w14:textId="77777777" w:rsidR="004E3318" w:rsidRDefault="00FF107F">
            <w:pPr>
              <w:spacing w:after="0" w:line="252" w:lineRule="auto"/>
            </w:pPr>
            <w:r>
              <w:rPr>
                <w:sz w:val="17"/>
              </w:rPr>
              <w:t>Cable, switchboards, linemen; shelling cuts lines</w:t>
            </w:r>
          </w:p>
        </w:tc>
      </w:tr>
      <w:tr w:rsidR="004E3318" w14:paraId="1287E49A"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950DEBD" w14:textId="77777777" w:rsidR="004E3318" w:rsidRDefault="00FF107F">
            <w:pPr>
              <w:spacing w:after="0" w:line="252" w:lineRule="auto"/>
            </w:pPr>
            <w:r>
              <w:rPr>
                <w:sz w:val="17"/>
              </w:rPr>
              <w:t>World War 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E7DD139" w14:textId="77777777" w:rsidR="004E3318" w:rsidRDefault="00FF107F">
            <w:pPr>
              <w:spacing w:after="0" w:line="252" w:lineRule="auto"/>
            </w:pPr>
            <w:r>
              <w:rPr>
                <w:b/>
                <w:sz w:val="17"/>
              </w:rPr>
              <w:t>Chemical defense unit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BD06C5E" w14:textId="77777777" w:rsidR="004E3318" w:rsidRDefault="00FF107F">
            <w:pPr>
              <w:spacing w:after="0" w:line="252" w:lineRule="auto"/>
            </w:pPr>
            <w:r>
              <w:rPr>
                <w:sz w:val="17"/>
              </w:rPr>
              <w:t>Detect hazards and support protection</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5DA4B4F" w14:textId="77777777" w:rsidR="004E3318" w:rsidRDefault="00FF107F">
            <w:pPr>
              <w:spacing w:after="0" w:line="252" w:lineRule="auto"/>
            </w:pPr>
            <w:r>
              <w:rPr>
                <w:sz w:val="17"/>
              </w:rPr>
              <w:t>Specialist training and equipment</w:t>
            </w:r>
          </w:p>
        </w:tc>
      </w:tr>
      <w:tr w:rsidR="004E3318" w14:paraId="6C0A5FB7"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259A5B1" w14:textId="77777777" w:rsidR="004E3318" w:rsidRDefault="00FF107F">
            <w:pPr>
              <w:spacing w:after="0" w:line="252" w:lineRule="auto"/>
            </w:pPr>
            <w:r>
              <w:rPr>
                <w:sz w:val="17"/>
              </w:rPr>
              <w:t>World War 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4361E30" w14:textId="77777777" w:rsidR="004E3318" w:rsidRDefault="00FF107F">
            <w:pPr>
              <w:spacing w:after="0" w:line="252" w:lineRule="auto"/>
            </w:pPr>
            <w:r>
              <w:rPr>
                <w:b/>
                <w:sz w:val="17"/>
              </w:rPr>
              <w:t>Motor transport column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B30FBB1" w14:textId="77777777" w:rsidR="004E3318" w:rsidRDefault="00FF107F">
            <w:pPr>
              <w:spacing w:after="0" w:line="252" w:lineRule="auto"/>
            </w:pPr>
            <w:r>
              <w:rPr>
                <w:sz w:val="17"/>
              </w:rPr>
              <w:t>Move supplies faster than animal transport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134A77E" w14:textId="77777777" w:rsidR="004E3318" w:rsidRDefault="00FF107F">
            <w:pPr>
              <w:spacing w:after="0" w:line="252" w:lineRule="auto"/>
            </w:pPr>
            <w:r>
              <w:rPr>
                <w:sz w:val="17"/>
              </w:rPr>
              <w:t>Trucks, fuel, mechanics, roads</w:t>
            </w:r>
          </w:p>
        </w:tc>
      </w:tr>
      <w:tr w:rsidR="004E3318" w14:paraId="23E6D55E"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506F29A"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695F95A" w14:textId="77777777" w:rsidR="004E3318" w:rsidRDefault="00FF107F">
            <w:pPr>
              <w:spacing w:after="0" w:line="252" w:lineRule="auto"/>
            </w:pPr>
            <w:r>
              <w:rPr>
                <w:b/>
                <w:sz w:val="17"/>
              </w:rPr>
              <w:t>Radio signal battalion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28BD1C1" w14:textId="77777777" w:rsidR="004E3318" w:rsidRDefault="00FF107F">
            <w:pPr>
              <w:spacing w:after="0" w:line="252" w:lineRule="auto"/>
            </w:pPr>
            <w:r>
              <w:rPr>
                <w:sz w:val="17"/>
              </w:rPr>
              <w:t>Maintain mobile command nets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8FAADB5" w14:textId="77777777" w:rsidR="004E3318" w:rsidRDefault="00FF107F">
            <w:pPr>
              <w:spacing w:after="0" w:line="252" w:lineRule="auto"/>
            </w:pPr>
            <w:r>
              <w:rPr>
                <w:sz w:val="17"/>
              </w:rPr>
              <w:t>Radios, frequencies, cryptography; jamming risk</w:t>
            </w:r>
          </w:p>
        </w:tc>
      </w:tr>
      <w:tr w:rsidR="004E3318" w14:paraId="4ECF1722"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9943E1A"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71F6C2B" w14:textId="77777777" w:rsidR="004E3318" w:rsidRDefault="00FF107F">
            <w:pPr>
              <w:spacing w:after="0" w:line="252" w:lineRule="auto"/>
            </w:pPr>
            <w:r>
              <w:rPr>
                <w:b/>
                <w:sz w:val="17"/>
              </w:rPr>
              <w:t>Maintenance and recovery company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B85B013" w14:textId="77777777" w:rsidR="004E3318" w:rsidRDefault="00FF107F">
            <w:pPr>
              <w:spacing w:after="0" w:line="252" w:lineRule="auto"/>
            </w:pPr>
            <w:r>
              <w:rPr>
                <w:sz w:val="17"/>
              </w:rPr>
              <w:t>Repair or evacuate disabled equipment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2C08585" w14:textId="77777777" w:rsidR="004E3318" w:rsidRDefault="00FF107F">
            <w:pPr>
              <w:spacing w:after="0" w:line="252" w:lineRule="auto"/>
            </w:pPr>
            <w:r>
              <w:rPr>
                <w:sz w:val="17"/>
              </w:rPr>
              <w:t>Workshops, spares, recovery vehicles, technicians</w:t>
            </w:r>
          </w:p>
        </w:tc>
      </w:tr>
      <w:tr w:rsidR="004E3318" w14:paraId="6483647E"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9B748B1"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76CAA3C" w14:textId="77777777" w:rsidR="004E3318" w:rsidRDefault="00FF107F">
            <w:pPr>
              <w:spacing w:after="0" w:line="252" w:lineRule="auto"/>
            </w:pPr>
            <w:r>
              <w:rPr>
                <w:b/>
                <w:sz w:val="17"/>
              </w:rPr>
              <w:t>Fuel supply battalion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ECB840E" w14:textId="77777777" w:rsidR="004E3318" w:rsidRDefault="00FF107F">
            <w:pPr>
              <w:spacing w:after="0" w:line="252" w:lineRule="auto"/>
            </w:pPr>
            <w:r>
              <w:rPr>
                <w:sz w:val="17"/>
              </w:rPr>
              <w:t>Store and distribute petroleum</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095F923" w14:textId="77777777" w:rsidR="004E3318" w:rsidRDefault="00FF107F">
            <w:pPr>
              <w:spacing w:after="0" w:line="252" w:lineRule="auto"/>
            </w:pPr>
            <w:r>
              <w:rPr>
                <w:sz w:val="17"/>
              </w:rPr>
              <w:t>Tankers, pipelines, depots, fire safety; critical target</w:t>
            </w:r>
          </w:p>
        </w:tc>
      </w:tr>
      <w:tr w:rsidR="004E3318" w14:paraId="50B710BC"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FB31921"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4D7DB49" w14:textId="77777777" w:rsidR="004E3318" w:rsidRDefault="00FF107F">
            <w:pPr>
              <w:spacing w:after="0" w:line="252" w:lineRule="auto"/>
            </w:pPr>
            <w:r>
              <w:rPr>
                <w:b/>
                <w:sz w:val="17"/>
              </w:rPr>
              <w:t>Combat engineer battalion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8044042" w14:textId="77777777" w:rsidR="004E3318" w:rsidRDefault="00FF107F">
            <w:pPr>
              <w:spacing w:after="0" w:line="252" w:lineRule="auto"/>
            </w:pPr>
            <w:r>
              <w:rPr>
                <w:sz w:val="17"/>
              </w:rPr>
              <w:t>Mobility, countermobility, survivability, breaching</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621FB6B" w14:textId="77777777" w:rsidR="004E3318" w:rsidRDefault="00FF107F">
            <w:pPr>
              <w:spacing w:after="0" w:line="252" w:lineRule="auto"/>
            </w:pPr>
            <w:r>
              <w:rPr>
                <w:sz w:val="17"/>
              </w:rPr>
              <w:t>Heavy equipment, explosives, bridging</w:t>
            </w:r>
          </w:p>
        </w:tc>
      </w:tr>
      <w:tr w:rsidR="004E3318" w14:paraId="1A5B9CB7"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A09E679"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8DB7233" w14:textId="77777777" w:rsidR="004E3318" w:rsidRDefault="00FF107F">
            <w:pPr>
              <w:spacing w:after="0" w:line="252" w:lineRule="auto"/>
            </w:pPr>
            <w:r>
              <w:rPr>
                <w:b/>
                <w:sz w:val="17"/>
              </w:rPr>
              <w:t>Amphibious engineer unit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5B8B184" w14:textId="77777777" w:rsidR="004E3318" w:rsidRDefault="00FF107F">
            <w:pPr>
              <w:spacing w:after="0" w:line="252" w:lineRule="auto"/>
            </w:pPr>
            <w:r>
              <w:rPr>
                <w:sz w:val="17"/>
              </w:rPr>
              <w:t>Prepare beaches, causeways, and landing support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97F0E7C" w14:textId="77777777" w:rsidR="004E3318" w:rsidRDefault="00FF107F">
            <w:pPr>
              <w:spacing w:after="0" w:line="252" w:lineRule="auto"/>
            </w:pPr>
            <w:r>
              <w:rPr>
                <w:sz w:val="17"/>
              </w:rPr>
              <w:t>Naval coordination and specialized craft</w:t>
            </w:r>
          </w:p>
        </w:tc>
      </w:tr>
      <w:tr w:rsidR="004E3318" w14:paraId="649EA2C6"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797E116"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8A2E335" w14:textId="77777777" w:rsidR="004E3318" w:rsidRDefault="00FF107F">
            <w:pPr>
              <w:spacing w:after="0" w:line="252" w:lineRule="auto"/>
            </w:pPr>
            <w:r>
              <w:rPr>
                <w:b/>
                <w:sz w:val="17"/>
              </w:rPr>
              <w:t>Helicopter medical-evacuation unit</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BF33668" w14:textId="77777777" w:rsidR="004E3318" w:rsidRDefault="00FF107F">
            <w:pPr>
              <w:spacing w:after="0" w:line="252" w:lineRule="auto"/>
            </w:pPr>
            <w:r>
              <w:rPr>
                <w:sz w:val="17"/>
              </w:rPr>
              <w:t>Rapidly move casualties to higher care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C7AF892" w14:textId="77777777" w:rsidR="004E3318" w:rsidRDefault="00FF107F">
            <w:pPr>
              <w:spacing w:after="0" w:line="252" w:lineRule="auto"/>
            </w:pPr>
            <w:r>
              <w:rPr>
                <w:sz w:val="17"/>
              </w:rPr>
              <w:t>Aircraft, protected routes, medical teams</w:t>
            </w:r>
          </w:p>
        </w:tc>
      </w:tr>
      <w:tr w:rsidR="004E3318" w14:paraId="0CBCA173"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4D76670"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681AEBA" w14:textId="77777777" w:rsidR="004E3318" w:rsidRDefault="00FF107F">
            <w:pPr>
              <w:spacing w:after="0" w:line="252" w:lineRule="auto"/>
            </w:pPr>
            <w:r>
              <w:rPr>
                <w:b/>
                <w:sz w:val="17"/>
              </w:rPr>
              <w:t>Electronic-warfare company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818FFD1" w14:textId="77777777" w:rsidR="004E3318" w:rsidRDefault="00FF107F">
            <w:pPr>
              <w:spacing w:after="0" w:line="252" w:lineRule="auto"/>
            </w:pPr>
            <w:r>
              <w:rPr>
                <w:sz w:val="17"/>
              </w:rPr>
              <w:t>Jam, deceive, protect, and exploit the spectrum</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21AE47E" w14:textId="77777777" w:rsidR="004E3318" w:rsidRDefault="00FF107F">
            <w:pPr>
              <w:spacing w:after="0" w:line="252" w:lineRule="auto"/>
            </w:pPr>
            <w:r>
              <w:rPr>
                <w:sz w:val="17"/>
              </w:rPr>
              <w:t>Sensors, transmitters, analysts; detectable emissions</w:t>
            </w:r>
          </w:p>
        </w:tc>
      </w:tr>
      <w:tr w:rsidR="004E3318" w14:paraId="70CD4074"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B8A6D01"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88489FE" w14:textId="77777777" w:rsidR="004E3318" w:rsidRDefault="00FF107F">
            <w:pPr>
              <w:spacing w:after="0" w:line="252" w:lineRule="auto"/>
            </w:pPr>
            <w:r>
              <w:rPr>
                <w:b/>
                <w:sz w:val="17"/>
              </w:rPr>
              <w:t>Air-defense control unit</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FAEABD1" w14:textId="77777777" w:rsidR="004E3318" w:rsidRDefault="00FF107F">
            <w:pPr>
              <w:spacing w:after="0" w:line="252" w:lineRule="auto"/>
            </w:pPr>
            <w:r>
              <w:rPr>
                <w:sz w:val="17"/>
              </w:rPr>
              <w:t>Build air picture and coordinate defense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B0242E7" w14:textId="77777777" w:rsidR="004E3318" w:rsidRDefault="00FF107F">
            <w:pPr>
              <w:spacing w:after="0" w:line="252" w:lineRule="auto"/>
            </w:pPr>
            <w:r>
              <w:rPr>
                <w:sz w:val="17"/>
              </w:rPr>
              <w:t>Radar networks, communications, identification</w:t>
            </w:r>
          </w:p>
        </w:tc>
      </w:tr>
      <w:tr w:rsidR="004E3318" w14:paraId="281CC53F"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D2E8640" w14:textId="77777777" w:rsidR="004E3318" w:rsidRDefault="00FF107F">
            <w:pPr>
              <w:spacing w:after="0" w:line="252" w:lineRule="auto"/>
            </w:pPr>
            <w:r>
              <w:rPr>
                <w:sz w:val="17"/>
              </w:rPr>
              <w:t>Late 20th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CE0EC23" w14:textId="77777777" w:rsidR="004E3318" w:rsidRDefault="00FF107F">
            <w:pPr>
              <w:spacing w:after="0" w:line="252" w:lineRule="auto"/>
            </w:pPr>
            <w:r>
              <w:rPr>
                <w:b/>
                <w:sz w:val="17"/>
              </w:rPr>
              <w:t>Containerized logistics battalion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BCFDEF7" w14:textId="77777777" w:rsidR="004E3318" w:rsidRDefault="00FF107F">
            <w:pPr>
              <w:spacing w:after="0" w:line="252" w:lineRule="auto"/>
            </w:pPr>
            <w:r>
              <w:rPr>
                <w:sz w:val="17"/>
              </w:rPr>
              <w:t>Move standard modular loads across modes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0A9AB49" w14:textId="77777777" w:rsidR="004E3318" w:rsidRDefault="00FF107F">
            <w:pPr>
              <w:spacing w:after="0" w:line="252" w:lineRule="auto"/>
            </w:pPr>
            <w:r>
              <w:rPr>
                <w:sz w:val="17"/>
              </w:rPr>
              <w:t>Containers, ports, handling equipment, databases</w:t>
            </w:r>
          </w:p>
        </w:tc>
      </w:tr>
      <w:tr w:rsidR="004E3318" w14:paraId="51C6E008"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2C7BE6D" w14:textId="77777777" w:rsidR="004E3318" w:rsidRDefault="00FF107F">
            <w:pPr>
              <w:spacing w:after="0" w:line="252" w:lineRule="auto"/>
            </w:pPr>
            <w:r>
              <w:rPr>
                <w:sz w:val="17"/>
              </w:rPr>
              <w:t>Late 20th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3E152CE" w14:textId="77777777" w:rsidR="004E3318" w:rsidRDefault="00FF107F">
            <w:pPr>
              <w:spacing w:after="0" w:line="252" w:lineRule="auto"/>
            </w:pPr>
            <w:r>
              <w:rPr>
                <w:b/>
                <w:sz w:val="17"/>
              </w:rPr>
              <w:t>Civil-affairs team</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632A8BE" w14:textId="77777777" w:rsidR="004E3318" w:rsidRDefault="00FF107F">
            <w:pPr>
              <w:spacing w:after="0" w:line="252" w:lineRule="auto"/>
            </w:pPr>
            <w:r>
              <w:rPr>
                <w:sz w:val="17"/>
              </w:rPr>
              <w:t>Connect military action to governance and civilians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08036E7" w14:textId="77777777" w:rsidR="004E3318" w:rsidRDefault="00FF107F">
            <w:pPr>
              <w:spacing w:after="0" w:line="252" w:lineRule="auto"/>
            </w:pPr>
            <w:r>
              <w:rPr>
                <w:sz w:val="17"/>
              </w:rPr>
              <w:t>Language, law, local knowledge</w:t>
            </w:r>
          </w:p>
        </w:tc>
      </w:tr>
      <w:tr w:rsidR="004E3318" w14:paraId="04B41CB7"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58D81E0"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0BC540E" w14:textId="77777777" w:rsidR="004E3318" w:rsidRDefault="00FF107F">
            <w:pPr>
              <w:spacing w:after="0" w:line="252" w:lineRule="auto"/>
            </w:pPr>
            <w:r>
              <w:rPr>
                <w:b/>
                <w:sz w:val="17"/>
              </w:rPr>
              <w:t>Network operations company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3F16338" w14:textId="77777777" w:rsidR="004E3318" w:rsidRDefault="00FF107F">
            <w:pPr>
              <w:spacing w:after="0" w:line="252" w:lineRule="auto"/>
            </w:pPr>
            <w:r>
              <w:rPr>
                <w:sz w:val="17"/>
              </w:rPr>
              <w:t>Sustain tactical data, identity, and cyber defense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E7835C9" w14:textId="77777777" w:rsidR="004E3318" w:rsidRDefault="00FF107F">
            <w:pPr>
              <w:spacing w:after="0" w:line="252" w:lineRule="auto"/>
            </w:pPr>
            <w:r>
              <w:rPr>
                <w:sz w:val="17"/>
              </w:rPr>
              <w:t>Computing, bandwidth, power, specialists</w:t>
            </w:r>
          </w:p>
        </w:tc>
      </w:tr>
      <w:tr w:rsidR="004E3318" w14:paraId="3EDA4AF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CBE50E8"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C327F23" w14:textId="77777777" w:rsidR="004E3318" w:rsidRDefault="00FF107F">
            <w:pPr>
              <w:spacing w:after="0" w:line="252" w:lineRule="auto"/>
            </w:pPr>
            <w:r>
              <w:rPr>
                <w:b/>
                <w:sz w:val="17"/>
              </w:rPr>
              <w:t>UAS maintenance platoon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8445E06" w14:textId="77777777" w:rsidR="004E3318" w:rsidRDefault="00FF107F">
            <w:pPr>
              <w:spacing w:after="0" w:line="252" w:lineRule="auto"/>
            </w:pPr>
            <w:r>
              <w:rPr>
                <w:sz w:val="17"/>
              </w:rPr>
              <w:t>Keep drone fleets and batteries operating</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1D7CCD8" w14:textId="77777777" w:rsidR="004E3318" w:rsidRDefault="00FF107F">
            <w:pPr>
              <w:spacing w:after="0" w:line="252" w:lineRule="auto"/>
            </w:pPr>
            <w:r>
              <w:rPr>
                <w:sz w:val="17"/>
              </w:rPr>
              <w:t>Electronics repair, spares, charging, software</w:t>
            </w:r>
          </w:p>
        </w:tc>
      </w:tr>
      <w:tr w:rsidR="004E3318" w14:paraId="662C3AB4"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779DC89"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90E5D91" w14:textId="77777777" w:rsidR="004E3318" w:rsidRDefault="00FF107F">
            <w:pPr>
              <w:spacing w:after="0" w:line="252" w:lineRule="auto"/>
            </w:pPr>
            <w:r>
              <w:rPr>
                <w:b/>
                <w:sz w:val="17"/>
              </w:rPr>
              <w:t>Robotic resupply section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7286FCC" w14:textId="77777777" w:rsidR="004E3318" w:rsidRDefault="00FF107F">
            <w:pPr>
              <w:spacing w:after="0" w:line="252" w:lineRule="auto"/>
            </w:pPr>
            <w:r>
              <w:rPr>
                <w:sz w:val="17"/>
              </w:rPr>
              <w:t>Move loads through exposed routes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555C325" w14:textId="77777777" w:rsidR="004E3318" w:rsidRDefault="00FF107F">
            <w:pPr>
              <w:spacing w:after="0" w:line="252" w:lineRule="auto"/>
            </w:pPr>
            <w:r>
              <w:rPr>
                <w:sz w:val="17"/>
              </w:rPr>
              <w:t>Autonomous vehicles and route data; control-link risk</w:t>
            </w:r>
          </w:p>
        </w:tc>
      </w:tr>
    </w:tbl>
    <w:p w14:paraId="49D50A8B" w14:textId="77777777" w:rsidR="004E3318" w:rsidRDefault="004E3318">
      <w:pPr>
        <w:pStyle w:val="CatalogCaption"/>
      </w:pPr>
    </w:p>
    <w:p w14:paraId="0D0259B4" w14:textId="77777777" w:rsidR="004E3318" w:rsidRDefault="00FF107F">
      <w:pPr>
        <w:pStyle w:val="Heading1"/>
      </w:pPr>
      <w:bookmarkStart w:id="11" w:name="_Toc239254665"/>
      <w:r>
        <w:t>11. Command, guards, security, and special operations</w:t>
      </w:r>
      <w:bookmarkEnd w:id="11"/>
    </w:p>
    <w:p w14:paraId="2E3814C0" w14:textId="77777777" w:rsidR="004E3318" w:rsidRDefault="00FF107F">
      <w:pPr>
        <w:keepNext/>
      </w:pPr>
      <w:r>
        <w:t>Command extends the number, distance, and complexity of formations that can act coherently. Guard, constabulary, and special units also express political institutions.</w:t>
      </w:r>
    </w:p>
    <w:tbl>
      <w:tblPr>
        <w:tblW w:w="9240" w:type="dxa"/>
        <w:tblInd w:w="120" w:type="dxa"/>
        <w:tblLayout w:type="fixed"/>
        <w:tblLook w:val="04A0" w:firstRow="1" w:lastRow="0" w:firstColumn="1" w:lastColumn="0" w:noHBand="0" w:noVBand="1"/>
      </w:tblPr>
      <w:tblGrid>
        <w:gridCol w:w="1260"/>
        <w:gridCol w:w="2250"/>
        <w:gridCol w:w="2670"/>
        <w:gridCol w:w="3060"/>
      </w:tblGrid>
      <w:tr w:rsidR="004E3318" w14:paraId="302293F4" w14:textId="77777777">
        <w:trPr>
          <w:tblHeader/>
        </w:trPr>
        <w:tc>
          <w:tcPr>
            <w:tcW w:w="12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3880D2BB" w14:textId="77777777" w:rsidR="004E3318" w:rsidRDefault="00FF107F">
            <w:pPr>
              <w:spacing w:after="0"/>
            </w:pPr>
            <w:r>
              <w:rPr>
                <w:b/>
                <w:color w:val="1F4D78"/>
                <w:sz w:val="17"/>
              </w:rPr>
              <w:t>Earliest horizon</w:t>
            </w:r>
          </w:p>
        </w:tc>
        <w:tc>
          <w:tcPr>
            <w:tcW w:w="225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412126A0" w14:textId="77777777" w:rsidR="004E3318" w:rsidRDefault="00FF107F">
            <w:pPr>
              <w:spacing w:after="0"/>
            </w:pPr>
            <w:r>
              <w:rPr>
                <w:b/>
                <w:color w:val="1F4D78"/>
                <w:sz w:val="17"/>
              </w:rPr>
              <w:t>Unit archetype</w:t>
            </w:r>
          </w:p>
        </w:tc>
        <w:tc>
          <w:tcPr>
            <w:tcW w:w="267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2FD3A809" w14:textId="77777777" w:rsidR="004E3318" w:rsidRDefault="00FF107F">
            <w:pPr>
              <w:spacing w:after="0"/>
            </w:pPr>
            <w:r>
              <w:rPr>
                <w:b/>
                <w:color w:val="1F4D78"/>
                <w:sz w:val="17"/>
              </w:rPr>
              <w:t>Battlefield purpose</w:t>
            </w:r>
          </w:p>
        </w:tc>
        <w:tc>
          <w:tcPr>
            <w:tcW w:w="30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65E227ED" w14:textId="77777777" w:rsidR="004E3318" w:rsidRDefault="00FF107F">
            <w:pPr>
              <w:spacing w:after="0"/>
            </w:pPr>
            <w:r>
              <w:rPr>
                <w:b/>
                <w:color w:val="1F4D78"/>
                <w:sz w:val="17"/>
              </w:rPr>
              <w:t>Enablers, limits, and persistence</w:t>
            </w:r>
          </w:p>
        </w:tc>
      </w:tr>
      <w:tr w:rsidR="004E3318" w14:paraId="5FBD6670"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992BDD9" w14:textId="77777777" w:rsidR="004E3318" w:rsidRDefault="00FF107F">
            <w:pPr>
              <w:spacing w:after="0" w:line="252" w:lineRule="auto"/>
            </w:pPr>
            <w:r>
              <w:rPr>
                <w:sz w:val="17"/>
              </w:rPr>
              <w:t>Deep prehistory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D8A0F3D" w14:textId="77777777" w:rsidR="004E3318" w:rsidRDefault="00FF107F">
            <w:pPr>
              <w:spacing w:after="0" w:line="252" w:lineRule="auto"/>
            </w:pPr>
            <w:r>
              <w:rPr>
                <w:b/>
                <w:sz w:val="17"/>
              </w:rPr>
              <w:t>War leader and champions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4777618" w14:textId="77777777" w:rsidR="004E3318" w:rsidRDefault="00FF107F">
            <w:pPr>
              <w:spacing w:after="0" w:line="252" w:lineRule="auto"/>
            </w:pPr>
            <w:r>
              <w:rPr>
                <w:sz w:val="17"/>
              </w:rPr>
              <w:t>Direct a small host through reputation and example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5FA55E1" w14:textId="77777777" w:rsidR="004E3318" w:rsidRDefault="00FF107F">
            <w:pPr>
              <w:spacing w:after="0" w:line="252" w:lineRule="auto"/>
            </w:pPr>
            <w:r>
              <w:rPr>
                <w:sz w:val="17"/>
              </w:rPr>
              <w:t>Personal authority; range limited by sight and voice</w:t>
            </w:r>
          </w:p>
        </w:tc>
      </w:tr>
      <w:tr w:rsidR="004E3318" w14:paraId="45D64962"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00FBE64" w14:textId="77777777" w:rsidR="004E3318" w:rsidRDefault="00FF107F">
            <w:pPr>
              <w:spacing w:after="0" w:line="252" w:lineRule="auto"/>
            </w:pPr>
            <w:r>
              <w:rPr>
                <w:sz w:val="17"/>
              </w:rPr>
              <w:t>Neolithic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707C4C9" w14:textId="77777777" w:rsidR="004E3318" w:rsidRDefault="00FF107F">
            <w:pPr>
              <w:spacing w:after="0" w:line="252" w:lineRule="auto"/>
            </w:pPr>
            <w:r>
              <w:rPr>
                <w:b/>
                <w:sz w:val="17"/>
              </w:rPr>
              <w:t>Standard and signal bearer</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01557A6" w14:textId="77777777" w:rsidR="004E3318" w:rsidRDefault="00FF107F">
            <w:pPr>
              <w:spacing w:after="0" w:line="252" w:lineRule="auto"/>
            </w:pPr>
            <w:r>
              <w:rPr>
                <w:sz w:val="17"/>
              </w:rPr>
              <w:t>Anchor cohesion and transmit simple commands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DD02989" w14:textId="77777777" w:rsidR="004E3318" w:rsidRDefault="00FF107F">
            <w:pPr>
              <w:spacing w:after="0" w:line="252" w:lineRule="auto"/>
            </w:pPr>
            <w:r>
              <w:rPr>
                <w:sz w:val="17"/>
              </w:rPr>
              <w:t>Symbols, drums, horns, flags; capture harms morale</w:t>
            </w:r>
          </w:p>
        </w:tc>
      </w:tr>
      <w:tr w:rsidR="004E3318" w14:paraId="27BEAC46"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8CA0932" w14:textId="77777777" w:rsidR="004E3318" w:rsidRDefault="00FF107F">
            <w:pPr>
              <w:spacing w:after="0" w:line="252" w:lineRule="auto"/>
            </w:pPr>
            <w:r>
              <w:rPr>
                <w:sz w:val="17"/>
              </w:rPr>
              <w:t>Bronze Age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9CF9FC7" w14:textId="77777777" w:rsidR="004E3318" w:rsidRDefault="00FF107F">
            <w:pPr>
              <w:spacing w:after="0" w:line="252" w:lineRule="auto"/>
            </w:pPr>
            <w:r>
              <w:rPr>
                <w:b/>
                <w:sz w:val="17"/>
              </w:rPr>
              <w:t>Officer-retainer cadre</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D315C3F" w14:textId="77777777" w:rsidR="004E3318" w:rsidRDefault="00FF107F">
            <w:pPr>
              <w:spacing w:after="0" w:line="252" w:lineRule="auto"/>
            </w:pPr>
            <w:r>
              <w:rPr>
                <w:sz w:val="17"/>
              </w:rPr>
              <w:t>Maintain order between ruler and levy</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9ACDD9C" w14:textId="77777777" w:rsidR="004E3318" w:rsidRDefault="00FF107F">
            <w:pPr>
              <w:spacing w:after="0" w:line="252" w:lineRule="auto"/>
            </w:pPr>
            <w:r>
              <w:rPr>
                <w:sz w:val="17"/>
              </w:rPr>
              <w:t>Patronage, scribes, messengers; faction risk</w:t>
            </w:r>
          </w:p>
        </w:tc>
      </w:tr>
      <w:tr w:rsidR="004E3318" w14:paraId="10A81677"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8E3C3E8" w14:textId="77777777" w:rsidR="004E3318" w:rsidRDefault="00FF107F">
            <w:pPr>
              <w:spacing w:after="0" w:line="252" w:lineRule="auto"/>
            </w:pPr>
            <w:r>
              <w:rPr>
                <w:sz w:val="17"/>
              </w:rPr>
              <w:t>Classical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4DF8A40" w14:textId="77777777" w:rsidR="004E3318" w:rsidRDefault="00FF107F">
            <w:pPr>
              <w:spacing w:after="0" w:line="252" w:lineRule="auto"/>
            </w:pPr>
            <w:r>
              <w:rPr>
                <w:b/>
                <w:sz w:val="17"/>
              </w:rPr>
              <w:t>Centurion-style professional cadre</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EC79376" w14:textId="77777777" w:rsidR="004E3318" w:rsidRDefault="00FF107F">
            <w:pPr>
              <w:spacing w:after="0" w:line="252" w:lineRule="auto"/>
            </w:pPr>
            <w:r>
              <w:rPr>
                <w:sz w:val="17"/>
              </w:rPr>
              <w:t>Preserve discipline and small-unit competence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9710A61" w14:textId="77777777" w:rsidR="004E3318" w:rsidRDefault="00FF107F">
            <w:pPr>
              <w:spacing w:after="0" w:line="252" w:lineRule="auto"/>
            </w:pPr>
            <w:r>
              <w:rPr>
                <w:sz w:val="17"/>
              </w:rPr>
              <w:t>Promotion, pay, training, veteran retention</w:t>
            </w:r>
          </w:p>
        </w:tc>
      </w:tr>
      <w:tr w:rsidR="004E3318" w14:paraId="50E7FAD0"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B7283F0" w14:textId="77777777" w:rsidR="004E3318" w:rsidRDefault="00FF107F">
            <w:pPr>
              <w:spacing w:after="0" w:line="252" w:lineRule="auto"/>
            </w:pPr>
            <w:r>
              <w:rPr>
                <w:sz w:val="17"/>
              </w:rPr>
              <w:t>Classical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33C4437" w14:textId="77777777" w:rsidR="004E3318" w:rsidRDefault="00FF107F">
            <w:pPr>
              <w:spacing w:after="0" w:line="252" w:lineRule="auto"/>
            </w:pPr>
            <w:r>
              <w:rPr>
                <w:b/>
                <w:sz w:val="17"/>
              </w:rPr>
              <w:t>Field headquarters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A11A409" w14:textId="77777777" w:rsidR="004E3318" w:rsidRDefault="00FF107F">
            <w:pPr>
              <w:spacing w:after="0" w:line="252" w:lineRule="auto"/>
            </w:pPr>
            <w:r>
              <w:rPr>
                <w:sz w:val="17"/>
              </w:rPr>
              <w:t>Plan marches, camps, supply, and battle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1CEADA2" w14:textId="77777777" w:rsidR="004E3318" w:rsidRDefault="00FF107F">
            <w:pPr>
              <w:spacing w:after="0" w:line="252" w:lineRule="auto"/>
            </w:pPr>
            <w:r>
              <w:rPr>
                <w:sz w:val="17"/>
              </w:rPr>
              <w:t>Literate staff and couriers; bad information hurts</w:t>
            </w:r>
          </w:p>
        </w:tc>
      </w:tr>
      <w:tr w:rsidR="004E3318" w14:paraId="04C8059E"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E8DEB08" w14:textId="77777777" w:rsidR="004E3318" w:rsidRDefault="00FF107F">
            <w:pPr>
              <w:spacing w:after="0" w:line="252" w:lineRule="auto"/>
            </w:pPr>
            <w:r>
              <w:rPr>
                <w:sz w:val="17"/>
              </w:rPr>
              <w:t>Ancient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57E7A35" w14:textId="77777777" w:rsidR="004E3318" w:rsidRDefault="00FF107F">
            <w:pPr>
              <w:spacing w:after="0" w:line="252" w:lineRule="auto"/>
            </w:pPr>
            <w:r>
              <w:rPr>
                <w:b/>
                <w:sz w:val="17"/>
              </w:rPr>
              <w:t>Royal or imperial guard</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0231719" w14:textId="77777777" w:rsidR="004E3318" w:rsidRDefault="00FF107F">
            <w:pPr>
              <w:spacing w:after="0" w:line="252" w:lineRule="auto"/>
            </w:pPr>
            <w:r>
              <w:rPr>
                <w:sz w:val="17"/>
              </w:rPr>
              <w:t>Protect regime and provide elite reserve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D39FDBD" w14:textId="77777777" w:rsidR="004E3318" w:rsidRDefault="00FF107F">
            <w:pPr>
              <w:spacing w:after="0" w:line="252" w:lineRule="auto"/>
            </w:pPr>
            <w:r>
              <w:rPr>
                <w:sz w:val="17"/>
              </w:rPr>
              <w:t>Political reliability and privilege; coup potential</w:t>
            </w:r>
          </w:p>
        </w:tc>
      </w:tr>
      <w:tr w:rsidR="004E3318" w14:paraId="62B27456"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88C3C98" w14:textId="77777777" w:rsidR="004E3318" w:rsidRDefault="00FF107F">
            <w:pPr>
              <w:spacing w:after="0" w:line="252" w:lineRule="auto"/>
            </w:pPr>
            <w:r>
              <w:rPr>
                <w:sz w:val="17"/>
              </w:rPr>
              <w:t>Medieval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6FD3D8F" w14:textId="77777777" w:rsidR="004E3318" w:rsidRDefault="00FF107F">
            <w:pPr>
              <w:spacing w:after="0" w:line="252" w:lineRule="auto"/>
            </w:pPr>
            <w:r>
              <w:rPr>
                <w:b/>
                <w:sz w:val="17"/>
              </w:rPr>
              <w:t>Fortress garrison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C2F3C1D" w14:textId="77777777" w:rsidR="004E3318" w:rsidRDefault="00FF107F">
            <w:pPr>
              <w:spacing w:after="0" w:line="252" w:lineRule="auto"/>
            </w:pPr>
            <w:r>
              <w:rPr>
                <w:sz w:val="17"/>
              </w:rPr>
              <w:t>Hold walls, gates, depots, crossings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B2201F8" w14:textId="77777777" w:rsidR="004E3318" w:rsidRDefault="00FF107F">
            <w:pPr>
              <w:spacing w:after="0" w:line="252" w:lineRule="auto"/>
            </w:pPr>
            <w:r>
              <w:rPr>
                <w:sz w:val="17"/>
              </w:rPr>
              <w:t>Permanent stores and local knowledge; immobile</w:t>
            </w:r>
          </w:p>
        </w:tc>
      </w:tr>
      <w:tr w:rsidR="004E3318" w14:paraId="766569B3"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3260126" w14:textId="77777777" w:rsidR="004E3318" w:rsidRDefault="00FF107F">
            <w:pPr>
              <w:spacing w:after="0" w:line="252" w:lineRule="auto"/>
            </w:pPr>
            <w:r>
              <w:rPr>
                <w:sz w:val="17"/>
              </w:rPr>
              <w:t>Medieval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406FCF4" w14:textId="77777777" w:rsidR="004E3318" w:rsidRDefault="00FF107F">
            <w:pPr>
              <w:spacing w:after="0" w:line="252" w:lineRule="auto"/>
            </w:pPr>
            <w:r>
              <w:rPr>
                <w:b/>
                <w:sz w:val="17"/>
              </w:rPr>
              <w:t>Military order or warrior brotherhood</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B22D0B7" w14:textId="77777777" w:rsidR="004E3318" w:rsidRDefault="00FF107F">
            <w:pPr>
              <w:spacing w:after="0" w:line="252" w:lineRule="auto"/>
            </w:pPr>
            <w:r>
              <w:rPr>
                <w:sz w:val="17"/>
              </w:rPr>
              <w:t>Combine ideology, property, training, expedition</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1ADDF89" w14:textId="77777777" w:rsidR="004E3318" w:rsidRDefault="00FF107F">
            <w:pPr>
              <w:spacing w:after="0" w:line="252" w:lineRule="auto"/>
            </w:pPr>
            <w:r>
              <w:rPr>
                <w:sz w:val="17"/>
              </w:rPr>
              <w:t>Institutional wealth; political autonomy</w:t>
            </w:r>
          </w:p>
        </w:tc>
      </w:tr>
      <w:tr w:rsidR="004E3318" w14:paraId="2EE70F8C"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B94FD8D" w14:textId="77777777" w:rsidR="004E3318" w:rsidRDefault="00FF107F">
            <w:pPr>
              <w:spacing w:after="0" w:line="252" w:lineRule="auto"/>
            </w:pPr>
            <w:r>
              <w:rPr>
                <w:sz w:val="17"/>
              </w:rPr>
              <w:t>Late medieval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DCFD814" w14:textId="77777777" w:rsidR="004E3318" w:rsidRDefault="00FF107F">
            <w:pPr>
              <w:spacing w:after="0" w:line="252" w:lineRule="auto"/>
            </w:pPr>
            <w:r>
              <w:rPr>
                <w:b/>
                <w:sz w:val="17"/>
              </w:rPr>
              <w:t>Professional officer corps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9A1202C" w14:textId="77777777" w:rsidR="004E3318" w:rsidRDefault="00FF107F">
            <w:pPr>
              <w:spacing w:after="0" w:line="252" w:lineRule="auto"/>
            </w:pPr>
            <w:r>
              <w:rPr>
                <w:sz w:val="17"/>
              </w:rPr>
              <w:t>Carry doctrine and administration across units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55C3EEE" w14:textId="77777777" w:rsidR="004E3318" w:rsidRDefault="00FF107F">
            <w:pPr>
              <w:spacing w:after="0" w:line="252" w:lineRule="auto"/>
            </w:pPr>
            <w:r>
              <w:rPr>
                <w:sz w:val="17"/>
              </w:rPr>
              <w:t>Schools, commissions, records, legitimacy</w:t>
            </w:r>
          </w:p>
        </w:tc>
      </w:tr>
      <w:tr w:rsidR="004E3318" w14:paraId="3C63BFA2"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14C3497" w14:textId="77777777" w:rsidR="004E3318" w:rsidRDefault="00FF107F">
            <w:pPr>
              <w:spacing w:after="0" w:line="252" w:lineRule="auto"/>
            </w:pPr>
            <w:r>
              <w:rPr>
                <w:sz w:val="17"/>
              </w:rPr>
              <w:t>Early modern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38A70AE" w14:textId="77777777" w:rsidR="004E3318" w:rsidRDefault="00FF107F">
            <w:pPr>
              <w:spacing w:after="0" w:line="252" w:lineRule="auto"/>
            </w:pPr>
            <w:r>
              <w:rPr>
                <w:b/>
                <w:sz w:val="17"/>
              </w:rPr>
              <w:t>General staff</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111855F" w14:textId="77777777" w:rsidR="004E3318" w:rsidRDefault="00FF107F">
            <w:pPr>
              <w:spacing w:after="0" w:line="252" w:lineRule="auto"/>
            </w:pPr>
            <w:r>
              <w:rPr>
                <w:sz w:val="17"/>
              </w:rPr>
              <w:t>Coordinate large forces, maps, logistics, mobilization</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8367643" w14:textId="77777777" w:rsidR="004E3318" w:rsidRDefault="00FF107F">
            <w:pPr>
              <w:spacing w:after="0" w:line="252" w:lineRule="auto"/>
            </w:pPr>
            <w:r>
              <w:rPr>
                <w:sz w:val="17"/>
              </w:rPr>
              <w:t>Educated officers, surveys, communications</w:t>
            </w:r>
          </w:p>
        </w:tc>
      </w:tr>
      <w:tr w:rsidR="004E3318" w14:paraId="13FF9EC6"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9BB74C7" w14:textId="77777777" w:rsidR="004E3318" w:rsidRDefault="00FF107F">
            <w:pPr>
              <w:spacing w:after="0" w:line="252" w:lineRule="auto"/>
            </w:pPr>
            <w:r>
              <w:rPr>
                <w:sz w:val="17"/>
              </w:rPr>
              <w:t>Early modern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77BE8B6" w14:textId="77777777" w:rsidR="004E3318" w:rsidRDefault="00FF107F">
            <w:pPr>
              <w:spacing w:after="0" w:line="252" w:lineRule="auto"/>
            </w:pPr>
            <w:r>
              <w:rPr>
                <w:b/>
                <w:sz w:val="17"/>
              </w:rPr>
              <w:t>Gendarmerie or constabulary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79B4F9B" w14:textId="77777777" w:rsidR="004E3318" w:rsidRDefault="00FF107F">
            <w:pPr>
              <w:spacing w:after="0" w:line="252" w:lineRule="auto"/>
            </w:pPr>
            <w:r>
              <w:rPr>
                <w:sz w:val="17"/>
              </w:rPr>
              <w:t>Policing, route security, taxation support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C49BDB5" w14:textId="77777777" w:rsidR="004E3318" w:rsidRDefault="00FF107F">
            <w:pPr>
              <w:spacing w:after="0" w:line="252" w:lineRule="auto"/>
            </w:pPr>
            <w:r>
              <w:rPr>
                <w:sz w:val="17"/>
              </w:rPr>
              <w:t>State law and local posts; not a field army</w:t>
            </w:r>
          </w:p>
        </w:tc>
      </w:tr>
      <w:tr w:rsidR="004E3318" w14:paraId="4B5DC77F"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07AD97C" w14:textId="77777777" w:rsidR="004E3318" w:rsidRDefault="00FF107F">
            <w:pPr>
              <w:spacing w:after="0" w:line="252" w:lineRule="auto"/>
            </w:pPr>
            <w:r>
              <w:rPr>
                <w:sz w:val="17"/>
              </w:rPr>
              <w:t>Early modern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3F655CC" w14:textId="77777777" w:rsidR="004E3318" w:rsidRDefault="00FF107F">
            <w:pPr>
              <w:spacing w:after="0" w:line="252" w:lineRule="auto"/>
            </w:pPr>
            <w:r>
              <w:rPr>
                <w:b/>
                <w:sz w:val="17"/>
              </w:rPr>
              <w:t>Institutional guard infantry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C462E3A" w14:textId="77777777" w:rsidR="004E3318" w:rsidRDefault="00FF107F">
            <w:pPr>
              <w:spacing w:after="0" w:line="252" w:lineRule="auto"/>
            </w:pPr>
            <w:r>
              <w:rPr>
                <w:sz w:val="17"/>
              </w:rPr>
              <w:t>Elite corps tied directly to central authority</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B684CF9" w14:textId="77777777" w:rsidR="004E3318" w:rsidRDefault="00FF107F">
            <w:pPr>
              <w:spacing w:after="0" w:line="252" w:lineRule="auto"/>
            </w:pPr>
            <w:r>
              <w:rPr>
                <w:sz w:val="17"/>
              </w:rPr>
              <w:t>Salaries and privilege; may resist reform</w:t>
            </w:r>
          </w:p>
        </w:tc>
      </w:tr>
      <w:tr w:rsidR="004E3318" w14:paraId="1AD887DF"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7BB2136" w14:textId="77777777" w:rsidR="004E3318" w:rsidRDefault="00FF107F">
            <w:pPr>
              <w:spacing w:after="0" w:line="252" w:lineRule="auto"/>
            </w:pPr>
            <w:r>
              <w:rPr>
                <w:sz w:val="17"/>
              </w:rPr>
              <w:t>18th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0F5F8CD" w14:textId="77777777" w:rsidR="004E3318" w:rsidRDefault="00FF107F">
            <w:pPr>
              <w:spacing w:after="0" w:line="252" w:lineRule="auto"/>
            </w:pPr>
            <w:r>
              <w:rPr>
                <w:b/>
                <w:sz w:val="17"/>
              </w:rPr>
              <w:t>Divisional headquarters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7567E54" w14:textId="77777777" w:rsidR="004E3318" w:rsidRDefault="00FF107F">
            <w:pPr>
              <w:spacing w:after="0" w:line="252" w:lineRule="auto"/>
            </w:pPr>
            <w:r>
              <w:rPr>
                <w:sz w:val="17"/>
              </w:rPr>
              <w:t>Integrate infantry, cavalry, artillery, support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C393CA6" w14:textId="77777777" w:rsidR="004E3318" w:rsidRDefault="00FF107F">
            <w:pPr>
              <w:spacing w:after="0" w:line="252" w:lineRule="auto"/>
            </w:pPr>
            <w:r>
              <w:rPr>
                <w:sz w:val="17"/>
              </w:rPr>
              <w:t>Staff doctrine and regular reporting</w:t>
            </w:r>
          </w:p>
        </w:tc>
      </w:tr>
      <w:tr w:rsidR="004E3318" w14:paraId="4DAC33FA"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FE12823" w14:textId="77777777" w:rsidR="004E3318" w:rsidRDefault="00FF107F">
            <w:pPr>
              <w:spacing w:after="0" w:line="252" w:lineRule="auto"/>
            </w:pPr>
            <w:r>
              <w:rPr>
                <w:sz w:val="17"/>
              </w:rPr>
              <w:t>19th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BCDB468" w14:textId="77777777" w:rsidR="004E3318" w:rsidRDefault="00FF107F">
            <w:pPr>
              <w:spacing w:after="0" w:line="252" w:lineRule="auto"/>
            </w:pPr>
            <w:r>
              <w:rPr>
                <w:b/>
                <w:sz w:val="17"/>
              </w:rPr>
              <w:t>Corps headquarters</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D8EF6FD" w14:textId="77777777" w:rsidR="004E3318" w:rsidRDefault="00FF107F">
            <w:pPr>
              <w:spacing w:after="0" w:line="252" w:lineRule="auto"/>
            </w:pPr>
            <w:r>
              <w:rPr>
                <w:sz w:val="17"/>
              </w:rPr>
              <w:t>Coordinate several divisions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0A60F78" w14:textId="77777777" w:rsidR="004E3318" w:rsidRDefault="00FF107F">
            <w:pPr>
              <w:spacing w:after="0" w:line="252" w:lineRule="auto"/>
            </w:pPr>
            <w:r>
              <w:rPr>
                <w:sz w:val="17"/>
              </w:rPr>
              <w:t>Telegraph, maps, rail timetables, trained staff</w:t>
            </w:r>
          </w:p>
        </w:tc>
      </w:tr>
      <w:tr w:rsidR="004E3318" w14:paraId="00712E50"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252DF4D" w14:textId="77777777" w:rsidR="004E3318" w:rsidRDefault="00FF107F">
            <w:pPr>
              <w:spacing w:after="0" w:line="252" w:lineRule="auto"/>
            </w:pPr>
            <w:r>
              <w:rPr>
                <w:sz w:val="17"/>
              </w:rPr>
              <w:t>19th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04D72E1" w14:textId="77777777" w:rsidR="004E3318" w:rsidRDefault="00FF107F">
            <w:pPr>
              <w:spacing w:after="0" w:line="252" w:lineRule="auto"/>
            </w:pPr>
            <w:r>
              <w:rPr>
                <w:b/>
                <w:sz w:val="17"/>
              </w:rPr>
              <w:t>Colonial headquarters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63CD669" w14:textId="77777777" w:rsidR="004E3318" w:rsidRDefault="00FF107F">
            <w:pPr>
              <w:spacing w:after="0" w:line="252" w:lineRule="auto"/>
            </w:pPr>
            <w:r>
              <w:rPr>
                <w:sz w:val="17"/>
              </w:rPr>
              <w:t>Direct dispersed garrisons and auxiliaries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6FA6E94" w14:textId="77777777" w:rsidR="004E3318" w:rsidRDefault="00FF107F">
            <w:pPr>
              <w:spacing w:after="0" w:line="252" w:lineRule="auto"/>
            </w:pPr>
            <w:r>
              <w:rPr>
                <w:sz w:val="17"/>
              </w:rPr>
              <w:t>Long communications and political authority</w:t>
            </w:r>
          </w:p>
        </w:tc>
      </w:tr>
      <w:tr w:rsidR="004E3318" w14:paraId="740F3835"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10A60FF" w14:textId="77777777" w:rsidR="004E3318" w:rsidRDefault="00FF107F">
            <w:pPr>
              <w:spacing w:after="0" w:line="252" w:lineRule="auto"/>
            </w:pPr>
            <w:r>
              <w:rPr>
                <w:sz w:val="17"/>
              </w:rPr>
              <w:t>World War 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637D760" w14:textId="77777777" w:rsidR="004E3318" w:rsidRDefault="00FF107F">
            <w:pPr>
              <w:spacing w:after="0" w:line="252" w:lineRule="auto"/>
            </w:pPr>
            <w:r>
              <w:rPr>
                <w:b/>
                <w:sz w:val="17"/>
              </w:rPr>
              <w:t>Army group or front headquarters</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74E60D2" w14:textId="77777777" w:rsidR="004E3318" w:rsidRDefault="00FF107F">
            <w:pPr>
              <w:spacing w:after="0" w:line="252" w:lineRule="auto"/>
            </w:pPr>
            <w:r>
              <w:rPr>
                <w:sz w:val="17"/>
              </w:rPr>
              <w:t>Direct mass armies and theater logistics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4E5197A" w14:textId="77777777" w:rsidR="004E3318" w:rsidRDefault="00FF107F">
            <w:pPr>
              <w:spacing w:after="0" w:line="252" w:lineRule="auto"/>
            </w:pPr>
            <w:r>
              <w:rPr>
                <w:sz w:val="17"/>
              </w:rPr>
              <w:t>Large staff, rail, communications, industry</w:t>
            </w:r>
          </w:p>
        </w:tc>
      </w:tr>
      <w:tr w:rsidR="004E3318" w14:paraId="5869CAA7"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6EC2FC2" w14:textId="77777777" w:rsidR="004E3318" w:rsidRDefault="00FF107F">
            <w:pPr>
              <w:spacing w:after="0" w:line="252" w:lineRule="auto"/>
            </w:pPr>
            <w:r>
              <w:rPr>
                <w:sz w:val="17"/>
              </w:rPr>
              <w:t>World War 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DF0EB89" w14:textId="77777777" w:rsidR="004E3318" w:rsidRDefault="00FF107F">
            <w:pPr>
              <w:spacing w:after="0" w:line="252" w:lineRule="auto"/>
            </w:pPr>
            <w:r>
              <w:rPr>
                <w:b/>
                <w:sz w:val="17"/>
              </w:rPr>
              <w:t>Assault pioneer detachment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E88BA3E" w14:textId="77777777" w:rsidR="004E3318" w:rsidRDefault="00FF107F">
            <w:pPr>
              <w:spacing w:after="0" w:line="252" w:lineRule="auto"/>
            </w:pPr>
            <w:r>
              <w:rPr>
                <w:sz w:val="17"/>
              </w:rPr>
              <w:t>Reduce obstacles and strongpoints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E5D9D56" w14:textId="77777777" w:rsidR="004E3318" w:rsidRDefault="00FF107F">
            <w:pPr>
              <w:spacing w:after="0" w:line="252" w:lineRule="auto"/>
            </w:pPr>
            <w:r>
              <w:rPr>
                <w:sz w:val="17"/>
              </w:rPr>
              <w:t>Elite training, explosives, close coordination</w:t>
            </w:r>
          </w:p>
        </w:tc>
      </w:tr>
      <w:tr w:rsidR="004E3318" w14:paraId="78F08784"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D903D69"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190CFB1" w14:textId="77777777" w:rsidR="004E3318" w:rsidRDefault="00FF107F">
            <w:pPr>
              <w:spacing w:after="0" w:line="252" w:lineRule="auto"/>
            </w:pPr>
            <w:r>
              <w:rPr>
                <w:b/>
                <w:sz w:val="17"/>
              </w:rPr>
              <w:t>Commando or ranger battalion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B7C9E88" w14:textId="77777777" w:rsidR="004E3318" w:rsidRDefault="00FF107F">
            <w:pPr>
              <w:spacing w:after="0" w:line="252" w:lineRule="auto"/>
            </w:pPr>
            <w:r>
              <w:rPr>
                <w:sz w:val="17"/>
              </w:rPr>
              <w:t>Raids, reconnaissance, seizure, disruption</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6DA8A18" w14:textId="77777777" w:rsidR="004E3318" w:rsidRDefault="00FF107F">
            <w:pPr>
              <w:spacing w:after="0" w:line="252" w:lineRule="auto"/>
            </w:pPr>
            <w:r>
              <w:rPr>
                <w:sz w:val="17"/>
              </w:rPr>
              <w:t>Selection, surprise, specialized transport</w:t>
            </w:r>
          </w:p>
        </w:tc>
      </w:tr>
      <w:tr w:rsidR="004E3318" w14:paraId="13DF07AC"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E8BDA20"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63BCB2E" w14:textId="77777777" w:rsidR="004E3318" w:rsidRDefault="00FF107F">
            <w:pPr>
              <w:spacing w:after="0" w:line="252" w:lineRule="auto"/>
            </w:pPr>
            <w:r>
              <w:rPr>
                <w:b/>
                <w:sz w:val="17"/>
              </w:rPr>
              <w:t>Airborne headquarters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EEE571D" w14:textId="77777777" w:rsidR="004E3318" w:rsidRDefault="00FF107F">
            <w:pPr>
              <w:spacing w:after="0" w:line="252" w:lineRule="auto"/>
            </w:pPr>
            <w:r>
              <w:rPr>
                <w:sz w:val="17"/>
              </w:rPr>
              <w:t>Plan and command air-inserted forces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890BE3D" w14:textId="77777777" w:rsidR="004E3318" w:rsidRDefault="00FF107F">
            <w:pPr>
              <w:spacing w:after="0" w:line="252" w:lineRule="auto"/>
            </w:pPr>
            <w:r>
              <w:rPr>
                <w:sz w:val="17"/>
              </w:rPr>
              <w:t>Airlift and joint timing; isolation risk</w:t>
            </w:r>
          </w:p>
        </w:tc>
      </w:tr>
      <w:tr w:rsidR="004E3318" w14:paraId="79E24B33"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E361F55"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D5CF585" w14:textId="77777777" w:rsidR="004E3318" w:rsidRDefault="00FF107F">
            <w:pPr>
              <w:spacing w:after="0" w:line="252" w:lineRule="auto"/>
            </w:pPr>
            <w:r>
              <w:rPr>
                <w:b/>
                <w:sz w:val="17"/>
              </w:rPr>
              <w:t>Special forces group</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243A9AF" w14:textId="77777777" w:rsidR="004E3318" w:rsidRDefault="00FF107F">
            <w:pPr>
              <w:spacing w:after="0" w:line="252" w:lineRule="auto"/>
            </w:pPr>
            <w:r>
              <w:rPr>
                <w:sz w:val="17"/>
              </w:rPr>
              <w:t>Train partners and conduct unconventional missions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8D18B85" w14:textId="77777777" w:rsidR="004E3318" w:rsidRDefault="00FF107F">
            <w:pPr>
              <w:spacing w:after="0" w:line="252" w:lineRule="auto"/>
            </w:pPr>
            <w:r>
              <w:rPr>
                <w:sz w:val="17"/>
              </w:rPr>
              <w:t>Language, regional expertise, long training</w:t>
            </w:r>
          </w:p>
        </w:tc>
      </w:tr>
      <w:tr w:rsidR="004E3318" w14:paraId="1921BBE1"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96BD437"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8B94960" w14:textId="77777777" w:rsidR="004E3318" w:rsidRDefault="00FF107F">
            <w:pPr>
              <w:spacing w:after="0" w:line="252" w:lineRule="auto"/>
            </w:pPr>
            <w:r>
              <w:rPr>
                <w:b/>
                <w:sz w:val="17"/>
              </w:rPr>
              <w:t>Joint task-force headquarters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740CA68" w14:textId="77777777" w:rsidR="004E3318" w:rsidRDefault="00FF107F">
            <w:pPr>
              <w:spacing w:after="0" w:line="252" w:lineRule="auto"/>
            </w:pPr>
            <w:r>
              <w:rPr>
                <w:sz w:val="17"/>
              </w:rPr>
              <w:t>Combine land, sea, air, and special operations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BA1CC26" w14:textId="77777777" w:rsidR="004E3318" w:rsidRDefault="00FF107F">
            <w:pPr>
              <w:spacing w:after="0" w:line="252" w:lineRule="auto"/>
            </w:pPr>
            <w:r>
              <w:rPr>
                <w:sz w:val="17"/>
              </w:rPr>
              <w:t>Joint doctrine and interoperable communication</w:t>
            </w:r>
          </w:p>
        </w:tc>
      </w:tr>
      <w:tr w:rsidR="004E3318" w14:paraId="0BA1E58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E3153B2"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564ACE8" w14:textId="77777777" w:rsidR="004E3318" w:rsidRDefault="00FF107F">
            <w:pPr>
              <w:spacing w:after="0" w:line="252" w:lineRule="auto"/>
            </w:pPr>
            <w:r>
              <w:rPr>
                <w:b/>
                <w:sz w:val="17"/>
              </w:rPr>
              <w:t>Peacekeeping battalion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24A0093" w14:textId="77777777" w:rsidR="004E3318" w:rsidRDefault="00FF107F">
            <w:pPr>
              <w:spacing w:after="0" w:line="252" w:lineRule="auto"/>
            </w:pPr>
            <w:r>
              <w:rPr>
                <w:sz w:val="17"/>
              </w:rPr>
              <w:t>Monitor agreements, protect civilians, limit escalation</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C04B508" w14:textId="77777777" w:rsidR="004E3318" w:rsidRDefault="00FF107F">
            <w:pPr>
              <w:spacing w:after="0" w:line="252" w:lineRule="auto"/>
            </w:pPr>
            <w:r>
              <w:rPr>
                <w:sz w:val="17"/>
              </w:rPr>
              <w:t>Mandate, restraint, legitimacy, coalition logistics</w:t>
            </w:r>
          </w:p>
        </w:tc>
      </w:tr>
      <w:tr w:rsidR="004E3318" w14:paraId="6C35A9D2"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CEE3824" w14:textId="77777777" w:rsidR="004E3318" w:rsidRDefault="00FF107F">
            <w:pPr>
              <w:spacing w:after="0" w:line="252" w:lineRule="auto"/>
            </w:pPr>
            <w:r>
              <w:rPr>
                <w:sz w:val="17"/>
              </w:rPr>
              <w:t>Late 20th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9EC9259" w14:textId="77777777" w:rsidR="004E3318" w:rsidRDefault="00FF107F">
            <w:pPr>
              <w:spacing w:after="0" w:line="252" w:lineRule="auto"/>
            </w:pPr>
            <w:r>
              <w:rPr>
                <w:b/>
                <w:sz w:val="17"/>
              </w:rPr>
              <w:t>Counterinsurgency advisory team</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3B72EEF" w14:textId="77777777" w:rsidR="004E3318" w:rsidRDefault="00FF107F">
            <w:pPr>
              <w:spacing w:after="0" w:line="252" w:lineRule="auto"/>
            </w:pPr>
            <w:r>
              <w:rPr>
                <w:sz w:val="17"/>
              </w:rPr>
              <w:t>Improve partners and link intelligence to governance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5904F0E" w14:textId="77777777" w:rsidR="004E3318" w:rsidRDefault="00FF107F">
            <w:pPr>
              <w:spacing w:after="0" w:line="252" w:lineRule="auto"/>
            </w:pPr>
            <w:r>
              <w:rPr>
                <w:sz w:val="17"/>
              </w:rPr>
              <w:t>Language, trust, patience; political dependence</w:t>
            </w:r>
          </w:p>
        </w:tc>
      </w:tr>
      <w:tr w:rsidR="004E3318" w14:paraId="2054D4F5"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1C0C00B"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A944F6C" w14:textId="77777777" w:rsidR="004E3318" w:rsidRDefault="00FF107F">
            <w:pPr>
              <w:spacing w:after="0" w:line="252" w:lineRule="auto"/>
            </w:pPr>
            <w:r>
              <w:rPr>
                <w:b/>
                <w:sz w:val="17"/>
              </w:rPr>
              <w:t>Information-operations cell</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6B7AB83" w14:textId="77777777" w:rsidR="004E3318" w:rsidRDefault="00FF107F">
            <w:pPr>
              <w:spacing w:after="0" w:line="252" w:lineRule="auto"/>
            </w:pPr>
            <w:r>
              <w:rPr>
                <w:sz w:val="17"/>
              </w:rPr>
              <w:t>Coordinate influence, deception, communication, assessment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F3BB328" w14:textId="77777777" w:rsidR="004E3318" w:rsidRDefault="00FF107F">
            <w:pPr>
              <w:spacing w:after="0" w:line="252" w:lineRule="auto"/>
            </w:pPr>
            <w:r>
              <w:rPr>
                <w:sz w:val="17"/>
              </w:rPr>
              <w:t>Cultural knowledge, media, legal oversight</w:t>
            </w:r>
          </w:p>
        </w:tc>
      </w:tr>
      <w:tr w:rsidR="004E3318" w14:paraId="1E9103BE"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17A8328"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40692AA" w14:textId="77777777" w:rsidR="004E3318" w:rsidRDefault="00FF107F">
            <w:pPr>
              <w:spacing w:after="0" w:line="252" w:lineRule="auto"/>
            </w:pPr>
            <w:r>
              <w:rPr>
                <w:b/>
                <w:sz w:val="17"/>
              </w:rPr>
              <w:t>Multi-domain task-force headquarters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B35446D" w14:textId="77777777" w:rsidR="004E3318" w:rsidRDefault="00FF107F">
            <w:pPr>
              <w:spacing w:after="0" w:line="252" w:lineRule="auto"/>
            </w:pPr>
            <w:r>
              <w:rPr>
                <w:sz w:val="17"/>
              </w:rPr>
              <w:t>Synchronize fires, cyber, space, air, land sensing</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58EB3B6" w14:textId="77777777" w:rsidR="004E3318" w:rsidRDefault="00FF107F">
            <w:pPr>
              <w:spacing w:after="0" w:line="252" w:lineRule="auto"/>
            </w:pPr>
            <w:r>
              <w:rPr>
                <w:sz w:val="17"/>
              </w:rPr>
              <w:t>Resilient data and delegated authority</w:t>
            </w:r>
          </w:p>
        </w:tc>
      </w:tr>
    </w:tbl>
    <w:p w14:paraId="3C495376" w14:textId="77777777" w:rsidR="004E3318" w:rsidRDefault="004E3318">
      <w:pPr>
        <w:pStyle w:val="CatalogCaption"/>
      </w:pPr>
    </w:p>
    <w:p w14:paraId="64139BA0" w14:textId="77777777" w:rsidR="004E3318" w:rsidRDefault="00FF107F">
      <w:pPr>
        <w:pStyle w:val="Heading1"/>
      </w:pPr>
      <w:bookmarkStart w:id="12" w:name="_Toc239254666"/>
      <w:r>
        <w:t>12. Armored, mechanized, and protected-mobile units</w:t>
      </w:r>
      <w:bookmarkEnd w:id="12"/>
    </w:p>
    <w:p w14:paraId="5F462715" w14:textId="77777777" w:rsidR="004E3318" w:rsidRDefault="00FF107F">
      <w:pPr>
        <w:keepNext/>
      </w:pPr>
      <w:r>
        <w:t>Armor combines protection, mobility, firepower, crew quality, recovery, fuel, and communications. Vehicles without support should fail predictably.</w:t>
      </w:r>
    </w:p>
    <w:tbl>
      <w:tblPr>
        <w:tblW w:w="9240" w:type="dxa"/>
        <w:tblInd w:w="120" w:type="dxa"/>
        <w:tblLayout w:type="fixed"/>
        <w:tblLook w:val="04A0" w:firstRow="1" w:lastRow="0" w:firstColumn="1" w:lastColumn="0" w:noHBand="0" w:noVBand="1"/>
      </w:tblPr>
      <w:tblGrid>
        <w:gridCol w:w="1260"/>
        <w:gridCol w:w="2250"/>
        <w:gridCol w:w="2670"/>
        <w:gridCol w:w="3060"/>
      </w:tblGrid>
      <w:tr w:rsidR="004E3318" w14:paraId="1BD21788" w14:textId="77777777">
        <w:trPr>
          <w:tblHeader/>
        </w:trPr>
        <w:tc>
          <w:tcPr>
            <w:tcW w:w="12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2156484B" w14:textId="77777777" w:rsidR="004E3318" w:rsidRDefault="00FF107F">
            <w:pPr>
              <w:spacing w:after="0"/>
            </w:pPr>
            <w:r>
              <w:rPr>
                <w:b/>
                <w:color w:val="1F4D78"/>
                <w:sz w:val="17"/>
              </w:rPr>
              <w:t>Earliest horizon</w:t>
            </w:r>
          </w:p>
        </w:tc>
        <w:tc>
          <w:tcPr>
            <w:tcW w:w="225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06201BCC" w14:textId="77777777" w:rsidR="004E3318" w:rsidRDefault="00FF107F">
            <w:pPr>
              <w:spacing w:after="0"/>
            </w:pPr>
            <w:r>
              <w:rPr>
                <w:b/>
                <w:color w:val="1F4D78"/>
                <w:sz w:val="17"/>
              </w:rPr>
              <w:t>Unit archetype</w:t>
            </w:r>
          </w:p>
        </w:tc>
        <w:tc>
          <w:tcPr>
            <w:tcW w:w="267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18D71D94" w14:textId="77777777" w:rsidR="004E3318" w:rsidRDefault="00FF107F">
            <w:pPr>
              <w:spacing w:after="0"/>
            </w:pPr>
            <w:r>
              <w:rPr>
                <w:b/>
                <w:color w:val="1F4D78"/>
                <w:sz w:val="17"/>
              </w:rPr>
              <w:t>Battlefield purpose</w:t>
            </w:r>
          </w:p>
        </w:tc>
        <w:tc>
          <w:tcPr>
            <w:tcW w:w="30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0F9680A6" w14:textId="77777777" w:rsidR="004E3318" w:rsidRDefault="00FF107F">
            <w:pPr>
              <w:spacing w:after="0"/>
            </w:pPr>
            <w:r>
              <w:rPr>
                <w:b/>
                <w:color w:val="1F4D78"/>
                <w:sz w:val="17"/>
              </w:rPr>
              <w:t>Enablers, limits, and persistence</w:t>
            </w:r>
          </w:p>
        </w:tc>
      </w:tr>
      <w:tr w:rsidR="004E3318" w14:paraId="434DF639"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5DD6ADC" w14:textId="77777777" w:rsidR="004E3318" w:rsidRDefault="00FF107F">
            <w:pPr>
              <w:spacing w:after="0" w:line="252" w:lineRule="auto"/>
            </w:pPr>
            <w:r>
              <w:rPr>
                <w:sz w:val="17"/>
              </w:rPr>
              <w:t>Ancient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A596B6F" w14:textId="77777777" w:rsidR="004E3318" w:rsidRDefault="00FF107F">
            <w:pPr>
              <w:spacing w:after="0" w:line="252" w:lineRule="auto"/>
            </w:pPr>
            <w:r>
              <w:rPr>
                <w:b/>
                <w:sz w:val="17"/>
              </w:rPr>
              <w:t>War wagon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37B88A5" w14:textId="77777777" w:rsidR="004E3318" w:rsidRDefault="00FF107F">
            <w:pPr>
              <w:spacing w:after="0" w:line="252" w:lineRule="auto"/>
            </w:pPr>
            <w:r>
              <w:rPr>
                <w:sz w:val="17"/>
              </w:rPr>
              <w:t>Protected transport, mobile strongpoint, missile platform</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535FD94" w14:textId="77777777" w:rsidR="004E3318" w:rsidRDefault="00FF107F">
            <w:pPr>
              <w:spacing w:after="0" w:line="252" w:lineRule="auto"/>
            </w:pPr>
            <w:r>
              <w:rPr>
                <w:sz w:val="17"/>
              </w:rPr>
              <w:t>Heavy wagons and routes; limited maneuver</w:t>
            </w:r>
          </w:p>
        </w:tc>
      </w:tr>
      <w:tr w:rsidR="004E3318" w14:paraId="0385227D"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0EBD249" w14:textId="77777777" w:rsidR="004E3318" w:rsidRDefault="00FF107F">
            <w:pPr>
              <w:spacing w:after="0" w:line="252" w:lineRule="auto"/>
            </w:pPr>
            <w:r>
              <w:rPr>
                <w:sz w:val="17"/>
              </w:rPr>
              <w:t>Medieval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1EEEB60" w14:textId="77777777" w:rsidR="004E3318" w:rsidRDefault="00FF107F">
            <w:pPr>
              <w:spacing w:after="0" w:line="252" w:lineRule="auto"/>
            </w:pPr>
            <w:r>
              <w:rPr>
                <w:b/>
                <w:sz w:val="17"/>
              </w:rPr>
              <w:t>Wagon laager</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5C885D6" w14:textId="77777777" w:rsidR="004E3318" w:rsidRDefault="00FF107F">
            <w:pPr>
              <w:spacing w:after="0" w:line="252" w:lineRule="auto"/>
            </w:pPr>
            <w:r>
              <w:rPr>
                <w:sz w:val="17"/>
              </w:rPr>
              <w:t>Temporary field fortress from linked vehicles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8C332EA" w14:textId="77777777" w:rsidR="004E3318" w:rsidRDefault="00FF107F">
            <w:pPr>
              <w:spacing w:after="0" w:line="252" w:lineRule="auto"/>
            </w:pPr>
            <w:r>
              <w:rPr>
                <w:sz w:val="17"/>
              </w:rPr>
              <w:t>Drilled deployment and terrain; fire-vulnerable</w:t>
            </w:r>
          </w:p>
        </w:tc>
      </w:tr>
      <w:tr w:rsidR="004E3318" w14:paraId="18112EE0"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588C2F8" w14:textId="77777777" w:rsidR="004E3318" w:rsidRDefault="00FF107F">
            <w:pPr>
              <w:spacing w:after="0" w:line="252" w:lineRule="auto"/>
            </w:pPr>
            <w:r>
              <w:rPr>
                <w:sz w:val="17"/>
              </w:rPr>
              <w:t>19th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AAC685B" w14:textId="77777777" w:rsidR="004E3318" w:rsidRDefault="00FF107F">
            <w:pPr>
              <w:spacing w:after="0" w:line="252" w:lineRule="auto"/>
            </w:pPr>
            <w:r>
              <w:rPr>
                <w:b/>
                <w:sz w:val="17"/>
              </w:rPr>
              <w:t>Armored train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32C30BF" w14:textId="77777777" w:rsidR="004E3318" w:rsidRDefault="00FF107F">
            <w:pPr>
              <w:spacing w:after="0" w:line="252" w:lineRule="auto"/>
            </w:pPr>
            <w:r>
              <w:rPr>
                <w:sz w:val="17"/>
              </w:rPr>
              <w:t>Protected firepower and transport along rail</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156C004" w14:textId="77777777" w:rsidR="004E3318" w:rsidRDefault="00FF107F">
            <w:pPr>
              <w:spacing w:after="0" w:line="252" w:lineRule="auto"/>
            </w:pPr>
            <w:r>
              <w:rPr>
                <w:sz w:val="17"/>
              </w:rPr>
              <w:t>Rail network and workshops; predictable route</w:t>
            </w:r>
          </w:p>
        </w:tc>
      </w:tr>
      <w:tr w:rsidR="004E3318" w14:paraId="7F5C19F4"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63FFD8C" w14:textId="77777777" w:rsidR="004E3318" w:rsidRDefault="00FF107F">
            <w:pPr>
              <w:spacing w:after="0" w:line="252" w:lineRule="auto"/>
            </w:pPr>
            <w:r>
              <w:rPr>
                <w:sz w:val="17"/>
              </w:rPr>
              <w:t>Early 20th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FEECA36" w14:textId="77777777" w:rsidR="004E3318" w:rsidRDefault="00FF107F">
            <w:pPr>
              <w:spacing w:after="0" w:line="252" w:lineRule="auto"/>
            </w:pPr>
            <w:r>
              <w:rPr>
                <w:b/>
                <w:sz w:val="17"/>
              </w:rPr>
              <w:t>Armored car troop</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6D0581A" w14:textId="77777777" w:rsidR="004E3318" w:rsidRDefault="00FF107F">
            <w:pPr>
              <w:spacing w:after="0" w:line="252" w:lineRule="auto"/>
            </w:pPr>
            <w:r>
              <w:rPr>
                <w:sz w:val="17"/>
              </w:rPr>
              <w:t>Reconnaissance, raids, road security</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1D0B928" w14:textId="77777777" w:rsidR="004E3318" w:rsidRDefault="00FF107F">
            <w:pPr>
              <w:spacing w:after="0" w:line="252" w:lineRule="auto"/>
            </w:pPr>
            <w:r>
              <w:rPr>
                <w:sz w:val="17"/>
              </w:rPr>
              <w:t>Engines, armor, fuel; poor rough terrain</w:t>
            </w:r>
          </w:p>
        </w:tc>
      </w:tr>
      <w:tr w:rsidR="004E3318" w14:paraId="1EB26263"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B5CB176" w14:textId="77777777" w:rsidR="004E3318" w:rsidRDefault="00FF107F">
            <w:pPr>
              <w:spacing w:after="0" w:line="252" w:lineRule="auto"/>
            </w:pPr>
            <w:r>
              <w:rPr>
                <w:sz w:val="17"/>
              </w:rPr>
              <w:t>World War I</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E10AD3E" w14:textId="77777777" w:rsidR="004E3318" w:rsidRDefault="00FF107F">
            <w:pPr>
              <w:spacing w:after="0" w:line="252" w:lineRule="auto"/>
            </w:pPr>
            <w:r>
              <w:rPr>
                <w:b/>
                <w:sz w:val="17"/>
              </w:rPr>
              <w:t>Early tank company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0D31843" w14:textId="77777777" w:rsidR="004E3318" w:rsidRDefault="00FF107F">
            <w:pPr>
              <w:spacing w:after="0" w:line="252" w:lineRule="auto"/>
            </w:pPr>
            <w:r>
              <w:rPr>
                <w:sz w:val="17"/>
              </w:rPr>
              <w:t>Cross wire and trenches under armor</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D569C2E" w14:textId="77777777" w:rsidR="004E3318" w:rsidRDefault="00FF107F">
            <w:pPr>
              <w:spacing w:after="0" w:line="252" w:lineRule="auto"/>
            </w:pPr>
            <w:r>
              <w:rPr>
                <w:sz w:val="17"/>
              </w:rPr>
              <w:t>Engines, tracks, industry; unreliable and slow</w:t>
            </w:r>
          </w:p>
        </w:tc>
      </w:tr>
      <w:tr w:rsidR="004E3318" w14:paraId="3416889C"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C7522FE" w14:textId="77777777" w:rsidR="004E3318" w:rsidRDefault="00FF107F">
            <w:pPr>
              <w:spacing w:after="0" w:line="252" w:lineRule="auto"/>
            </w:pPr>
            <w:r>
              <w:rPr>
                <w:sz w:val="17"/>
              </w:rPr>
              <w:t>Interwar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4CC387F" w14:textId="77777777" w:rsidR="004E3318" w:rsidRDefault="00FF107F">
            <w:pPr>
              <w:spacing w:after="0" w:line="252" w:lineRule="auto"/>
            </w:pPr>
            <w:r>
              <w:rPr>
                <w:b/>
                <w:sz w:val="17"/>
              </w:rPr>
              <w:t>Tankette or machine-gun carrier</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9A05240" w14:textId="77777777" w:rsidR="004E3318" w:rsidRDefault="00FF107F">
            <w:pPr>
              <w:spacing w:after="0" w:line="252" w:lineRule="auto"/>
            </w:pPr>
            <w:r>
              <w:rPr>
                <w:sz w:val="17"/>
              </w:rPr>
              <w:t>Cheap mobile fire or reconnaissance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68053AA" w14:textId="77777777" w:rsidR="004E3318" w:rsidRDefault="00FF107F">
            <w:pPr>
              <w:spacing w:after="0" w:line="252" w:lineRule="auto"/>
            </w:pPr>
            <w:r>
              <w:rPr>
                <w:sz w:val="17"/>
              </w:rPr>
              <w:t>Light industry and engines; minimal protection</w:t>
            </w:r>
          </w:p>
        </w:tc>
      </w:tr>
      <w:tr w:rsidR="004E3318" w14:paraId="35265EE4"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F839938" w14:textId="77777777" w:rsidR="004E3318" w:rsidRDefault="00FF107F">
            <w:pPr>
              <w:spacing w:after="0" w:line="252" w:lineRule="auto"/>
            </w:pPr>
            <w:r>
              <w:rPr>
                <w:sz w:val="17"/>
              </w:rPr>
              <w:t>Interwar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699DD4C" w14:textId="77777777" w:rsidR="004E3318" w:rsidRDefault="00FF107F">
            <w:pPr>
              <w:spacing w:after="0" w:line="252" w:lineRule="auto"/>
            </w:pPr>
            <w:r>
              <w:rPr>
                <w:b/>
                <w:sz w:val="17"/>
              </w:rPr>
              <w:t>Light tank battalion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7CB9249" w14:textId="77777777" w:rsidR="004E3318" w:rsidRDefault="00FF107F">
            <w:pPr>
              <w:spacing w:after="0" w:line="252" w:lineRule="auto"/>
            </w:pPr>
            <w:r>
              <w:rPr>
                <w:sz w:val="17"/>
              </w:rPr>
              <w:t>Reconnaissance, exploitation, colonial mobility</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7B7E705" w14:textId="77777777" w:rsidR="004E3318" w:rsidRDefault="00FF107F">
            <w:pPr>
              <w:spacing w:after="0" w:line="252" w:lineRule="auto"/>
            </w:pPr>
            <w:r>
              <w:rPr>
                <w:sz w:val="17"/>
              </w:rPr>
              <w:t>Speed and radio; vulnerable to heavier weapons</w:t>
            </w:r>
          </w:p>
        </w:tc>
      </w:tr>
      <w:tr w:rsidR="004E3318" w14:paraId="244C6BB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C1333E3" w14:textId="77777777" w:rsidR="004E3318" w:rsidRDefault="00FF107F">
            <w:pPr>
              <w:spacing w:after="0" w:line="252" w:lineRule="auto"/>
            </w:pPr>
            <w:r>
              <w:rPr>
                <w:sz w:val="17"/>
              </w:rPr>
              <w:t>Interwar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7BA43E3" w14:textId="77777777" w:rsidR="004E3318" w:rsidRDefault="00FF107F">
            <w:pPr>
              <w:spacing w:after="0" w:line="252" w:lineRule="auto"/>
            </w:pPr>
            <w:r>
              <w:rPr>
                <w:b/>
                <w:sz w:val="17"/>
              </w:rPr>
              <w:t>Infantry tank battalion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FCB2CB0" w14:textId="77777777" w:rsidR="004E3318" w:rsidRDefault="00FF107F">
            <w:pPr>
              <w:spacing w:after="0" w:line="252" w:lineRule="auto"/>
            </w:pPr>
            <w:r>
              <w:rPr>
                <w:sz w:val="17"/>
              </w:rPr>
              <w:t>Slow protected support for foot assaults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07E31E2" w14:textId="77777777" w:rsidR="004E3318" w:rsidRDefault="00FF107F">
            <w:pPr>
              <w:spacing w:after="0" w:line="252" w:lineRule="auto"/>
            </w:pPr>
            <w:r>
              <w:rPr>
                <w:sz w:val="17"/>
              </w:rPr>
              <w:t>Thick armor and coordination; low operational speed</w:t>
            </w:r>
          </w:p>
        </w:tc>
      </w:tr>
      <w:tr w:rsidR="004E3318" w14:paraId="6803F0A5"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2CC2ECF" w14:textId="77777777" w:rsidR="004E3318" w:rsidRDefault="00FF107F">
            <w:pPr>
              <w:spacing w:after="0" w:line="252" w:lineRule="auto"/>
            </w:pPr>
            <w:r>
              <w:rPr>
                <w:sz w:val="17"/>
              </w:rPr>
              <w:t>Interwar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E2C75F2" w14:textId="77777777" w:rsidR="004E3318" w:rsidRDefault="00FF107F">
            <w:pPr>
              <w:spacing w:after="0" w:line="252" w:lineRule="auto"/>
            </w:pPr>
            <w:r>
              <w:rPr>
                <w:b/>
                <w:sz w:val="17"/>
              </w:rPr>
              <w:t>Cruiser or cavalry tank brigade</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AB587F9" w14:textId="77777777" w:rsidR="004E3318" w:rsidRDefault="00FF107F">
            <w:pPr>
              <w:spacing w:after="0" w:line="252" w:lineRule="auto"/>
            </w:pPr>
            <w:r>
              <w:rPr>
                <w:sz w:val="17"/>
              </w:rPr>
              <w:t>Fast exploitation beyond a breach</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12E4B1B" w14:textId="77777777" w:rsidR="004E3318" w:rsidRDefault="00FF107F">
            <w:pPr>
              <w:spacing w:after="0" w:line="252" w:lineRule="auto"/>
            </w:pPr>
            <w:r>
              <w:rPr>
                <w:sz w:val="17"/>
              </w:rPr>
              <w:t>Engines, fuel, radios; protection tradeoffs</w:t>
            </w:r>
          </w:p>
        </w:tc>
      </w:tr>
      <w:tr w:rsidR="004E3318" w14:paraId="765258A2"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A33DFBA"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31ADC8E" w14:textId="77777777" w:rsidR="004E3318" w:rsidRDefault="00FF107F">
            <w:pPr>
              <w:spacing w:after="0" w:line="252" w:lineRule="auto"/>
            </w:pPr>
            <w:r>
              <w:rPr>
                <w:b/>
                <w:sz w:val="17"/>
              </w:rPr>
              <w:t>Medium tank battalion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88C0256" w14:textId="77777777" w:rsidR="004E3318" w:rsidRDefault="00FF107F">
            <w:pPr>
              <w:spacing w:after="0" w:line="252" w:lineRule="auto"/>
            </w:pPr>
            <w:r>
              <w:rPr>
                <w:sz w:val="17"/>
              </w:rPr>
              <w:t>Balanced mobile firepower, protection, range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E427369" w14:textId="77777777" w:rsidR="004E3318" w:rsidRDefault="00FF107F">
            <w:pPr>
              <w:spacing w:after="0" w:line="252" w:lineRule="auto"/>
            </w:pPr>
            <w:r>
              <w:rPr>
                <w:sz w:val="17"/>
              </w:rPr>
              <w:t>Mass industry, crews, recovery, fuel</w:t>
            </w:r>
          </w:p>
        </w:tc>
      </w:tr>
      <w:tr w:rsidR="004E3318" w14:paraId="2C01F1BB"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01F48B8"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B359D13" w14:textId="77777777" w:rsidR="004E3318" w:rsidRDefault="00FF107F">
            <w:pPr>
              <w:spacing w:after="0" w:line="252" w:lineRule="auto"/>
            </w:pPr>
            <w:r>
              <w:rPr>
                <w:b/>
                <w:sz w:val="17"/>
              </w:rPr>
              <w:t>Heavy tank battalion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2D7C0C3" w14:textId="77777777" w:rsidR="004E3318" w:rsidRDefault="00FF107F">
            <w:pPr>
              <w:spacing w:after="0" w:line="252" w:lineRule="auto"/>
            </w:pPr>
            <w:r>
              <w:rPr>
                <w:sz w:val="17"/>
              </w:rPr>
              <w:t>Breakthrough and defeat strong armor</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A0AD108" w14:textId="77777777" w:rsidR="004E3318" w:rsidRDefault="00FF107F">
            <w:pPr>
              <w:spacing w:after="0" w:line="252" w:lineRule="auto"/>
            </w:pPr>
            <w:r>
              <w:rPr>
                <w:sz w:val="17"/>
              </w:rPr>
              <w:t>Heavy industry and logistics; low mobility</w:t>
            </w:r>
          </w:p>
        </w:tc>
      </w:tr>
      <w:tr w:rsidR="004E3318" w14:paraId="0AAC77D8"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1A353E5"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1D66489" w14:textId="77777777" w:rsidR="004E3318" w:rsidRDefault="00FF107F">
            <w:pPr>
              <w:spacing w:after="0" w:line="252" w:lineRule="auto"/>
            </w:pPr>
            <w:r>
              <w:rPr>
                <w:b/>
                <w:sz w:val="17"/>
              </w:rPr>
              <w:t>Assault-gun battalion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8DBCEA3" w14:textId="77777777" w:rsidR="004E3318" w:rsidRDefault="00FF107F">
            <w:pPr>
              <w:spacing w:after="0" w:line="252" w:lineRule="auto"/>
            </w:pPr>
            <w:r>
              <w:rPr>
                <w:sz w:val="17"/>
              </w:rPr>
              <w:t>Direct fire against positions and fortifications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3930827" w14:textId="77777777" w:rsidR="004E3318" w:rsidRDefault="00FF107F">
            <w:pPr>
              <w:spacing w:after="0" w:line="252" w:lineRule="auto"/>
            </w:pPr>
            <w:r>
              <w:rPr>
                <w:sz w:val="17"/>
              </w:rPr>
              <w:t>Casemate vehicles and coordination</w:t>
            </w:r>
          </w:p>
        </w:tc>
      </w:tr>
      <w:tr w:rsidR="004E3318" w14:paraId="3974D385"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57E4B60"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91E544E" w14:textId="77777777" w:rsidR="004E3318" w:rsidRDefault="00FF107F">
            <w:pPr>
              <w:spacing w:after="0" w:line="252" w:lineRule="auto"/>
            </w:pPr>
            <w:r>
              <w:rPr>
                <w:b/>
                <w:sz w:val="17"/>
              </w:rPr>
              <w:t>Tank-destroyer battalion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B94F12E" w14:textId="77777777" w:rsidR="004E3318" w:rsidRDefault="00FF107F">
            <w:pPr>
              <w:spacing w:after="0" w:line="252" w:lineRule="auto"/>
            </w:pPr>
            <w:r>
              <w:rPr>
                <w:sz w:val="17"/>
              </w:rPr>
              <w:t>Mobile anti-armor defense and ambush</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BF53811" w14:textId="77777777" w:rsidR="004E3318" w:rsidRDefault="00FF107F">
            <w:pPr>
              <w:spacing w:after="0" w:line="252" w:lineRule="auto"/>
            </w:pPr>
            <w:r>
              <w:rPr>
                <w:sz w:val="17"/>
              </w:rPr>
              <w:t>High-velocity guns and concealment; specialized</w:t>
            </w:r>
          </w:p>
        </w:tc>
      </w:tr>
      <w:tr w:rsidR="004E3318" w14:paraId="2C997F99"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1E36C28"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CB92861" w14:textId="77777777" w:rsidR="004E3318" w:rsidRDefault="00FF107F">
            <w:pPr>
              <w:spacing w:after="0" w:line="252" w:lineRule="auto"/>
            </w:pPr>
            <w:r>
              <w:rPr>
                <w:b/>
                <w:sz w:val="17"/>
              </w:rPr>
              <w:t>Armored personnel carrier company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64ECFA8" w14:textId="77777777" w:rsidR="004E3318" w:rsidRDefault="00FF107F">
            <w:pPr>
              <w:spacing w:after="0" w:line="252" w:lineRule="auto"/>
            </w:pPr>
            <w:r>
              <w:rPr>
                <w:sz w:val="17"/>
              </w:rPr>
              <w:t>Carry infantry protected from fragments and small arms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8811F46" w14:textId="77777777" w:rsidR="004E3318" w:rsidRDefault="00FF107F">
            <w:pPr>
              <w:spacing w:after="0" w:line="252" w:lineRule="auto"/>
            </w:pPr>
            <w:r>
              <w:rPr>
                <w:sz w:val="17"/>
              </w:rPr>
              <w:t>Vehicles, maintenance, fuel; early limited firepower</w:t>
            </w:r>
          </w:p>
        </w:tc>
      </w:tr>
      <w:tr w:rsidR="004E3318" w14:paraId="268B6832"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7C0C8C8"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9E35CF9" w14:textId="77777777" w:rsidR="004E3318" w:rsidRDefault="00FF107F">
            <w:pPr>
              <w:spacing w:after="0" w:line="252" w:lineRule="auto"/>
            </w:pPr>
            <w:r>
              <w:rPr>
                <w:b/>
                <w:sz w:val="17"/>
              </w:rPr>
              <w:t>Self-propelled antiaircraft battery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2729EC4" w14:textId="77777777" w:rsidR="004E3318" w:rsidRDefault="00FF107F">
            <w:pPr>
              <w:spacing w:after="0" w:line="252" w:lineRule="auto"/>
            </w:pPr>
            <w:r>
              <w:rPr>
                <w:sz w:val="17"/>
              </w:rPr>
              <w:t>Mobile air defense for armored formations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24184AC" w14:textId="77777777" w:rsidR="004E3318" w:rsidRDefault="00FF107F">
            <w:pPr>
              <w:spacing w:after="0" w:line="252" w:lineRule="auto"/>
            </w:pPr>
            <w:r>
              <w:rPr>
                <w:sz w:val="17"/>
              </w:rPr>
              <w:t>Rapid guns or missiles, sensors, tracked chassis</w:t>
            </w:r>
          </w:p>
        </w:tc>
      </w:tr>
      <w:tr w:rsidR="004E3318" w14:paraId="677D33BB"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D2908FF"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A4AF1BC" w14:textId="77777777" w:rsidR="004E3318" w:rsidRDefault="00FF107F">
            <w:pPr>
              <w:spacing w:after="0" w:line="252" w:lineRule="auto"/>
            </w:pPr>
            <w:r>
              <w:rPr>
                <w:b/>
                <w:sz w:val="17"/>
              </w:rPr>
              <w:t>Main battle tank battalion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8287DA1" w14:textId="77777777" w:rsidR="004E3318" w:rsidRDefault="00FF107F">
            <w:pPr>
              <w:spacing w:after="0" w:line="252" w:lineRule="auto"/>
            </w:pPr>
            <w:r>
              <w:rPr>
                <w:sz w:val="17"/>
              </w:rPr>
              <w:t>General mobile direct-fire shock</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4687C80" w14:textId="77777777" w:rsidR="004E3318" w:rsidRDefault="00FF107F">
            <w:pPr>
              <w:spacing w:after="0" w:line="252" w:lineRule="auto"/>
            </w:pPr>
            <w:r>
              <w:rPr>
                <w:sz w:val="17"/>
              </w:rPr>
              <w:t>Advanced armor, guns, stabilization, logistics</w:t>
            </w:r>
          </w:p>
        </w:tc>
      </w:tr>
      <w:tr w:rsidR="004E3318" w14:paraId="7DDADE15"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936893D"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C3BD01C" w14:textId="77777777" w:rsidR="004E3318" w:rsidRDefault="00FF107F">
            <w:pPr>
              <w:spacing w:after="0" w:line="252" w:lineRule="auto"/>
            </w:pPr>
            <w:r>
              <w:rPr>
                <w:b/>
                <w:sz w:val="17"/>
              </w:rPr>
              <w:t>Infantry fighting vehicle company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DABB20B" w14:textId="77777777" w:rsidR="004E3318" w:rsidRDefault="00FF107F">
            <w:pPr>
              <w:spacing w:after="0" w:line="252" w:lineRule="auto"/>
            </w:pPr>
            <w:r>
              <w:rPr>
                <w:sz w:val="17"/>
              </w:rPr>
              <w:t>Carry infantry and fight with cannon or missiles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EDA0ABE" w14:textId="77777777" w:rsidR="004E3318" w:rsidRDefault="00FF107F">
            <w:pPr>
              <w:spacing w:after="0" w:line="252" w:lineRule="auto"/>
            </w:pPr>
            <w:r>
              <w:rPr>
                <w:sz w:val="17"/>
              </w:rPr>
              <w:t>Complex vehicles and skilled crews</w:t>
            </w:r>
          </w:p>
        </w:tc>
      </w:tr>
      <w:tr w:rsidR="004E3318" w14:paraId="45421E73"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086BB45"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BCB38C8" w14:textId="77777777" w:rsidR="004E3318" w:rsidRDefault="00FF107F">
            <w:pPr>
              <w:spacing w:after="0" w:line="252" w:lineRule="auto"/>
            </w:pPr>
            <w:r>
              <w:rPr>
                <w:b/>
                <w:sz w:val="17"/>
              </w:rPr>
              <w:t>Armored engineer company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E4E2E05" w14:textId="77777777" w:rsidR="004E3318" w:rsidRDefault="00FF107F">
            <w:pPr>
              <w:spacing w:after="0" w:line="252" w:lineRule="auto"/>
            </w:pPr>
            <w:r>
              <w:rPr>
                <w:sz w:val="17"/>
              </w:rPr>
              <w:t>Open routes and recover armored vehicles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84835BB" w14:textId="77777777" w:rsidR="004E3318" w:rsidRDefault="00FF107F">
            <w:pPr>
              <w:spacing w:after="0" w:line="252" w:lineRule="auto"/>
            </w:pPr>
            <w:r>
              <w:rPr>
                <w:sz w:val="17"/>
              </w:rPr>
              <w:t>Specialized chassis, cranes, blades, bridging</w:t>
            </w:r>
          </w:p>
        </w:tc>
      </w:tr>
      <w:tr w:rsidR="004E3318" w14:paraId="53D7A898"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497019D"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025A3BA" w14:textId="77777777" w:rsidR="004E3318" w:rsidRDefault="00FF107F">
            <w:pPr>
              <w:spacing w:after="0" w:line="252" w:lineRule="auto"/>
            </w:pPr>
            <w:r>
              <w:rPr>
                <w:b/>
                <w:sz w:val="17"/>
              </w:rPr>
              <w:t>Amphibious armored battalion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F06D92F" w14:textId="77777777" w:rsidR="004E3318" w:rsidRDefault="00FF107F">
            <w:pPr>
              <w:spacing w:after="0" w:line="252" w:lineRule="auto"/>
            </w:pPr>
            <w:r>
              <w:rPr>
                <w:sz w:val="17"/>
              </w:rPr>
              <w:t>Cross water obstacles and support landings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4C6A5EA" w14:textId="77777777" w:rsidR="004E3318" w:rsidRDefault="00FF107F">
            <w:pPr>
              <w:spacing w:after="0" w:line="252" w:lineRule="auto"/>
            </w:pPr>
            <w:r>
              <w:rPr>
                <w:sz w:val="17"/>
              </w:rPr>
              <w:t>Sealed vehicles and naval coordination</w:t>
            </w:r>
          </w:p>
        </w:tc>
      </w:tr>
      <w:tr w:rsidR="004E3318" w14:paraId="16E914E6"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36BBDF7" w14:textId="77777777" w:rsidR="004E3318" w:rsidRDefault="00FF107F">
            <w:pPr>
              <w:spacing w:after="0" w:line="252" w:lineRule="auto"/>
            </w:pPr>
            <w:r>
              <w:rPr>
                <w:sz w:val="17"/>
              </w:rPr>
              <w:t>Late 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763720A" w14:textId="77777777" w:rsidR="004E3318" w:rsidRDefault="00FF107F">
            <w:pPr>
              <w:spacing w:after="0" w:line="252" w:lineRule="auto"/>
            </w:pPr>
            <w:r>
              <w:rPr>
                <w:b/>
                <w:sz w:val="17"/>
              </w:rPr>
              <w:t>Mobile air-defense missile platoon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D1AC426" w14:textId="77777777" w:rsidR="004E3318" w:rsidRDefault="00FF107F">
            <w:pPr>
              <w:spacing w:after="0" w:line="252" w:lineRule="auto"/>
            </w:pPr>
            <w:r>
              <w:rPr>
                <w:sz w:val="17"/>
              </w:rPr>
              <w:t>Protect moving forces from air attack</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6E3A976" w14:textId="77777777" w:rsidR="004E3318" w:rsidRDefault="00FF107F">
            <w:pPr>
              <w:spacing w:after="0" w:line="252" w:lineRule="auto"/>
            </w:pPr>
            <w:r>
              <w:rPr>
                <w:sz w:val="17"/>
              </w:rPr>
              <w:t>Radar, missiles, networks; electronic signature</w:t>
            </w:r>
          </w:p>
        </w:tc>
      </w:tr>
      <w:tr w:rsidR="004E3318" w14:paraId="1DC63040"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6D366F1" w14:textId="77777777" w:rsidR="004E3318" w:rsidRDefault="00FF107F">
            <w:pPr>
              <w:spacing w:after="0" w:line="252" w:lineRule="auto"/>
            </w:pPr>
            <w:r>
              <w:rPr>
                <w:sz w:val="17"/>
              </w:rPr>
              <w:t>Late 20th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720E58B" w14:textId="77777777" w:rsidR="004E3318" w:rsidRDefault="00FF107F">
            <w:pPr>
              <w:spacing w:after="0" w:line="252" w:lineRule="auto"/>
            </w:pPr>
            <w:r>
              <w:rPr>
                <w:b/>
                <w:sz w:val="17"/>
              </w:rPr>
              <w:t>Wheeled armored brigade</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412F5F7" w14:textId="77777777" w:rsidR="004E3318" w:rsidRDefault="00FF107F">
            <w:pPr>
              <w:spacing w:after="0" w:line="252" w:lineRule="auto"/>
            </w:pPr>
            <w:r>
              <w:rPr>
                <w:sz w:val="17"/>
              </w:rPr>
              <w:t>Rapid road deployment with protected infantry</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672D0EF" w14:textId="77777777" w:rsidR="004E3318" w:rsidRDefault="00FF107F">
            <w:pPr>
              <w:spacing w:after="0" w:line="252" w:lineRule="auto"/>
            </w:pPr>
            <w:r>
              <w:rPr>
                <w:sz w:val="17"/>
              </w:rPr>
              <w:t>Roads and modular support; lower cross-country resilience</w:t>
            </w:r>
          </w:p>
        </w:tc>
      </w:tr>
      <w:tr w:rsidR="004E3318" w14:paraId="3AFAC865"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735CF68" w14:textId="77777777" w:rsidR="004E3318" w:rsidRDefault="00FF107F">
            <w:pPr>
              <w:spacing w:after="0" w:line="252" w:lineRule="auto"/>
            </w:pPr>
            <w:r>
              <w:rPr>
                <w:sz w:val="17"/>
              </w:rPr>
              <w:t>Late 20th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6629F8C" w14:textId="77777777" w:rsidR="004E3318" w:rsidRDefault="00FF107F">
            <w:pPr>
              <w:spacing w:after="0" w:line="252" w:lineRule="auto"/>
            </w:pPr>
            <w:r>
              <w:rPr>
                <w:b/>
                <w:sz w:val="17"/>
              </w:rPr>
              <w:t>Active-protection tank company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08FA4BC" w14:textId="77777777" w:rsidR="004E3318" w:rsidRDefault="00FF107F">
            <w:pPr>
              <w:spacing w:after="0" w:line="252" w:lineRule="auto"/>
            </w:pPr>
            <w:r>
              <w:rPr>
                <w:sz w:val="17"/>
              </w:rPr>
              <w:t>Defeat some incoming projectiles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1AFA933" w14:textId="77777777" w:rsidR="004E3318" w:rsidRDefault="00FF107F">
            <w:pPr>
              <w:spacing w:after="0" w:line="252" w:lineRule="auto"/>
            </w:pPr>
            <w:r>
              <w:rPr>
                <w:sz w:val="17"/>
              </w:rPr>
              <w:t>Sensors and interceptors; saturation and top-attack risk</w:t>
            </w:r>
          </w:p>
        </w:tc>
      </w:tr>
      <w:tr w:rsidR="004E3318" w14:paraId="4EAF64B5"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1E68D61"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4CA8F0A" w14:textId="77777777" w:rsidR="004E3318" w:rsidRDefault="00FF107F">
            <w:pPr>
              <w:spacing w:after="0" w:line="252" w:lineRule="auto"/>
            </w:pPr>
            <w:r>
              <w:rPr>
                <w:b/>
                <w:sz w:val="17"/>
              </w:rPr>
              <w:t>Remote-weapon carrier platoon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9DE5371" w14:textId="77777777" w:rsidR="004E3318" w:rsidRDefault="00FF107F">
            <w:pPr>
              <w:spacing w:after="0" w:line="252" w:lineRule="auto"/>
            </w:pPr>
            <w:r>
              <w:rPr>
                <w:sz w:val="17"/>
              </w:rPr>
              <w:t>Protected fire without exposed crew</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133E39A" w14:textId="77777777" w:rsidR="004E3318" w:rsidRDefault="00FF107F">
            <w:pPr>
              <w:spacing w:after="0" w:line="252" w:lineRule="auto"/>
            </w:pPr>
            <w:r>
              <w:rPr>
                <w:sz w:val="17"/>
              </w:rPr>
              <w:t>Stabilized sensors and remote mounts</w:t>
            </w:r>
          </w:p>
        </w:tc>
      </w:tr>
      <w:tr w:rsidR="004E3318" w14:paraId="44F79C2E"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9B764D2"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BA3A9CD" w14:textId="77777777" w:rsidR="004E3318" w:rsidRDefault="00FF107F">
            <w:pPr>
              <w:spacing w:after="0" w:line="252" w:lineRule="auto"/>
            </w:pPr>
            <w:r>
              <w:rPr>
                <w:b/>
                <w:sz w:val="17"/>
              </w:rPr>
              <w:t>Uncrewed ground-vehicle section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0B5EB52" w14:textId="77777777" w:rsidR="004E3318" w:rsidRDefault="00FF107F">
            <w:pPr>
              <w:spacing w:after="0" w:line="252" w:lineRule="auto"/>
            </w:pPr>
            <w:r>
              <w:rPr>
                <w:sz w:val="17"/>
              </w:rPr>
              <w:t>Reconnaissance, breaching, fire, or resupply</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E119E6D" w14:textId="77777777" w:rsidR="004E3318" w:rsidRDefault="00FF107F">
            <w:pPr>
              <w:spacing w:after="0" w:line="252" w:lineRule="auto"/>
            </w:pPr>
            <w:r>
              <w:rPr>
                <w:sz w:val="17"/>
              </w:rPr>
              <w:t>Autonomy and links; reliability and identification limits</w:t>
            </w:r>
          </w:p>
        </w:tc>
      </w:tr>
      <w:tr w:rsidR="004E3318" w14:paraId="7E631345"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A2F6FB8"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8DDCBF9" w14:textId="77777777" w:rsidR="004E3318" w:rsidRDefault="00FF107F">
            <w:pPr>
              <w:spacing w:after="0" w:line="252" w:lineRule="auto"/>
            </w:pPr>
            <w:r>
              <w:rPr>
                <w:b/>
                <w:sz w:val="17"/>
              </w:rPr>
              <w:t>Counter-drone armored escort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FE6D90A" w14:textId="77777777" w:rsidR="004E3318" w:rsidRDefault="00FF107F">
            <w:pPr>
              <w:spacing w:after="0" w:line="252" w:lineRule="auto"/>
            </w:pPr>
            <w:r>
              <w:rPr>
                <w:sz w:val="17"/>
              </w:rPr>
              <w:t>Protect columns with sensors, jammers, guns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6211658" w14:textId="77777777" w:rsidR="004E3318" w:rsidRDefault="00FF107F">
            <w:pPr>
              <w:spacing w:after="0" w:line="252" w:lineRule="auto"/>
            </w:pPr>
            <w:r>
              <w:rPr>
                <w:sz w:val="17"/>
              </w:rPr>
              <w:t>Power and layered defense; coverage gaps</w:t>
            </w:r>
          </w:p>
        </w:tc>
      </w:tr>
      <w:tr w:rsidR="004E3318" w14:paraId="3EE84045"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9E72E16"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4DFCABF" w14:textId="77777777" w:rsidR="004E3318" w:rsidRDefault="00FF107F">
            <w:pPr>
              <w:spacing w:after="0" w:line="252" w:lineRule="auto"/>
            </w:pPr>
            <w:r>
              <w:rPr>
                <w:b/>
                <w:sz w:val="17"/>
              </w:rPr>
              <w:t>Distributed armored combat team</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871E989" w14:textId="77777777" w:rsidR="004E3318" w:rsidRDefault="00FF107F">
            <w:pPr>
              <w:spacing w:after="0" w:line="252" w:lineRule="auto"/>
            </w:pPr>
            <w:r>
              <w:rPr>
                <w:sz w:val="17"/>
              </w:rPr>
              <w:t>Tanks, IFVs, drones, engineers, fires networked</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5191931" w14:textId="77777777" w:rsidR="004E3318" w:rsidRDefault="00FF107F">
            <w:pPr>
              <w:spacing w:after="0" w:line="252" w:lineRule="auto"/>
            </w:pPr>
            <w:r>
              <w:rPr>
                <w:sz w:val="17"/>
              </w:rPr>
              <w:t>Robust command and high training; EW challenge</w:t>
            </w:r>
          </w:p>
        </w:tc>
      </w:tr>
    </w:tbl>
    <w:p w14:paraId="6EF67E3D" w14:textId="77777777" w:rsidR="004E3318" w:rsidRDefault="004E3318">
      <w:pPr>
        <w:pStyle w:val="CatalogCaption"/>
      </w:pPr>
    </w:p>
    <w:p w14:paraId="0155EEF0" w14:textId="77777777" w:rsidR="004E3318" w:rsidRDefault="00FF107F">
      <w:pPr>
        <w:pStyle w:val="Heading1"/>
      </w:pPr>
      <w:bookmarkStart w:id="13" w:name="_Toc239254667"/>
      <w:r>
        <w:t>13. Naval and amphibious forces</w:t>
      </w:r>
      <w:bookmarkEnd w:id="13"/>
    </w:p>
    <w:p w14:paraId="58BC1B91" w14:textId="77777777" w:rsidR="004E3318" w:rsidRDefault="00FF107F">
      <w:pPr>
        <w:keepNext/>
      </w:pPr>
      <w:r>
        <w:t>Naval progression depends on hulls, propulsion, navigation, weapons, sensors, ports, crews, and global support. Riverine, littoral, commerce, amphibious, and blue-water branches remain distinct.</w:t>
      </w:r>
    </w:p>
    <w:tbl>
      <w:tblPr>
        <w:tblW w:w="9240" w:type="dxa"/>
        <w:tblInd w:w="120" w:type="dxa"/>
        <w:tblLayout w:type="fixed"/>
        <w:tblLook w:val="04A0" w:firstRow="1" w:lastRow="0" w:firstColumn="1" w:lastColumn="0" w:noHBand="0" w:noVBand="1"/>
      </w:tblPr>
      <w:tblGrid>
        <w:gridCol w:w="1260"/>
        <w:gridCol w:w="2250"/>
        <w:gridCol w:w="2670"/>
        <w:gridCol w:w="3060"/>
      </w:tblGrid>
      <w:tr w:rsidR="004E3318" w14:paraId="468133C6" w14:textId="77777777">
        <w:trPr>
          <w:tblHeader/>
        </w:trPr>
        <w:tc>
          <w:tcPr>
            <w:tcW w:w="12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437A743A" w14:textId="77777777" w:rsidR="004E3318" w:rsidRDefault="00FF107F">
            <w:pPr>
              <w:spacing w:after="0"/>
            </w:pPr>
            <w:r>
              <w:rPr>
                <w:b/>
                <w:color w:val="1F4D78"/>
                <w:sz w:val="17"/>
              </w:rPr>
              <w:t>Earliest horizon</w:t>
            </w:r>
          </w:p>
        </w:tc>
        <w:tc>
          <w:tcPr>
            <w:tcW w:w="225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4BC99F40" w14:textId="77777777" w:rsidR="004E3318" w:rsidRDefault="00FF107F">
            <w:pPr>
              <w:spacing w:after="0"/>
            </w:pPr>
            <w:r>
              <w:rPr>
                <w:b/>
                <w:color w:val="1F4D78"/>
                <w:sz w:val="17"/>
              </w:rPr>
              <w:t>Unit archetype</w:t>
            </w:r>
          </w:p>
        </w:tc>
        <w:tc>
          <w:tcPr>
            <w:tcW w:w="267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10EF2D59" w14:textId="77777777" w:rsidR="004E3318" w:rsidRDefault="00FF107F">
            <w:pPr>
              <w:spacing w:after="0"/>
            </w:pPr>
            <w:r>
              <w:rPr>
                <w:b/>
                <w:color w:val="1F4D78"/>
                <w:sz w:val="17"/>
              </w:rPr>
              <w:t>Battlefield purpose</w:t>
            </w:r>
          </w:p>
        </w:tc>
        <w:tc>
          <w:tcPr>
            <w:tcW w:w="30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42AB73AB" w14:textId="77777777" w:rsidR="004E3318" w:rsidRDefault="00FF107F">
            <w:pPr>
              <w:spacing w:after="0"/>
            </w:pPr>
            <w:r>
              <w:rPr>
                <w:b/>
                <w:color w:val="1F4D78"/>
                <w:sz w:val="17"/>
              </w:rPr>
              <w:t>Enablers, limits, and persistence</w:t>
            </w:r>
          </w:p>
        </w:tc>
      </w:tr>
      <w:tr w:rsidR="004E3318" w14:paraId="659FC149"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5AC05CC" w14:textId="77777777" w:rsidR="004E3318" w:rsidRDefault="00FF107F">
            <w:pPr>
              <w:spacing w:after="0" w:line="252" w:lineRule="auto"/>
            </w:pPr>
            <w:r>
              <w:rPr>
                <w:sz w:val="17"/>
              </w:rPr>
              <w:t>Deep prehistory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3675F45" w14:textId="77777777" w:rsidR="004E3318" w:rsidRDefault="00FF107F">
            <w:pPr>
              <w:spacing w:after="0" w:line="252" w:lineRule="auto"/>
            </w:pPr>
            <w:r>
              <w:rPr>
                <w:b/>
                <w:sz w:val="17"/>
              </w:rPr>
              <w:t>Raiding canoe</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FBE8CB7" w14:textId="77777777" w:rsidR="004E3318" w:rsidRDefault="00FF107F">
            <w:pPr>
              <w:spacing w:after="0" w:line="252" w:lineRule="auto"/>
            </w:pPr>
            <w:r>
              <w:rPr>
                <w:sz w:val="17"/>
              </w:rPr>
              <w:t>Coastal or river surprise, transport, pursuit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C294097" w14:textId="77777777" w:rsidR="004E3318" w:rsidRDefault="00FF107F">
            <w:pPr>
              <w:spacing w:after="0" w:line="252" w:lineRule="auto"/>
            </w:pPr>
            <w:r>
              <w:rPr>
                <w:sz w:val="17"/>
              </w:rPr>
              <w:t>Boatbuilding, paddlers, navigation; weather and payload limits</w:t>
            </w:r>
          </w:p>
        </w:tc>
      </w:tr>
      <w:tr w:rsidR="004E3318" w14:paraId="397983A3"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CC704F5" w14:textId="77777777" w:rsidR="004E3318" w:rsidRDefault="00FF107F">
            <w:pPr>
              <w:spacing w:after="0" w:line="252" w:lineRule="auto"/>
            </w:pPr>
            <w:r>
              <w:rPr>
                <w:sz w:val="17"/>
              </w:rPr>
              <w:t>Neolithic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A15F303" w14:textId="77777777" w:rsidR="004E3318" w:rsidRDefault="00FF107F">
            <w:pPr>
              <w:spacing w:after="0" w:line="252" w:lineRule="auto"/>
            </w:pPr>
            <w:r>
              <w:rPr>
                <w:b/>
                <w:sz w:val="17"/>
              </w:rPr>
              <w:t>War-canoe flotilla</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71882EB" w14:textId="77777777" w:rsidR="004E3318" w:rsidRDefault="00FF107F">
            <w:pPr>
              <w:spacing w:after="0" w:line="252" w:lineRule="auto"/>
            </w:pPr>
            <w:r>
              <w:rPr>
                <w:sz w:val="17"/>
              </w:rPr>
              <w:t>Massed littoral movement and missile fighting</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263607E" w14:textId="77777777" w:rsidR="004E3318" w:rsidRDefault="00FF107F">
            <w:pPr>
              <w:spacing w:after="0" w:line="252" w:lineRule="auto"/>
            </w:pPr>
            <w:r>
              <w:rPr>
                <w:sz w:val="17"/>
              </w:rPr>
              <w:t>Large crews and social coordination; little offshore endurance</w:t>
            </w:r>
          </w:p>
        </w:tc>
      </w:tr>
      <w:tr w:rsidR="004E3318" w14:paraId="779EDDB0"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5BBD119" w14:textId="77777777" w:rsidR="004E3318" w:rsidRDefault="00FF107F">
            <w:pPr>
              <w:spacing w:after="0" w:line="252" w:lineRule="auto"/>
            </w:pPr>
            <w:r>
              <w:rPr>
                <w:sz w:val="17"/>
              </w:rPr>
              <w:t>Bronze Age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1515E23" w14:textId="77777777" w:rsidR="004E3318" w:rsidRDefault="00FF107F">
            <w:pPr>
              <w:spacing w:after="0" w:line="252" w:lineRule="auto"/>
            </w:pPr>
            <w:r>
              <w:rPr>
                <w:b/>
                <w:sz w:val="17"/>
              </w:rPr>
              <w:t>Oared transport squadron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9952513" w14:textId="77777777" w:rsidR="004E3318" w:rsidRDefault="00FF107F">
            <w:pPr>
              <w:spacing w:after="0" w:line="252" w:lineRule="auto"/>
            </w:pPr>
            <w:r>
              <w:rPr>
                <w:sz w:val="17"/>
              </w:rPr>
              <w:t>Move troops and supplies along coasts and rivers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9BC4B3A" w14:textId="77777777" w:rsidR="004E3318" w:rsidRDefault="00FF107F">
            <w:pPr>
              <w:spacing w:after="0" w:line="252" w:lineRule="auto"/>
            </w:pPr>
            <w:r>
              <w:rPr>
                <w:sz w:val="17"/>
              </w:rPr>
              <w:t>Ports, rowers, hulls; vulnerable without escort</w:t>
            </w:r>
          </w:p>
        </w:tc>
      </w:tr>
      <w:tr w:rsidR="004E3318" w14:paraId="4D0F9D7E"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4AB9F2D" w14:textId="77777777" w:rsidR="004E3318" w:rsidRDefault="00FF107F">
            <w:pPr>
              <w:spacing w:after="0" w:line="252" w:lineRule="auto"/>
            </w:pPr>
            <w:r>
              <w:rPr>
                <w:sz w:val="17"/>
              </w:rPr>
              <w:t>Bronze Age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7064D19" w14:textId="77777777" w:rsidR="004E3318" w:rsidRDefault="00FF107F">
            <w:pPr>
              <w:spacing w:after="0" w:line="252" w:lineRule="auto"/>
            </w:pPr>
            <w:r>
              <w:rPr>
                <w:b/>
                <w:sz w:val="17"/>
              </w:rPr>
              <w:t>Ram galley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7C8AA6B" w14:textId="77777777" w:rsidR="004E3318" w:rsidRDefault="00FF107F">
            <w:pPr>
              <w:spacing w:after="0" w:line="252" w:lineRule="auto"/>
            </w:pPr>
            <w:r>
              <w:rPr>
                <w:sz w:val="17"/>
              </w:rPr>
              <w:t>Close with and strike enemy hulls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83ED21D" w14:textId="77777777" w:rsidR="004E3318" w:rsidRDefault="00FF107F">
            <w:pPr>
              <w:spacing w:after="0" w:line="252" w:lineRule="auto"/>
            </w:pPr>
            <w:r>
              <w:rPr>
                <w:sz w:val="17"/>
              </w:rPr>
              <w:t>Trained rowers, fittings, formation control</w:t>
            </w:r>
          </w:p>
        </w:tc>
      </w:tr>
      <w:tr w:rsidR="004E3318" w14:paraId="6C1E886A"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B19C762" w14:textId="77777777" w:rsidR="004E3318" w:rsidRDefault="00FF107F">
            <w:pPr>
              <w:spacing w:after="0" w:line="252" w:lineRule="auto"/>
            </w:pPr>
            <w:r>
              <w:rPr>
                <w:sz w:val="17"/>
              </w:rPr>
              <w:t>Archaic-classical</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702E7EC" w14:textId="77777777" w:rsidR="004E3318" w:rsidRDefault="00FF107F">
            <w:pPr>
              <w:spacing w:after="0" w:line="252" w:lineRule="auto"/>
            </w:pPr>
            <w:r>
              <w:rPr>
                <w:b/>
                <w:sz w:val="17"/>
              </w:rPr>
              <w:t>Bireme and trireme squadron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588232D" w14:textId="77777777" w:rsidR="004E3318" w:rsidRDefault="00FF107F">
            <w:pPr>
              <w:spacing w:after="0" w:line="252" w:lineRule="auto"/>
            </w:pPr>
            <w:r>
              <w:rPr>
                <w:sz w:val="17"/>
              </w:rPr>
              <w:t>Fast ramming, boarding, sea control</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2BA3209" w14:textId="77777777" w:rsidR="004E3318" w:rsidRDefault="00FF107F">
            <w:pPr>
              <w:spacing w:after="0" w:line="252" w:lineRule="auto"/>
            </w:pPr>
            <w:r>
              <w:rPr>
                <w:sz w:val="17"/>
              </w:rPr>
              <w:t>Large rowing force, naval bases, timber</w:t>
            </w:r>
          </w:p>
        </w:tc>
      </w:tr>
      <w:tr w:rsidR="004E3318" w14:paraId="27B0EF6C"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A64422B" w14:textId="77777777" w:rsidR="004E3318" w:rsidRDefault="00FF107F">
            <w:pPr>
              <w:spacing w:after="0" w:line="252" w:lineRule="auto"/>
            </w:pPr>
            <w:r>
              <w:rPr>
                <w:sz w:val="17"/>
              </w:rPr>
              <w:t>Classical-Hellenistic</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34B489C" w14:textId="77777777" w:rsidR="004E3318" w:rsidRDefault="00FF107F">
            <w:pPr>
              <w:spacing w:after="0" w:line="252" w:lineRule="auto"/>
            </w:pPr>
            <w:r>
              <w:rPr>
                <w:b/>
                <w:sz w:val="17"/>
              </w:rPr>
              <w:t>Heavy polyreme</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A2D4C1C" w14:textId="77777777" w:rsidR="004E3318" w:rsidRDefault="00FF107F">
            <w:pPr>
              <w:spacing w:after="0" w:line="252" w:lineRule="auto"/>
            </w:pPr>
            <w:r>
              <w:rPr>
                <w:sz w:val="17"/>
              </w:rPr>
              <w:t>Carry marines, engines, and greater ramming mass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6CD93EE" w14:textId="77777777" w:rsidR="004E3318" w:rsidRDefault="00FF107F">
            <w:pPr>
              <w:spacing w:after="0" w:line="252" w:lineRule="auto"/>
            </w:pPr>
            <w:r>
              <w:rPr>
                <w:sz w:val="17"/>
              </w:rPr>
              <w:t>Major arsenals and crews; costly and less agile</w:t>
            </w:r>
          </w:p>
        </w:tc>
      </w:tr>
      <w:tr w:rsidR="004E3318" w14:paraId="1240B726"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9DDD388" w14:textId="77777777" w:rsidR="004E3318" w:rsidRDefault="00FF107F">
            <w:pPr>
              <w:spacing w:after="0" w:line="252" w:lineRule="auto"/>
            </w:pPr>
            <w:r>
              <w:rPr>
                <w:sz w:val="17"/>
              </w:rPr>
              <w:t>Ancient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E08E551" w14:textId="77777777" w:rsidR="004E3318" w:rsidRDefault="00FF107F">
            <w:pPr>
              <w:spacing w:after="0" w:line="252" w:lineRule="auto"/>
            </w:pPr>
            <w:r>
              <w:rPr>
                <w:b/>
                <w:sz w:val="17"/>
              </w:rPr>
              <w:t>Marine boarding contingent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6523742" w14:textId="77777777" w:rsidR="004E3318" w:rsidRDefault="00FF107F">
            <w:pPr>
              <w:spacing w:after="0" w:line="252" w:lineRule="auto"/>
            </w:pPr>
            <w:r>
              <w:rPr>
                <w:sz w:val="17"/>
              </w:rPr>
              <w:t>Seize ships, ports, and shore objectives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B1EA8DB" w14:textId="77777777" w:rsidR="004E3318" w:rsidRDefault="00FF107F">
            <w:pPr>
              <w:spacing w:after="0" w:line="252" w:lineRule="auto"/>
            </w:pPr>
            <w:r>
              <w:rPr>
                <w:sz w:val="17"/>
              </w:rPr>
              <w:t>Infantry trained for cramped fighting</w:t>
            </w:r>
          </w:p>
        </w:tc>
      </w:tr>
      <w:tr w:rsidR="004E3318" w14:paraId="46EEDB46"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7BEDB56" w14:textId="77777777" w:rsidR="004E3318" w:rsidRDefault="00FF107F">
            <w:pPr>
              <w:spacing w:after="0" w:line="252" w:lineRule="auto"/>
            </w:pPr>
            <w:r>
              <w:rPr>
                <w:sz w:val="17"/>
              </w:rPr>
              <w:t>Ancient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FF1445D" w14:textId="77777777" w:rsidR="004E3318" w:rsidRDefault="00FF107F">
            <w:pPr>
              <w:spacing w:after="0" w:line="252" w:lineRule="auto"/>
            </w:pPr>
            <w:r>
              <w:rPr>
                <w:b/>
                <w:sz w:val="17"/>
              </w:rPr>
              <w:t>River patrol craft</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5D8809E" w14:textId="77777777" w:rsidR="004E3318" w:rsidRDefault="00FF107F">
            <w:pPr>
              <w:spacing w:after="0" w:line="252" w:lineRule="auto"/>
            </w:pPr>
            <w:r>
              <w:rPr>
                <w:sz w:val="17"/>
              </w:rPr>
              <w:t>Control crossings, customs, transport, frontier</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DCB2FA1" w14:textId="77777777" w:rsidR="004E3318" w:rsidRDefault="00FF107F">
            <w:pPr>
              <w:spacing w:after="0" w:line="252" w:lineRule="auto"/>
            </w:pPr>
            <w:r>
              <w:rPr>
                <w:sz w:val="17"/>
              </w:rPr>
              <w:t>Shallow draft and local pilots</w:t>
            </w:r>
          </w:p>
        </w:tc>
      </w:tr>
      <w:tr w:rsidR="004E3318" w14:paraId="0EB66645"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45EF794" w14:textId="77777777" w:rsidR="004E3318" w:rsidRDefault="00FF107F">
            <w:pPr>
              <w:spacing w:after="0" w:line="252" w:lineRule="auto"/>
            </w:pPr>
            <w:r>
              <w:rPr>
                <w:sz w:val="17"/>
              </w:rPr>
              <w:t>Late antique</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A4CB8DD" w14:textId="77777777" w:rsidR="004E3318" w:rsidRDefault="00FF107F">
            <w:pPr>
              <w:spacing w:after="0" w:line="252" w:lineRule="auto"/>
            </w:pPr>
            <w:r>
              <w:rPr>
                <w:b/>
                <w:sz w:val="17"/>
              </w:rPr>
              <w:t>Dromon-style war galley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C5CD6CB" w14:textId="77777777" w:rsidR="004E3318" w:rsidRDefault="00FF107F">
            <w:pPr>
              <w:spacing w:after="0" w:line="252" w:lineRule="auto"/>
            </w:pPr>
            <w:r>
              <w:rPr>
                <w:sz w:val="17"/>
              </w:rPr>
              <w:t>Oared combat with missiles, boarding, incendiaries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0A901CA" w14:textId="77777777" w:rsidR="004E3318" w:rsidRDefault="00FF107F">
            <w:pPr>
              <w:spacing w:after="0" w:line="252" w:lineRule="auto"/>
            </w:pPr>
            <w:r>
              <w:rPr>
                <w:sz w:val="17"/>
              </w:rPr>
              <w:t>Naval bureaucracy and specialist crews</w:t>
            </w:r>
          </w:p>
        </w:tc>
      </w:tr>
      <w:tr w:rsidR="004E3318" w14:paraId="0A3A3E57"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67E2E46" w14:textId="77777777" w:rsidR="004E3318" w:rsidRDefault="00FF107F">
            <w:pPr>
              <w:spacing w:after="0" w:line="252" w:lineRule="auto"/>
            </w:pPr>
            <w:r>
              <w:rPr>
                <w:sz w:val="17"/>
              </w:rPr>
              <w:t>Early medieval</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1C1F8AA" w14:textId="77777777" w:rsidR="004E3318" w:rsidRDefault="00FF107F">
            <w:pPr>
              <w:spacing w:after="0" w:line="252" w:lineRule="auto"/>
            </w:pPr>
            <w:r>
              <w:rPr>
                <w:b/>
                <w:sz w:val="17"/>
              </w:rPr>
              <w:t>Longship flotilla</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96D654D" w14:textId="77777777" w:rsidR="004E3318" w:rsidRDefault="00FF107F">
            <w:pPr>
              <w:spacing w:after="0" w:line="252" w:lineRule="auto"/>
            </w:pPr>
            <w:r>
              <w:rPr>
                <w:sz w:val="17"/>
              </w:rPr>
              <w:t>Ocean raiding, transport, shallow landing</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4D4291D" w14:textId="77777777" w:rsidR="004E3318" w:rsidRDefault="00FF107F">
            <w:pPr>
              <w:spacing w:after="0" w:line="252" w:lineRule="auto"/>
            </w:pPr>
            <w:r>
              <w:rPr>
                <w:sz w:val="17"/>
              </w:rPr>
              <w:t>Seafaring communities; limited cargo endurance</w:t>
            </w:r>
          </w:p>
        </w:tc>
      </w:tr>
      <w:tr w:rsidR="004E3318" w14:paraId="3473AB61"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7764C5F" w14:textId="77777777" w:rsidR="004E3318" w:rsidRDefault="00FF107F">
            <w:pPr>
              <w:spacing w:after="0" w:line="252" w:lineRule="auto"/>
            </w:pPr>
            <w:r>
              <w:rPr>
                <w:sz w:val="17"/>
              </w:rPr>
              <w:t>Medieval Indian Ocean</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05CBE45" w14:textId="77777777" w:rsidR="004E3318" w:rsidRDefault="00FF107F">
            <w:pPr>
              <w:spacing w:after="0" w:line="252" w:lineRule="auto"/>
            </w:pPr>
            <w:r>
              <w:rPr>
                <w:b/>
                <w:sz w:val="17"/>
              </w:rPr>
              <w:t>Dhow corsair squadron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0FC03F4" w14:textId="77777777" w:rsidR="004E3318" w:rsidRDefault="00FF107F">
            <w:pPr>
              <w:spacing w:after="0" w:line="252" w:lineRule="auto"/>
            </w:pPr>
            <w:r>
              <w:rPr>
                <w:sz w:val="17"/>
              </w:rPr>
              <w:t>Trade-route raiding, escort, littoral war</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F308BE4" w14:textId="77777777" w:rsidR="004E3318" w:rsidRDefault="00FF107F">
            <w:pPr>
              <w:spacing w:after="0" w:line="252" w:lineRule="auto"/>
            </w:pPr>
            <w:r>
              <w:rPr>
                <w:sz w:val="17"/>
              </w:rPr>
              <w:t>Monsoon navigation and ports; varied designs</w:t>
            </w:r>
          </w:p>
        </w:tc>
      </w:tr>
      <w:tr w:rsidR="004E3318" w14:paraId="148FCA19"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4828453" w14:textId="77777777" w:rsidR="004E3318" w:rsidRDefault="00FF107F">
            <w:pPr>
              <w:spacing w:after="0" w:line="252" w:lineRule="auto"/>
            </w:pPr>
            <w:r>
              <w:rPr>
                <w:sz w:val="17"/>
              </w:rPr>
              <w:t>Medieval East Asia</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E1B470F" w14:textId="77777777" w:rsidR="004E3318" w:rsidRDefault="00FF107F">
            <w:pPr>
              <w:spacing w:after="0" w:line="252" w:lineRule="auto"/>
            </w:pPr>
            <w:r>
              <w:rPr>
                <w:b/>
                <w:sz w:val="17"/>
              </w:rPr>
              <w:t>War-junk squadron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781DB4B" w14:textId="77777777" w:rsidR="004E3318" w:rsidRDefault="00FF107F">
            <w:pPr>
              <w:spacing w:after="0" w:line="252" w:lineRule="auto"/>
            </w:pPr>
            <w:r>
              <w:rPr>
                <w:sz w:val="17"/>
              </w:rPr>
              <w:t>Sail transport and missile combat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BC6CC12" w14:textId="77777777" w:rsidR="004E3318" w:rsidRDefault="00FF107F">
            <w:pPr>
              <w:spacing w:after="0" w:line="252" w:lineRule="auto"/>
            </w:pPr>
            <w:r>
              <w:rPr>
                <w:sz w:val="17"/>
              </w:rPr>
              <w:t>Large shipyards, navigation, gunpowder integration</w:t>
            </w:r>
          </w:p>
        </w:tc>
      </w:tr>
      <w:tr w:rsidR="004E3318" w14:paraId="43528613"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B48E8C9" w14:textId="77777777" w:rsidR="004E3318" w:rsidRDefault="00FF107F">
            <w:pPr>
              <w:spacing w:after="0" w:line="252" w:lineRule="auto"/>
            </w:pPr>
            <w:r>
              <w:rPr>
                <w:sz w:val="17"/>
              </w:rPr>
              <w:t>Medieval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71760B3" w14:textId="77777777" w:rsidR="004E3318" w:rsidRDefault="00FF107F">
            <w:pPr>
              <w:spacing w:after="0" w:line="252" w:lineRule="auto"/>
            </w:pPr>
            <w:r>
              <w:rPr>
                <w:b/>
                <w:sz w:val="17"/>
              </w:rPr>
              <w:t>Cog transport convoy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6E5B2A2" w14:textId="77777777" w:rsidR="004E3318" w:rsidRDefault="00FF107F">
            <w:pPr>
              <w:spacing w:after="0" w:line="252" w:lineRule="auto"/>
            </w:pPr>
            <w:r>
              <w:rPr>
                <w:sz w:val="17"/>
              </w:rPr>
              <w:t>Bulk troops and supplies for northern seas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502B124" w14:textId="77777777" w:rsidR="004E3318" w:rsidRDefault="00FF107F">
            <w:pPr>
              <w:spacing w:after="0" w:line="252" w:lineRule="auto"/>
            </w:pPr>
            <w:r>
              <w:rPr>
                <w:sz w:val="17"/>
              </w:rPr>
              <w:t>Merchant shipping and ports; needs escort</w:t>
            </w:r>
          </w:p>
        </w:tc>
      </w:tr>
      <w:tr w:rsidR="004E3318" w14:paraId="0519AEF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FEE5221" w14:textId="77777777" w:rsidR="004E3318" w:rsidRDefault="00FF107F">
            <w:pPr>
              <w:spacing w:after="0" w:line="252" w:lineRule="auto"/>
            </w:pPr>
            <w:r>
              <w:rPr>
                <w:sz w:val="17"/>
              </w:rPr>
              <w:t>Medieval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4D1A3EB" w14:textId="77777777" w:rsidR="004E3318" w:rsidRDefault="00FF107F">
            <w:pPr>
              <w:spacing w:after="0" w:line="252" w:lineRule="auto"/>
            </w:pPr>
            <w:r>
              <w:rPr>
                <w:b/>
                <w:sz w:val="17"/>
              </w:rPr>
              <w:t>Galley squadron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98A1F5F" w14:textId="77777777" w:rsidR="004E3318" w:rsidRDefault="00FF107F">
            <w:pPr>
              <w:spacing w:after="0" w:line="252" w:lineRule="auto"/>
            </w:pPr>
            <w:r>
              <w:rPr>
                <w:sz w:val="17"/>
              </w:rPr>
              <w:t>Littoral maneuver, boarding, gun platform</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2E277C6" w14:textId="77777777" w:rsidR="004E3318" w:rsidRDefault="00FF107F">
            <w:pPr>
              <w:spacing w:after="0" w:line="252" w:lineRule="auto"/>
            </w:pPr>
            <w:r>
              <w:rPr>
                <w:sz w:val="17"/>
              </w:rPr>
              <w:t>Rowers and bases; low ocean endurance</w:t>
            </w:r>
          </w:p>
        </w:tc>
      </w:tr>
      <w:tr w:rsidR="004E3318" w14:paraId="3B97EF27"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558F605" w14:textId="77777777" w:rsidR="004E3318" w:rsidRDefault="00FF107F">
            <w:pPr>
              <w:spacing w:after="0" w:line="252" w:lineRule="auto"/>
            </w:pPr>
            <w:r>
              <w:rPr>
                <w:sz w:val="17"/>
              </w:rPr>
              <w:t>15th-16th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0E2E693" w14:textId="77777777" w:rsidR="004E3318" w:rsidRDefault="00FF107F">
            <w:pPr>
              <w:spacing w:after="0" w:line="252" w:lineRule="auto"/>
            </w:pPr>
            <w:r>
              <w:rPr>
                <w:b/>
                <w:sz w:val="17"/>
              </w:rPr>
              <w:t>Galleass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BB45731" w14:textId="77777777" w:rsidR="004E3318" w:rsidRDefault="00FF107F">
            <w:pPr>
              <w:spacing w:after="0" w:line="252" w:lineRule="auto"/>
            </w:pPr>
            <w:r>
              <w:rPr>
                <w:sz w:val="17"/>
              </w:rPr>
              <w:t>Heavy galley with broadside fire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081B8B5" w14:textId="77777777" w:rsidR="004E3318" w:rsidRDefault="00FF107F">
            <w:pPr>
              <w:spacing w:after="0" w:line="252" w:lineRule="auto"/>
            </w:pPr>
            <w:r>
              <w:rPr>
                <w:sz w:val="17"/>
              </w:rPr>
              <w:t>Large crews and artillery; cumbersome</w:t>
            </w:r>
          </w:p>
        </w:tc>
      </w:tr>
      <w:tr w:rsidR="004E3318" w14:paraId="290E04DF"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EBE82E9" w14:textId="77777777" w:rsidR="004E3318" w:rsidRDefault="00FF107F">
            <w:pPr>
              <w:spacing w:after="0" w:line="252" w:lineRule="auto"/>
            </w:pPr>
            <w:r>
              <w:rPr>
                <w:sz w:val="17"/>
              </w:rPr>
              <w:t>15th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DB0F304" w14:textId="77777777" w:rsidR="004E3318" w:rsidRDefault="00FF107F">
            <w:pPr>
              <w:spacing w:after="0" w:line="252" w:lineRule="auto"/>
            </w:pPr>
            <w:r>
              <w:rPr>
                <w:b/>
                <w:sz w:val="17"/>
              </w:rPr>
              <w:t>Armed carrack</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867E082" w14:textId="77777777" w:rsidR="004E3318" w:rsidRDefault="00FF107F">
            <w:pPr>
              <w:spacing w:after="0" w:line="252" w:lineRule="auto"/>
            </w:pPr>
            <w:r>
              <w:rPr>
                <w:sz w:val="17"/>
              </w:rPr>
              <w:t>Ocean transport and high-sided gun platform</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41C9F0A" w14:textId="77777777" w:rsidR="004E3318" w:rsidRDefault="00FF107F">
            <w:pPr>
              <w:spacing w:after="0" w:line="252" w:lineRule="auto"/>
            </w:pPr>
            <w:r>
              <w:rPr>
                <w:sz w:val="17"/>
              </w:rPr>
              <w:t>Navigation, shipyards, cannon</w:t>
            </w:r>
          </w:p>
        </w:tc>
      </w:tr>
      <w:tr w:rsidR="004E3318" w14:paraId="39BED97F"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9DDA85F" w14:textId="77777777" w:rsidR="004E3318" w:rsidRDefault="00FF107F">
            <w:pPr>
              <w:spacing w:after="0" w:line="252" w:lineRule="auto"/>
            </w:pPr>
            <w:r>
              <w:rPr>
                <w:sz w:val="17"/>
              </w:rPr>
              <w:t>16th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790F151" w14:textId="77777777" w:rsidR="004E3318" w:rsidRDefault="00FF107F">
            <w:pPr>
              <w:spacing w:after="0" w:line="252" w:lineRule="auto"/>
            </w:pPr>
            <w:r>
              <w:rPr>
                <w:b/>
                <w:sz w:val="17"/>
              </w:rPr>
              <w:t>Galleon squadron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E86A218" w14:textId="77777777" w:rsidR="004E3318" w:rsidRDefault="00FF107F">
            <w:pPr>
              <w:spacing w:after="0" w:line="252" w:lineRule="auto"/>
            </w:pPr>
            <w:r>
              <w:rPr>
                <w:sz w:val="17"/>
              </w:rPr>
              <w:t>Ocean escort, broadside combat, imperial logistics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E053B40" w14:textId="77777777" w:rsidR="004E3318" w:rsidRDefault="00FF107F">
            <w:pPr>
              <w:spacing w:after="0" w:line="252" w:lineRule="auto"/>
            </w:pPr>
            <w:r>
              <w:rPr>
                <w:sz w:val="17"/>
              </w:rPr>
              <w:t>Fiscal state, dockyards, gunnery, global bases</w:t>
            </w:r>
          </w:p>
        </w:tc>
      </w:tr>
      <w:tr w:rsidR="004E3318" w14:paraId="431D4E88"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9AAAF68" w14:textId="77777777" w:rsidR="004E3318" w:rsidRDefault="00FF107F">
            <w:pPr>
              <w:spacing w:after="0" w:line="252" w:lineRule="auto"/>
            </w:pPr>
            <w:r>
              <w:rPr>
                <w:sz w:val="17"/>
              </w:rPr>
              <w:t>16th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418138E" w14:textId="77777777" w:rsidR="004E3318" w:rsidRDefault="00FF107F">
            <w:pPr>
              <w:spacing w:after="0" w:line="252" w:lineRule="auto"/>
            </w:pPr>
            <w:r>
              <w:rPr>
                <w:b/>
                <w:sz w:val="17"/>
              </w:rPr>
              <w:t>Fireship</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AB30235" w14:textId="77777777" w:rsidR="004E3318" w:rsidRDefault="00FF107F">
            <w:pPr>
              <w:spacing w:after="0" w:line="252" w:lineRule="auto"/>
            </w:pPr>
            <w:r>
              <w:rPr>
                <w:sz w:val="17"/>
              </w:rPr>
              <w:t>Disrupt anchored fleets by sacrificial fire attack</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0687A02" w14:textId="77777777" w:rsidR="004E3318" w:rsidRDefault="00FF107F">
            <w:pPr>
              <w:spacing w:after="0" w:line="252" w:lineRule="auto"/>
            </w:pPr>
            <w:r>
              <w:rPr>
                <w:sz w:val="17"/>
              </w:rPr>
              <w:t>Disposable hull, wind, surprise; situational</w:t>
            </w:r>
          </w:p>
        </w:tc>
      </w:tr>
      <w:tr w:rsidR="004E3318" w14:paraId="38E37788"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65A8CE6" w14:textId="77777777" w:rsidR="004E3318" w:rsidRDefault="00FF107F">
            <w:pPr>
              <w:spacing w:after="0" w:line="252" w:lineRule="auto"/>
            </w:pPr>
            <w:r>
              <w:rPr>
                <w:sz w:val="17"/>
              </w:rPr>
              <w:t>17th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ADC4572" w14:textId="77777777" w:rsidR="004E3318" w:rsidRDefault="00FF107F">
            <w:pPr>
              <w:spacing w:after="0" w:line="252" w:lineRule="auto"/>
            </w:pPr>
            <w:r>
              <w:rPr>
                <w:b/>
                <w:sz w:val="17"/>
              </w:rPr>
              <w:t>Ship-of-the-line squadron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F6103DA" w14:textId="77777777" w:rsidR="004E3318" w:rsidRDefault="00FF107F">
            <w:pPr>
              <w:spacing w:after="0" w:line="252" w:lineRule="auto"/>
            </w:pPr>
            <w:r>
              <w:rPr>
                <w:sz w:val="17"/>
              </w:rPr>
              <w:t>Concentrated broadside battle in line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7DD8926" w14:textId="77777777" w:rsidR="004E3318" w:rsidRDefault="00FF107F">
            <w:pPr>
              <w:spacing w:after="0" w:line="252" w:lineRule="auto"/>
            </w:pPr>
            <w:r>
              <w:rPr>
                <w:sz w:val="17"/>
              </w:rPr>
              <w:t>Standard heavy ships, officers, dockyards, magazines</w:t>
            </w:r>
          </w:p>
        </w:tc>
      </w:tr>
      <w:tr w:rsidR="004E3318" w14:paraId="737E6E59"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96D787F" w14:textId="77777777" w:rsidR="004E3318" w:rsidRDefault="00FF107F">
            <w:pPr>
              <w:spacing w:after="0" w:line="252" w:lineRule="auto"/>
            </w:pPr>
            <w:r>
              <w:rPr>
                <w:sz w:val="17"/>
              </w:rPr>
              <w:t>17th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7B45CAE" w14:textId="77777777" w:rsidR="004E3318" w:rsidRDefault="00FF107F">
            <w:pPr>
              <w:spacing w:after="0" w:line="252" w:lineRule="auto"/>
            </w:pPr>
            <w:r>
              <w:rPr>
                <w:b/>
                <w:sz w:val="17"/>
              </w:rPr>
              <w:t>Frigate squadron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D54500E" w14:textId="77777777" w:rsidR="004E3318" w:rsidRDefault="00FF107F">
            <w:pPr>
              <w:spacing w:after="0" w:line="252" w:lineRule="auto"/>
            </w:pPr>
            <w:r>
              <w:rPr>
                <w:sz w:val="17"/>
              </w:rPr>
              <w:t>Scouting, commerce protection, raiding, cruising</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69028EA" w14:textId="77777777" w:rsidR="004E3318" w:rsidRDefault="00FF107F">
            <w:pPr>
              <w:spacing w:after="0" w:line="252" w:lineRule="auto"/>
            </w:pPr>
            <w:r>
              <w:rPr>
                <w:sz w:val="17"/>
              </w:rPr>
              <w:t>Fast hulls and trained crews; avoids line battle</w:t>
            </w:r>
          </w:p>
        </w:tc>
      </w:tr>
      <w:tr w:rsidR="004E3318" w14:paraId="5CE855BC"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45C4843" w14:textId="77777777" w:rsidR="004E3318" w:rsidRDefault="00FF107F">
            <w:pPr>
              <w:spacing w:after="0" w:line="252" w:lineRule="auto"/>
            </w:pPr>
            <w:r>
              <w:rPr>
                <w:sz w:val="17"/>
              </w:rPr>
              <w:t>17th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34D1CF6" w14:textId="77777777" w:rsidR="004E3318" w:rsidRDefault="00FF107F">
            <w:pPr>
              <w:spacing w:after="0" w:line="252" w:lineRule="auto"/>
            </w:pPr>
            <w:r>
              <w:rPr>
                <w:b/>
                <w:sz w:val="17"/>
              </w:rPr>
              <w:t>Sloop or corvette</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05CF569" w14:textId="77777777" w:rsidR="004E3318" w:rsidRDefault="00FF107F">
            <w:pPr>
              <w:spacing w:after="0" w:line="252" w:lineRule="auto"/>
            </w:pPr>
            <w:r>
              <w:rPr>
                <w:sz w:val="17"/>
              </w:rPr>
              <w:t>Dispatch, patrol, escort, local presence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93FBAA6" w14:textId="77777777" w:rsidR="004E3318" w:rsidRDefault="00FF107F">
            <w:pPr>
              <w:spacing w:after="0" w:line="252" w:lineRule="auto"/>
            </w:pPr>
            <w:r>
              <w:rPr>
                <w:sz w:val="17"/>
              </w:rPr>
              <w:t>Smaller crews and yards; limited firepower</w:t>
            </w:r>
          </w:p>
        </w:tc>
      </w:tr>
      <w:tr w:rsidR="004E3318" w14:paraId="519D1348"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82DE88F" w14:textId="77777777" w:rsidR="004E3318" w:rsidRDefault="00FF107F">
            <w:pPr>
              <w:spacing w:after="0" w:line="252" w:lineRule="auto"/>
            </w:pPr>
            <w:r>
              <w:rPr>
                <w:sz w:val="17"/>
              </w:rPr>
              <w:t>17th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43F98ED" w14:textId="77777777" w:rsidR="004E3318" w:rsidRDefault="00FF107F">
            <w:pPr>
              <w:spacing w:after="0" w:line="252" w:lineRule="auto"/>
            </w:pPr>
            <w:r>
              <w:rPr>
                <w:b/>
                <w:sz w:val="17"/>
              </w:rPr>
              <w:t>Bomb vessel</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6DABA47" w14:textId="77777777" w:rsidR="004E3318" w:rsidRDefault="00FF107F">
            <w:pPr>
              <w:spacing w:after="0" w:line="252" w:lineRule="auto"/>
            </w:pPr>
            <w:r>
              <w:rPr>
                <w:sz w:val="17"/>
              </w:rPr>
              <w:t>High-angle mortar attack against shore targets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0290B23" w14:textId="77777777" w:rsidR="004E3318" w:rsidRDefault="00FF107F">
            <w:pPr>
              <w:spacing w:after="0" w:line="252" w:lineRule="auto"/>
            </w:pPr>
            <w:r>
              <w:rPr>
                <w:sz w:val="17"/>
              </w:rPr>
              <w:t>Reinforced hull and specialist gunners</w:t>
            </w:r>
          </w:p>
        </w:tc>
      </w:tr>
      <w:tr w:rsidR="004E3318" w14:paraId="3AD625F3"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1F99BA2" w14:textId="77777777" w:rsidR="004E3318" w:rsidRDefault="00FF107F">
            <w:pPr>
              <w:spacing w:after="0" w:line="252" w:lineRule="auto"/>
            </w:pPr>
            <w:r>
              <w:rPr>
                <w:sz w:val="17"/>
              </w:rPr>
              <w:t>18th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FD44D99" w14:textId="77777777" w:rsidR="004E3318" w:rsidRDefault="00FF107F">
            <w:pPr>
              <w:spacing w:after="0" w:line="252" w:lineRule="auto"/>
            </w:pPr>
            <w:r>
              <w:rPr>
                <w:b/>
                <w:sz w:val="17"/>
              </w:rPr>
              <w:t>Cutter and gunboat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EB1C5D0" w14:textId="77777777" w:rsidR="004E3318" w:rsidRDefault="00FF107F">
            <w:pPr>
              <w:spacing w:after="0" w:line="252" w:lineRule="auto"/>
            </w:pPr>
            <w:r>
              <w:rPr>
                <w:sz w:val="17"/>
              </w:rPr>
              <w:t>Coastal patrol, customs, dispatch, shallow combat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4FEB799" w14:textId="77777777" w:rsidR="004E3318" w:rsidRDefault="00FF107F">
            <w:pPr>
              <w:spacing w:after="0" w:line="252" w:lineRule="auto"/>
            </w:pPr>
            <w:r>
              <w:rPr>
                <w:sz w:val="17"/>
              </w:rPr>
              <w:t>Small ports and crews; low endurance</w:t>
            </w:r>
          </w:p>
        </w:tc>
      </w:tr>
      <w:tr w:rsidR="004E3318" w14:paraId="481B728B"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47AAC0D" w14:textId="77777777" w:rsidR="004E3318" w:rsidRDefault="00FF107F">
            <w:pPr>
              <w:spacing w:after="0" w:line="252" w:lineRule="auto"/>
            </w:pPr>
            <w:r>
              <w:rPr>
                <w:sz w:val="17"/>
              </w:rPr>
              <w:t>18th-19th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1274138" w14:textId="77777777" w:rsidR="004E3318" w:rsidRDefault="00FF107F">
            <w:pPr>
              <w:spacing w:after="0" w:line="252" w:lineRule="auto"/>
            </w:pPr>
            <w:r>
              <w:rPr>
                <w:b/>
                <w:sz w:val="17"/>
              </w:rPr>
              <w:t>Privateer squadron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9FDDAA8" w14:textId="77777777" w:rsidR="004E3318" w:rsidRDefault="00FF107F">
            <w:pPr>
              <w:spacing w:after="0" w:line="252" w:lineRule="auto"/>
            </w:pPr>
            <w:r>
              <w:rPr>
                <w:sz w:val="17"/>
              </w:rPr>
              <w:t>State-authorized commerce raiding</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ABA4CA7" w14:textId="77777777" w:rsidR="004E3318" w:rsidRDefault="00FF107F">
            <w:pPr>
              <w:spacing w:after="0" w:line="252" w:lineRule="auto"/>
            </w:pPr>
            <w:r>
              <w:rPr>
                <w:sz w:val="17"/>
              </w:rPr>
              <w:t>Letters of marque, investors, prizes; discipline risk</w:t>
            </w:r>
          </w:p>
        </w:tc>
      </w:tr>
      <w:tr w:rsidR="004E3318" w14:paraId="5378EECC"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0060A19" w14:textId="77777777" w:rsidR="004E3318" w:rsidRDefault="00FF107F">
            <w:pPr>
              <w:spacing w:after="0" w:line="252" w:lineRule="auto"/>
            </w:pPr>
            <w:r>
              <w:rPr>
                <w:sz w:val="17"/>
              </w:rPr>
              <w:t>Early 19th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2BE457C" w14:textId="77777777" w:rsidR="004E3318" w:rsidRDefault="00FF107F">
            <w:pPr>
              <w:spacing w:after="0" w:line="252" w:lineRule="auto"/>
            </w:pPr>
            <w:r>
              <w:rPr>
                <w:b/>
                <w:sz w:val="17"/>
              </w:rPr>
              <w:t>Paddle steam warship</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87C8F2C" w14:textId="77777777" w:rsidR="004E3318" w:rsidRDefault="00FF107F">
            <w:pPr>
              <w:spacing w:after="0" w:line="252" w:lineRule="auto"/>
            </w:pPr>
            <w:r>
              <w:rPr>
                <w:sz w:val="17"/>
              </w:rPr>
              <w:t>Wind-independent river and coastal movement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D8D5EC2" w14:textId="77777777" w:rsidR="004E3318" w:rsidRDefault="00FF107F">
            <w:pPr>
              <w:spacing w:after="0" w:line="252" w:lineRule="auto"/>
            </w:pPr>
            <w:r>
              <w:rPr>
                <w:sz w:val="17"/>
              </w:rPr>
              <w:t>Engines, coal, mechanics; exposed wheels</w:t>
            </w:r>
          </w:p>
        </w:tc>
      </w:tr>
      <w:tr w:rsidR="004E3318" w14:paraId="049B8458"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16DFC65" w14:textId="77777777" w:rsidR="004E3318" w:rsidRDefault="00FF107F">
            <w:pPr>
              <w:spacing w:after="0" w:line="252" w:lineRule="auto"/>
            </w:pPr>
            <w:r>
              <w:rPr>
                <w:sz w:val="17"/>
              </w:rPr>
              <w:t>Mid-19th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378AB4C" w14:textId="77777777" w:rsidR="004E3318" w:rsidRDefault="00FF107F">
            <w:pPr>
              <w:spacing w:after="0" w:line="252" w:lineRule="auto"/>
            </w:pPr>
            <w:r>
              <w:rPr>
                <w:b/>
                <w:sz w:val="17"/>
              </w:rPr>
              <w:t>Screw steam frigate</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7505F12" w14:textId="77777777" w:rsidR="004E3318" w:rsidRDefault="00FF107F">
            <w:pPr>
              <w:spacing w:after="0" w:line="252" w:lineRule="auto"/>
            </w:pPr>
            <w:r>
              <w:rPr>
                <w:sz w:val="17"/>
              </w:rPr>
              <w:t>Ocean steam mobility with sail backup</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15C14EC" w14:textId="77777777" w:rsidR="004E3318" w:rsidRDefault="00FF107F">
            <w:pPr>
              <w:spacing w:after="0" w:line="252" w:lineRule="auto"/>
            </w:pPr>
            <w:r>
              <w:rPr>
                <w:sz w:val="17"/>
              </w:rPr>
              <w:t>Boilers, propellers, global coal stations</w:t>
            </w:r>
          </w:p>
        </w:tc>
      </w:tr>
      <w:tr w:rsidR="004E3318" w14:paraId="37B3E426"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D30D8F1" w14:textId="77777777" w:rsidR="004E3318" w:rsidRDefault="00FF107F">
            <w:pPr>
              <w:spacing w:after="0" w:line="252" w:lineRule="auto"/>
            </w:pPr>
            <w:r>
              <w:rPr>
                <w:sz w:val="17"/>
              </w:rPr>
              <w:t>Mid-19th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5FF7F80" w14:textId="77777777" w:rsidR="004E3318" w:rsidRDefault="00FF107F">
            <w:pPr>
              <w:spacing w:after="0" w:line="252" w:lineRule="auto"/>
            </w:pPr>
            <w:r>
              <w:rPr>
                <w:b/>
                <w:sz w:val="17"/>
              </w:rPr>
              <w:t>Ironclad battery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5CB2532" w14:textId="77777777" w:rsidR="004E3318" w:rsidRDefault="00FF107F">
            <w:pPr>
              <w:spacing w:after="0" w:line="252" w:lineRule="auto"/>
            </w:pPr>
            <w:r>
              <w:rPr>
                <w:sz w:val="17"/>
              </w:rPr>
              <w:t>Resist wooden-era gunfire under armor</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D5EC4E1" w14:textId="77777777" w:rsidR="004E3318" w:rsidRDefault="00FF107F">
            <w:pPr>
              <w:spacing w:after="0" w:line="252" w:lineRule="auto"/>
            </w:pPr>
            <w:r>
              <w:rPr>
                <w:sz w:val="17"/>
              </w:rPr>
              <w:t>Iron industry, steam, heavy guns; rapid obsolescence</w:t>
            </w:r>
          </w:p>
        </w:tc>
      </w:tr>
      <w:tr w:rsidR="004E3318" w14:paraId="3C160838"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B445BC0" w14:textId="77777777" w:rsidR="004E3318" w:rsidRDefault="00FF107F">
            <w:pPr>
              <w:spacing w:after="0" w:line="252" w:lineRule="auto"/>
            </w:pPr>
            <w:r>
              <w:rPr>
                <w:sz w:val="17"/>
              </w:rPr>
              <w:t>Late 19th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8809556" w14:textId="77777777" w:rsidR="004E3318" w:rsidRDefault="00FF107F">
            <w:pPr>
              <w:spacing w:after="0" w:line="252" w:lineRule="auto"/>
            </w:pPr>
            <w:r>
              <w:rPr>
                <w:b/>
                <w:sz w:val="17"/>
              </w:rPr>
              <w:t>Protected or armored cruiser</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7EDF41C" w14:textId="77777777" w:rsidR="004E3318" w:rsidRDefault="00FF107F">
            <w:pPr>
              <w:spacing w:after="0" w:line="252" w:lineRule="auto"/>
            </w:pPr>
            <w:r>
              <w:rPr>
                <w:sz w:val="17"/>
              </w:rPr>
              <w:t>Global scouting, commerce warfare, fleet screen</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EBAB747" w14:textId="77777777" w:rsidR="004E3318" w:rsidRDefault="00FF107F">
            <w:pPr>
              <w:spacing w:after="0" w:line="252" w:lineRule="auto"/>
            </w:pPr>
            <w:r>
              <w:rPr>
                <w:sz w:val="17"/>
              </w:rPr>
              <w:t>Steel yards, coal, overseas bases</w:t>
            </w:r>
          </w:p>
        </w:tc>
      </w:tr>
      <w:tr w:rsidR="004E3318" w14:paraId="137C7786"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44615A0" w14:textId="77777777" w:rsidR="004E3318" w:rsidRDefault="00FF107F">
            <w:pPr>
              <w:spacing w:after="0" w:line="252" w:lineRule="auto"/>
            </w:pPr>
            <w:r>
              <w:rPr>
                <w:sz w:val="17"/>
              </w:rPr>
              <w:t>Late 19th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FB86753" w14:textId="77777777" w:rsidR="004E3318" w:rsidRDefault="00FF107F">
            <w:pPr>
              <w:spacing w:after="0" w:line="252" w:lineRule="auto"/>
            </w:pPr>
            <w:r>
              <w:rPr>
                <w:b/>
                <w:sz w:val="17"/>
              </w:rPr>
              <w:t>Torpedo boat flotilla</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060D0F0" w14:textId="77777777" w:rsidR="004E3318" w:rsidRDefault="00FF107F">
            <w:pPr>
              <w:spacing w:after="0" w:line="252" w:lineRule="auto"/>
            </w:pPr>
            <w:r>
              <w:rPr>
                <w:sz w:val="17"/>
              </w:rPr>
              <w:t>Cheap fast attack against capital ships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D3C75B4" w14:textId="77777777" w:rsidR="004E3318" w:rsidRDefault="00FF107F">
            <w:pPr>
              <w:spacing w:after="0" w:line="252" w:lineRule="auto"/>
            </w:pPr>
            <w:r>
              <w:rPr>
                <w:sz w:val="17"/>
              </w:rPr>
              <w:t>Compact engines and torpedoes; short range</w:t>
            </w:r>
          </w:p>
        </w:tc>
      </w:tr>
      <w:tr w:rsidR="004E3318" w14:paraId="31D20B4C"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9021058" w14:textId="77777777" w:rsidR="004E3318" w:rsidRDefault="00FF107F">
            <w:pPr>
              <w:spacing w:after="0" w:line="252" w:lineRule="auto"/>
            </w:pPr>
            <w:r>
              <w:rPr>
                <w:sz w:val="17"/>
              </w:rPr>
              <w:t>Late 19th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F39D071" w14:textId="77777777" w:rsidR="004E3318" w:rsidRDefault="00FF107F">
            <w:pPr>
              <w:spacing w:after="0" w:line="252" w:lineRule="auto"/>
            </w:pPr>
            <w:r>
              <w:rPr>
                <w:b/>
                <w:sz w:val="17"/>
              </w:rPr>
              <w:t>Torpedo-boat destroyer</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7FE5C09" w14:textId="77777777" w:rsidR="004E3318" w:rsidRDefault="00FF107F">
            <w:pPr>
              <w:spacing w:after="0" w:line="252" w:lineRule="auto"/>
            </w:pPr>
            <w:r>
              <w:rPr>
                <w:sz w:val="17"/>
              </w:rPr>
              <w:t>Screen fleets and defeat torpedo craft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41DAF11" w14:textId="77777777" w:rsidR="004E3318" w:rsidRDefault="00FF107F">
            <w:pPr>
              <w:spacing w:after="0" w:line="252" w:lineRule="auto"/>
            </w:pPr>
            <w:r>
              <w:rPr>
                <w:sz w:val="17"/>
              </w:rPr>
              <w:t>Fast engines, rapid guns, torpedoes</w:t>
            </w:r>
          </w:p>
        </w:tc>
      </w:tr>
      <w:tr w:rsidR="004E3318" w14:paraId="7C71EA1E"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20840A5" w14:textId="77777777" w:rsidR="004E3318" w:rsidRDefault="00FF107F">
            <w:pPr>
              <w:spacing w:after="0" w:line="252" w:lineRule="auto"/>
            </w:pPr>
            <w:r>
              <w:rPr>
                <w:sz w:val="17"/>
              </w:rPr>
              <w:t>1890s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1A4D234" w14:textId="77777777" w:rsidR="004E3318" w:rsidRDefault="00FF107F">
            <w:pPr>
              <w:spacing w:after="0" w:line="252" w:lineRule="auto"/>
            </w:pPr>
            <w:r>
              <w:rPr>
                <w:b/>
                <w:sz w:val="17"/>
              </w:rPr>
              <w:t>Pre-dreadnought battleship</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B21140B" w14:textId="77777777" w:rsidR="004E3318" w:rsidRDefault="00FF107F">
            <w:pPr>
              <w:spacing w:after="0" w:line="252" w:lineRule="auto"/>
            </w:pPr>
            <w:r>
              <w:rPr>
                <w:sz w:val="17"/>
              </w:rPr>
              <w:t>Armored line battle with mixed batteries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F0ACD47" w14:textId="77777777" w:rsidR="004E3318" w:rsidRDefault="00FF107F">
            <w:pPr>
              <w:spacing w:after="0" w:line="252" w:lineRule="auto"/>
            </w:pPr>
            <w:r>
              <w:rPr>
                <w:sz w:val="17"/>
              </w:rPr>
              <w:t>Steel, armor, fleets; fire-control complexity</w:t>
            </w:r>
          </w:p>
        </w:tc>
      </w:tr>
      <w:tr w:rsidR="004E3318" w14:paraId="50B4AB8D"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92F6C1F" w14:textId="77777777" w:rsidR="004E3318" w:rsidRDefault="00FF107F">
            <w:pPr>
              <w:spacing w:after="0" w:line="252" w:lineRule="auto"/>
            </w:pPr>
            <w:r>
              <w:rPr>
                <w:sz w:val="17"/>
              </w:rPr>
              <w:t>1906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B53B867" w14:textId="77777777" w:rsidR="004E3318" w:rsidRDefault="00FF107F">
            <w:pPr>
              <w:spacing w:after="0" w:line="252" w:lineRule="auto"/>
            </w:pPr>
            <w:r>
              <w:rPr>
                <w:b/>
                <w:sz w:val="17"/>
              </w:rPr>
              <w:t>Dreadnought battleship</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5D62AC7" w14:textId="77777777" w:rsidR="004E3318" w:rsidRDefault="00FF107F">
            <w:pPr>
              <w:spacing w:after="0" w:line="252" w:lineRule="auto"/>
            </w:pPr>
            <w:r>
              <w:rPr>
                <w:sz w:val="17"/>
              </w:rPr>
              <w:t>All-big-gun fleet battle at longer range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433C261" w14:textId="77777777" w:rsidR="004E3318" w:rsidRDefault="00FF107F">
            <w:pPr>
              <w:spacing w:after="0" w:line="252" w:lineRule="auto"/>
            </w:pPr>
            <w:r>
              <w:rPr>
                <w:sz w:val="17"/>
              </w:rPr>
              <w:t>Turbines, heavy industry, fire control</w:t>
            </w:r>
          </w:p>
        </w:tc>
      </w:tr>
      <w:tr w:rsidR="004E3318" w14:paraId="4EB48F5D"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E260F6C" w14:textId="77777777" w:rsidR="004E3318" w:rsidRDefault="00FF107F">
            <w:pPr>
              <w:spacing w:after="0" w:line="252" w:lineRule="auto"/>
            </w:pPr>
            <w:r>
              <w:rPr>
                <w:sz w:val="17"/>
              </w:rPr>
              <w:t>Early 20th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52A7BD9" w14:textId="77777777" w:rsidR="004E3318" w:rsidRDefault="00FF107F">
            <w:pPr>
              <w:spacing w:after="0" w:line="252" w:lineRule="auto"/>
            </w:pPr>
            <w:r>
              <w:rPr>
                <w:b/>
                <w:sz w:val="17"/>
              </w:rPr>
              <w:t>Battlecruiser</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9DE16F6" w14:textId="77777777" w:rsidR="004E3318" w:rsidRDefault="00FF107F">
            <w:pPr>
              <w:spacing w:after="0" w:line="252" w:lineRule="auto"/>
            </w:pPr>
            <w:r>
              <w:rPr>
                <w:sz w:val="17"/>
              </w:rPr>
              <w:t>Capital guns with high speed</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823C11F" w14:textId="77777777" w:rsidR="004E3318" w:rsidRDefault="00FF107F">
            <w:pPr>
              <w:spacing w:after="0" w:line="252" w:lineRule="auto"/>
            </w:pPr>
            <w:r>
              <w:rPr>
                <w:sz w:val="17"/>
              </w:rPr>
              <w:t>Sacrifices protection; major industry</w:t>
            </w:r>
          </w:p>
        </w:tc>
      </w:tr>
      <w:tr w:rsidR="004E3318" w14:paraId="6B3D8CDE"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FECB919" w14:textId="77777777" w:rsidR="004E3318" w:rsidRDefault="00FF107F">
            <w:pPr>
              <w:spacing w:after="0" w:line="252" w:lineRule="auto"/>
            </w:pPr>
            <w:r>
              <w:rPr>
                <w:sz w:val="17"/>
              </w:rPr>
              <w:t>Early 20th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785FDE0" w14:textId="77777777" w:rsidR="004E3318" w:rsidRDefault="00FF107F">
            <w:pPr>
              <w:spacing w:after="0" w:line="252" w:lineRule="auto"/>
            </w:pPr>
            <w:r>
              <w:rPr>
                <w:b/>
                <w:sz w:val="17"/>
              </w:rPr>
              <w:t>Coastal submarine</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A6955B7" w14:textId="77777777" w:rsidR="004E3318" w:rsidRDefault="00FF107F">
            <w:pPr>
              <w:spacing w:after="0" w:line="252" w:lineRule="auto"/>
            </w:pPr>
            <w:r>
              <w:rPr>
                <w:sz w:val="17"/>
              </w:rPr>
              <w:t>Ambush ships and patrol local waters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60A1111" w14:textId="77777777" w:rsidR="004E3318" w:rsidRDefault="00FF107F">
            <w:pPr>
              <w:spacing w:after="0" w:line="252" w:lineRule="auto"/>
            </w:pPr>
            <w:r>
              <w:rPr>
                <w:sz w:val="17"/>
              </w:rPr>
              <w:t>Pressure hulls and torpedoes; limited range</w:t>
            </w:r>
          </w:p>
        </w:tc>
      </w:tr>
      <w:tr w:rsidR="004E3318" w14:paraId="1D505120"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3521CBB" w14:textId="77777777" w:rsidR="004E3318" w:rsidRDefault="00FF107F">
            <w:pPr>
              <w:spacing w:after="0" w:line="252" w:lineRule="auto"/>
            </w:pPr>
            <w:r>
              <w:rPr>
                <w:sz w:val="17"/>
              </w:rPr>
              <w:t>World War 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02503FA" w14:textId="77777777" w:rsidR="004E3318" w:rsidRDefault="00FF107F">
            <w:pPr>
              <w:spacing w:after="0" w:line="252" w:lineRule="auto"/>
            </w:pPr>
            <w:r>
              <w:rPr>
                <w:b/>
                <w:sz w:val="17"/>
              </w:rPr>
              <w:t>Ocean-going submarine</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7168A0D" w14:textId="77777777" w:rsidR="004E3318" w:rsidRDefault="00FF107F">
            <w:pPr>
              <w:spacing w:after="0" w:line="252" w:lineRule="auto"/>
            </w:pPr>
            <w:r>
              <w:rPr>
                <w:sz w:val="17"/>
              </w:rPr>
              <w:t>Commerce interdiction, scouting, sea denial</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6BAF4DC" w14:textId="77777777" w:rsidR="004E3318" w:rsidRDefault="00FF107F">
            <w:pPr>
              <w:spacing w:after="0" w:line="252" w:lineRule="auto"/>
            </w:pPr>
            <w:r>
              <w:rPr>
                <w:sz w:val="17"/>
              </w:rPr>
              <w:t>Diesel-electric engineering, bases, doctrine</w:t>
            </w:r>
          </w:p>
        </w:tc>
      </w:tr>
      <w:tr w:rsidR="004E3318" w14:paraId="59886148"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D44EAC1" w14:textId="77777777" w:rsidR="004E3318" w:rsidRDefault="00FF107F">
            <w:pPr>
              <w:spacing w:after="0" w:line="252" w:lineRule="auto"/>
            </w:pPr>
            <w:r>
              <w:rPr>
                <w:sz w:val="17"/>
              </w:rPr>
              <w:t>World War 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7EEB572" w14:textId="77777777" w:rsidR="004E3318" w:rsidRDefault="00FF107F">
            <w:pPr>
              <w:spacing w:after="0" w:line="252" w:lineRule="auto"/>
            </w:pPr>
            <w:r>
              <w:rPr>
                <w:b/>
                <w:sz w:val="17"/>
              </w:rPr>
              <w:t>Minelayer</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BB3AD42" w14:textId="77777777" w:rsidR="004E3318" w:rsidRDefault="00FF107F">
            <w:pPr>
              <w:spacing w:after="0" w:line="252" w:lineRule="auto"/>
            </w:pPr>
            <w:r>
              <w:rPr>
                <w:sz w:val="17"/>
              </w:rPr>
              <w:t>Deny chokepoints and shape routes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70A8476" w14:textId="77777777" w:rsidR="004E3318" w:rsidRDefault="00FF107F">
            <w:pPr>
              <w:spacing w:after="0" w:line="252" w:lineRule="auto"/>
            </w:pPr>
            <w:r>
              <w:rPr>
                <w:sz w:val="17"/>
              </w:rPr>
              <w:t>Mine stocks and charts; persistent hazard</w:t>
            </w:r>
          </w:p>
        </w:tc>
      </w:tr>
      <w:tr w:rsidR="004E3318" w14:paraId="321EACD1"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008ECC2" w14:textId="77777777" w:rsidR="004E3318" w:rsidRDefault="00FF107F">
            <w:pPr>
              <w:spacing w:after="0" w:line="252" w:lineRule="auto"/>
            </w:pPr>
            <w:r>
              <w:rPr>
                <w:sz w:val="17"/>
              </w:rPr>
              <w:t>World War 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16FB401" w14:textId="77777777" w:rsidR="004E3318" w:rsidRDefault="00FF107F">
            <w:pPr>
              <w:spacing w:after="0" w:line="252" w:lineRule="auto"/>
            </w:pPr>
            <w:r>
              <w:rPr>
                <w:b/>
                <w:sz w:val="17"/>
              </w:rPr>
              <w:t>Minesweeper</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55968EC" w14:textId="77777777" w:rsidR="004E3318" w:rsidRDefault="00FF107F">
            <w:pPr>
              <w:spacing w:after="0" w:line="252" w:lineRule="auto"/>
            </w:pPr>
            <w:r>
              <w:rPr>
                <w:sz w:val="17"/>
              </w:rPr>
              <w:t>Keep routes and ports open</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21B086B" w14:textId="77777777" w:rsidR="004E3318" w:rsidRDefault="00FF107F">
            <w:pPr>
              <w:spacing w:after="0" w:line="252" w:lineRule="auto"/>
            </w:pPr>
            <w:r>
              <w:rPr>
                <w:sz w:val="17"/>
              </w:rPr>
              <w:t>Specialist gear; slow and exposed</w:t>
            </w:r>
          </w:p>
        </w:tc>
      </w:tr>
      <w:tr w:rsidR="004E3318" w14:paraId="070CFFD5"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DD88D63" w14:textId="77777777" w:rsidR="004E3318" w:rsidRDefault="00FF107F">
            <w:pPr>
              <w:spacing w:after="0" w:line="252" w:lineRule="auto"/>
            </w:pPr>
            <w:r>
              <w:rPr>
                <w:sz w:val="17"/>
              </w:rPr>
              <w:t>World War 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7B50966" w14:textId="77777777" w:rsidR="004E3318" w:rsidRDefault="00FF107F">
            <w:pPr>
              <w:spacing w:after="0" w:line="252" w:lineRule="auto"/>
            </w:pPr>
            <w:r>
              <w:rPr>
                <w:b/>
                <w:sz w:val="17"/>
              </w:rPr>
              <w:t>Seaplane tender</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7366040" w14:textId="77777777" w:rsidR="004E3318" w:rsidRDefault="00FF107F">
            <w:pPr>
              <w:spacing w:after="0" w:line="252" w:lineRule="auto"/>
            </w:pPr>
            <w:r>
              <w:rPr>
                <w:sz w:val="17"/>
              </w:rPr>
              <w:t>Extend maritime reconnaissance before carriers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C175B0E" w14:textId="77777777" w:rsidR="004E3318" w:rsidRDefault="00FF107F">
            <w:pPr>
              <w:spacing w:after="0" w:line="252" w:lineRule="auto"/>
            </w:pPr>
            <w:r>
              <w:rPr>
                <w:sz w:val="17"/>
              </w:rPr>
              <w:t>Aircraft support and suitable water</w:t>
            </w:r>
          </w:p>
        </w:tc>
      </w:tr>
      <w:tr w:rsidR="004E3318" w14:paraId="02B7781D"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8BF3665" w14:textId="77777777" w:rsidR="004E3318" w:rsidRDefault="00FF107F">
            <w:pPr>
              <w:spacing w:after="0" w:line="252" w:lineRule="auto"/>
            </w:pPr>
            <w:r>
              <w:rPr>
                <w:sz w:val="17"/>
              </w:rPr>
              <w:t>1920s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A967404" w14:textId="77777777" w:rsidR="004E3318" w:rsidRDefault="00FF107F">
            <w:pPr>
              <w:spacing w:after="0" w:line="252" w:lineRule="auto"/>
            </w:pPr>
            <w:r>
              <w:rPr>
                <w:b/>
                <w:sz w:val="17"/>
              </w:rPr>
              <w:t>Fleet aircraft carrier</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8EDA78C" w14:textId="77777777" w:rsidR="004E3318" w:rsidRDefault="00FF107F">
            <w:pPr>
              <w:spacing w:after="0" w:line="252" w:lineRule="auto"/>
            </w:pPr>
            <w:r>
              <w:rPr>
                <w:sz w:val="17"/>
              </w:rPr>
              <w:t>Mobile aviation for scouting, strike, air defense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041ADDB" w14:textId="77777777" w:rsidR="004E3318" w:rsidRDefault="00FF107F">
            <w:pPr>
              <w:spacing w:after="0" w:line="252" w:lineRule="auto"/>
            </w:pPr>
            <w:r>
              <w:rPr>
                <w:sz w:val="17"/>
              </w:rPr>
              <w:t>Deck aviation, escorts, fuel, doctrine, shipbuilding</w:t>
            </w:r>
          </w:p>
        </w:tc>
      </w:tr>
      <w:tr w:rsidR="004E3318" w14:paraId="66BE8F36"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387A3EF"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5A8F8E5" w14:textId="77777777" w:rsidR="004E3318" w:rsidRDefault="00FF107F">
            <w:pPr>
              <w:spacing w:after="0" w:line="252" w:lineRule="auto"/>
            </w:pPr>
            <w:r>
              <w:rPr>
                <w:b/>
                <w:sz w:val="17"/>
              </w:rPr>
              <w:t>Escort carrier</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E613758" w14:textId="77777777" w:rsidR="004E3318" w:rsidRDefault="00FF107F">
            <w:pPr>
              <w:spacing w:after="0" w:line="252" w:lineRule="auto"/>
            </w:pPr>
            <w:r>
              <w:rPr>
                <w:sz w:val="17"/>
              </w:rPr>
              <w:t>Convoy defense, antisubmarine patrol, landing support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294EFC1" w14:textId="77777777" w:rsidR="004E3318" w:rsidRDefault="00FF107F">
            <w:pPr>
              <w:spacing w:after="0" w:line="252" w:lineRule="auto"/>
            </w:pPr>
            <w:r>
              <w:rPr>
                <w:sz w:val="17"/>
              </w:rPr>
              <w:t>Modest air groups and merchant-style hulls</w:t>
            </w:r>
          </w:p>
        </w:tc>
      </w:tr>
      <w:tr w:rsidR="004E3318" w14:paraId="1A0CC510"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788EB20"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AB102AB" w14:textId="77777777" w:rsidR="004E3318" w:rsidRDefault="00FF107F">
            <w:pPr>
              <w:spacing w:after="0" w:line="252" w:lineRule="auto"/>
            </w:pPr>
            <w:r>
              <w:rPr>
                <w:b/>
                <w:sz w:val="17"/>
              </w:rPr>
              <w:t>Landing ship and craft group</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3C01E02" w14:textId="77777777" w:rsidR="004E3318" w:rsidRDefault="00FF107F">
            <w:pPr>
              <w:spacing w:after="0" w:line="252" w:lineRule="auto"/>
            </w:pPr>
            <w:r>
              <w:rPr>
                <w:sz w:val="17"/>
              </w:rPr>
              <w:t>Deliver troops, vehicles, and stores to shore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C4BFBEE" w14:textId="77777777" w:rsidR="004E3318" w:rsidRDefault="00FF107F">
            <w:pPr>
              <w:spacing w:after="0" w:line="252" w:lineRule="auto"/>
            </w:pPr>
            <w:r>
              <w:rPr>
                <w:sz w:val="17"/>
              </w:rPr>
              <w:t>Amphibious planning, beaches, escorts</w:t>
            </w:r>
          </w:p>
        </w:tc>
      </w:tr>
      <w:tr w:rsidR="004E3318" w14:paraId="1D5943E6"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6F0A3FE"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8D0356C" w14:textId="77777777" w:rsidR="004E3318" w:rsidRDefault="00FF107F">
            <w:pPr>
              <w:spacing w:after="0" w:line="252" w:lineRule="auto"/>
            </w:pPr>
            <w:r>
              <w:rPr>
                <w:b/>
                <w:sz w:val="17"/>
              </w:rPr>
              <w:t>Fast battleship</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69E244F" w14:textId="77777777" w:rsidR="004E3318" w:rsidRDefault="00FF107F">
            <w:pPr>
              <w:spacing w:after="0" w:line="252" w:lineRule="auto"/>
            </w:pPr>
            <w:r>
              <w:rPr>
                <w:sz w:val="17"/>
              </w:rPr>
              <w:t>Gunfire support and carrier escort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BE3CDC1" w14:textId="77777777" w:rsidR="004E3318" w:rsidRDefault="00FF107F">
            <w:pPr>
              <w:spacing w:after="0" w:line="252" w:lineRule="auto"/>
            </w:pPr>
            <w:r>
              <w:rPr>
                <w:sz w:val="17"/>
              </w:rPr>
              <w:t>Large industry and crews; costly versus aviation</w:t>
            </w:r>
          </w:p>
        </w:tc>
      </w:tr>
      <w:tr w:rsidR="004E3318" w14:paraId="020F63F7"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48E9FDB"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E974B1B" w14:textId="77777777" w:rsidR="004E3318" w:rsidRDefault="00FF107F">
            <w:pPr>
              <w:spacing w:after="0" w:line="252" w:lineRule="auto"/>
            </w:pPr>
            <w:r>
              <w:rPr>
                <w:b/>
                <w:sz w:val="17"/>
              </w:rPr>
              <w:t>Antisubmarine escort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D292DA4" w14:textId="77777777" w:rsidR="004E3318" w:rsidRDefault="00FF107F">
            <w:pPr>
              <w:spacing w:after="0" w:line="252" w:lineRule="auto"/>
            </w:pPr>
            <w:r>
              <w:rPr>
                <w:sz w:val="17"/>
              </w:rPr>
              <w:t>Protect convoys with sonar and depth weapons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FC8B688" w14:textId="77777777" w:rsidR="004E3318" w:rsidRDefault="00FF107F">
            <w:pPr>
              <w:spacing w:after="0" w:line="252" w:lineRule="auto"/>
            </w:pPr>
            <w:r>
              <w:rPr>
                <w:sz w:val="17"/>
              </w:rPr>
              <w:t>Sensors, teams, escort numbers</w:t>
            </w:r>
          </w:p>
        </w:tc>
      </w:tr>
      <w:tr w:rsidR="004E3318" w14:paraId="6FBFE31E"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37AA538"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3210873" w14:textId="77777777" w:rsidR="004E3318" w:rsidRDefault="00FF107F">
            <w:pPr>
              <w:spacing w:after="0" w:line="252" w:lineRule="auto"/>
            </w:pPr>
            <w:r>
              <w:rPr>
                <w:b/>
                <w:sz w:val="17"/>
              </w:rPr>
              <w:t>Guided-missile destroyer</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54DE99D" w14:textId="77777777" w:rsidR="004E3318" w:rsidRDefault="00FF107F">
            <w:pPr>
              <w:spacing w:after="0" w:line="252" w:lineRule="auto"/>
            </w:pPr>
            <w:r>
              <w:rPr>
                <w:sz w:val="17"/>
              </w:rPr>
              <w:t>Fleet air defense, surface strike, antisubmarine war</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907EA99" w14:textId="77777777" w:rsidR="004E3318" w:rsidRDefault="00FF107F">
            <w:pPr>
              <w:spacing w:after="0" w:line="252" w:lineRule="auto"/>
            </w:pPr>
            <w:r>
              <w:rPr>
                <w:sz w:val="17"/>
              </w:rPr>
              <w:t>Radar, missiles, combat systems, maintenance</w:t>
            </w:r>
          </w:p>
        </w:tc>
      </w:tr>
      <w:tr w:rsidR="004E3318" w14:paraId="018CB31B"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F78F98C"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F0A4F3E" w14:textId="77777777" w:rsidR="004E3318" w:rsidRDefault="00FF107F">
            <w:pPr>
              <w:spacing w:after="0" w:line="252" w:lineRule="auto"/>
            </w:pPr>
            <w:r>
              <w:rPr>
                <w:b/>
                <w:sz w:val="17"/>
              </w:rPr>
              <w:t>Guided-missile cruiser</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98EE021" w14:textId="77777777" w:rsidR="004E3318" w:rsidRDefault="00FF107F">
            <w:pPr>
              <w:spacing w:after="0" w:line="252" w:lineRule="auto"/>
            </w:pPr>
            <w:r>
              <w:rPr>
                <w:sz w:val="17"/>
              </w:rPr>
              <w:t>Area defense and major formation command</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9392D53" w14:textId="77777777" w:rsidR="004E3318" w:rsidRDefault="00FF107F">
            <w:pPr>
              <w:spacing w:after="0" w:line="252" w:lineRule="auto"/>
            </w:pPr>
            <w:r>
              <w:rPr>
                <w:sz w:val="17"/>
              </w:rPr>
              <w:t>Large sensor and missile capacity; expensive</w:t>
            </w:r>
          </w:p>
        </w:tc>
      </w:tr>
      <w:tr w:rsidR="004E3318" w14:paraId="48001138"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DBFC025"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03AFACD" w14:textId="77777777" w:rsidR="004E3318" w:rsidRDefault="00FF107F">
            <w:pPr>
              <w:spacing w:after="0" w:line="252" w:lineRule="auto"/>
            </w:pPr>
            <w:r>
              <w:rPr>
                <w:b/>
                <w:sz w:val="17"/>
              </w:rPr>
              <w:t>Nuclear attack submarine</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1B441A8" w14:textId="77777777" w:rsidR="004E3318" w:rsidRDefault="00FF107F">
            <w:pPr>
              <w:spacing w:after="0" w:line="252" w:lineRule="auto"/>
            </w:pPr>
            <w:r>
              <w:rPr>
                <w:sz w:val="17"/>
              </w:rPr>
              <w:t>Long-endurance sea denial and covert strike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B47AE8C" w14:textId="77777777" w:rsidR="004E3318" w:rsidRDefault="00FF107F">
            <w:pPr>
              <w:spacing w:after="0" w:line="252" w:lineRule="auto"/>
            </w:pPr>
            <w:r>
              <w:rPr>
                <w:sz w:val="17"/>
              </w:rPr>
              <w:t>Nuclear engineering, elite crews, secure bases</w:t>
            </w:r>
          </w:p>
        </w:tc>
      </w:tr>
      <w:tr w:rsidR="004E3318" w14:paraId="60AC0D94"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5A15B73"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A3E16E7" w14:textId="77777777" w:rsidR="004E3318" w:rsidRDefault="00FF107F">
            <w:pPr>
              <w:spacing w:after="0" w:line="252" w:lineRule="auto"/>
            </w:pPr>
            <w:r>
              <w:rPr>
                <w:b/>
                <w:sz w:val="17"/>
              </w:rPr>
              <w:t>Ballistic-missile submarine</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B018ABD" w14:textId="77777777" w:rsidR="004E3318" w:rsidRDefault="00FF107F">
            <w:pPr>
              <w:spacing w:after="0" w:line="252" w:lineRule="auto"/>
            </w:pPr>
            <w:r>
              <w:rPr>
                <w:sz w:val="17"/>
              </w:rPr>
              <w:t>Survivable strategic deterrent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53440F0" w14:textId="77777777" w:rsidR="004E3318" w:rsidRDefault="00FF107F">
            <w:pPr>
              <w:spacing w:after="0" w:line="252" w:lineRule="auto"/>
            </w:pPr>
            <w:r>
              <w:rPr>
                <w:sz w:val="17"/>
              </w:rPr>
              <w:t>Nuclear propulsion, missiles, command safeguards</w:t>
            </w:r>
          </w:p>
        </w:tc>
      </w:tr>
      <w:tr w:rsidR="004E3318" w14:paraId="108AD6DE"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391D12A"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C120F66" w14:textId="77777777" w:rsidR="004E3318" w:rsidRDefault="00FF107F">
            <w:pPr>
              <w:spacing w:after="0" w:line="252" w:lineRule="auto"/>
            </w:pPr>
            <w:r>
              <w:rPr>
                <w:b/>
                <w:sz w:val="17"/>
              </w:rPr>
              <w:t>Amphibious assault ship</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BE59F68" w14:textId="77777777" w:rsidR="004E3318" w:rsidRDefault="00FF107F">
            <w:pPr>
              <w:spacing w:after="0" w:line="252" w:lineRule="auto"/>
            </w:pPr>
            <w:r>
              <w:rPr>
                <w:sz w:val="17"/>
              </w:rPr>
              <w:t>Carry marines, helicopters, landing craft, command</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3215370" w14:textId="77777777" w:rsidR="004E3318" w:rsidRDefault="00FF107F">
            <w:pPr>
              <w:spacing w:after="0" w:line="252" w:lineRule="auto"/>
            </w:pPr>
            <w:r>
              <w:rPr>
                <w:sz w:val="17"/>
              </w:rPr>
              <w:t>Large joint force and escorts</w:t>
            </w:r>
          </w:p>
        </w:tc>
      </w:tr>
      <w:tr w:rsidR="004E3318" w14:paraId="31B9F013"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961BAB2"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5441368" w14:textId="77777777" w:rsidR="004E3318" w:rsidRDefault="00FF107F">
            <w:pPr>
              <w:spacing w:after="0" w:line="252" w:lineRule="auto"/>
            </w:pPr>
            <w:r>
              <w:rPr>
                <w:b/>
                <w:sz w:val="17"/>
              </w:rPr>
              <w:t>Missile boat squadron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FA96754" w14:textId="77777777" w:rsidR="004E3318" w:rsidRDefault="00FF107F">
            <w:pPr>
              <w:spacing w:after="0" w:line="252" w:lineRule="auto"/>
            </w:pPr>
            <w:r>
              <w:rPr>
                <w:sz w:val="17"/>
              </w:rPr>
              <w:t>Coastal sea denial from small fast platforms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0EDE6BF" w14:textId="77777777" w:rsidR="004E3318" w:rsidRDefault="00FF107F">
            <w:pPr>
              <w:spacing w:after="0" w:line="252" w:lineRule="auto"/>
            </w:pPr>
            <w:r>
              <w:rPr>
                <w:sz w:val="17"/>
              </w:rPr>
              <w:t>Missiles and targeting; low endurance</w:t>
            </w:r>
          </w:p>
        </w:tc>
      </w:tr>
      <w:tr w:rsidR="004E3318" w14:paraId="43E07B9C"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53BD5B4" w14:textId="77777777" w:rsidR="004E3318" w:rsidRDefault="00FF107F">
            <w:pPr>
              <w:spacing w:after="0" w:line="252" w:lineRule="auto"/>
            </w:pPr>
            <w:r>
              <w:rPr>
                <w:sz w:val="17"/>
              </w:rPr>
              <w:t>Late 20th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3823B33" w14:textId="77777777" w:rsidR="004E3318" w:rsidRDefault="00FF107F">
            <w:pPr>
              <w:spacing w:after="0" w:line="252" w:lineRule="auto"/>
            </w:pPr>
            <w:r>
              <w:rPr>
                <w:b/>
                <w:sz w:val="17"/>
              </w:rPr>
              <w:t>Integrated air-defense group</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625E114" w14:textId="77777777" w:rsidR="004E3318" w:rsidRDefault="00FF107F">
            <w:pPr>
              <w:spacing w:after="0" w:line="252" w:lineRule="auto"/>
            </w:pPr>
            <w:r>
              <w:rPr>
                <w:sz w:val="17"/>
              </w:rPr>
              <w:t>Networked detection and layered missile defense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6389609" w14:textId="77777777" w:rsidR="004E3318" w:rsidRDefault="00FF107F">
            <w:pPr>
              <w:spacing w:after="0" w:line="252" w:lineRule="auto"/>
            </w:pPr>
            <w:r>
              <w:rPr>
                <w:sz w:val="17"/>
              </w:rPr>
              <w:t>Phased-array radar, data links, magazines</w:t>
            </w:r>
          </w:p>
        </w:tc>
      </w:tr>
      <w:tr w:rsidR="004E3318" w14:paraId="4641E0BA"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5F2ED2F" w14:textId="77777777" w:rsidR="004E3318" w:rsidRDefault="00FF107F">
            <w:pPr>
              <w:spacing w:after="0" w:line="252" w:lineRule="auto"/>
            </w:pPr>
            <w:r>
              <w:rPr>
                <w:sz w:val="17"/>
              </w:rPr>
              <w:t>Late 20th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381F1ED" w14:textId="77777777" w:rsidR="004E3318" w:rsidRDefault="00FF107F">
            <w:pPr>
              <w:spacing w:after="0" w:line="252" w:lineRule="auto"/>
            </w:pPr>
            <w:r>
              <w:rPr>
                <w:b/>
                <w:sz w:val="17"/>
              </w:rPr>
              <w:t>Maritime patrol air squadron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B2AE05F" w14:textId="77777777" w:rsidR="004E3318" w:rsidRDefault="00FF107F">
            <w:pPr>
              <w:spacing w:after="0" w:line="252" w:lineRule="auto"/>
            </w:pPr>
            <w:r>
              <w:rPr>
                <w:sz w:val="17"/>
              </w:rPr>
              <w:t>Wide-area submarine and surface surveillance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6EE7D18" w14:textId="77777777" w:rsidR="004E3318" w:rsidRDefault="00FF107F">
            <w:pPr>
              <w:spacing w:after="0" w:line="252" w:lineRule="auto"/>
            </w:pPr>
            <w:r>
              <w:rPr>
                <w:sz w:val="17"/>
              </w:rPr>
              <w:t>Long-range aircraft, sensors, sonobuoys, bases</w:t>
            </w:r>
          </w:p>
        </w:tc>
      </w:tr>
      <w:tr w:rsidR="004E3318" w14:paraId="535624CE"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85725B2"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24E0D9B" w14:textId="77777777" w:rsidR="004E3318" w:rsidRDefault="00FF107F">
            <w:pPr>
              <w:spacing w:after="0" w:line="252" w:lineRule="auto"/>
            </w:pPr>
            <w:r>
              <w:rPr>
                <w:b/>
                <w:sz w:val="17"/>
              </w:rPr>
              <w:t>Littoral combat flotilla</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76CDB63" w14:textId="77777777" w:rsidR="004E3318" w:rsidRDefault="00FF107F">
            <w:pPr>
              <w:spacing w:after="0" w:line="252" w:lineRule="auto"/>
            </w:pPr>
            <w:r>
              <w:rPr>
                <w:sz w:val="17"/>
              </w:rPr>
              <w:t>Patrol, mine, escort, and missile tasks near coasts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62923FA" w14:textId="77777777" w:rsidR="004E3318" w:rsidRDefault="00FF107F">
            <w:pPr>
              <w:spacing w:after="0" w:line="252" w:lineRule="auto"/>
            </w:pPr>
            <w:r>
              <w:rPr>
                <w:sz w:val="17"/>
              </w:rPr>
              <w:t>Modular craft and shore networks</w:t>
            </w:r>
          </w:p>
        </w:tc>
      </w:tr>
      <w:tr w:rsidR="004E3318" w14:paraId="52E2D311"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ACEDDC3"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D1E3D08" w14:textId="77777777" w:rsidR="004E3318" w:rsidRDefault="00FF107F">
            <w:pPr>
              <w:spacing w:after="0" w:line="252" w:lineRule="auto"/>
            </w:pPr>
            <w:r>
              <w:rPr>
                <w:b/>
                <w:sz w:val="17"/>
              </w:rPr>
              <w:t>Uncrewed surface squadron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C1848C6" w14:textId="77777777" w:rsidR="004E3318" w:rsidRDefault="00FF107F">
            <w:pPr>
              <w:spacing w:after="0" w:line="252" w:lineRule="auto"/>
            </w:pPr>
            <w:r>
              <w:rPr>
                <w:sz w:val="17"/>
              </w:rPr>
              <w:t>Persistent sensing, deception, mine work, strike support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AACD135" w14:textId="77777777" w:rsidR="004E3318" w:rsidRDefault="00FF107F">
            <w:pPr>
              <w:spacing w:after="0" w:line="252" w:lineRule="auto"/>
            </w:pPr>
            <w:r>
              <w:rPr>
                <w:sz w:val="17"/>
              </w:rPr>
              <w:t>Autonomy and networks; reliability limits</w:t>
            </w:r>
          </w:p>
        </w:tc>
      </w:tr>
      <w:tr w:rsidR="004E3318" w14:paraId="2730F0EA"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2C813E8"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0B0983A" w14:textId="77777777" w:rsidR="004E3318" w:rsidRDefault="00FF107F">
            <w:pPr>
              <w:spacing w:after="0" w:line="252" w:lineRule="auto"/>
            </w:pPr>
            <w:r>
              <w:rPr>
                <w:b/>
                <w:sz w:val="17"/>
              </w:rPr>
              <w:t>Uncrewed underwater unit</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1CCC6F6" w14:textId="77777777" w:rsidR="004E3318" w:rsidRDefault="00FF107F">
            <w:pPr>
              <w:spacing w:after="0" w:line="252" w:lineRule="auto"/>
            </w:pPr>
            <w:r>
              <w:rPr>
                <w:sz w:val="17"/>
              </w:rPr>
              <w:t>Mine countermeasures, seabed sensing, reconnaissance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7F96F56" w14:textId="77777777" w:rsidR="004E3318" w:rsidRDefault="00FF107F">
            <w:pPr>
              <w:spacing w:after="0" w:line="252" w:lineRule="auto"/>
            </w:pPr>
            <w:r>
              <w:rPr>
                <w:sz w:val="17"/>
              </w:rPr>
              <w:t>Robotics, navigation, recovery ships</w:t>
            </w:r>
          </w:p>
        </w:tc>
      </w:tr>
      <w:tr w:rsidR="004E3318" w14:paraId="3D92D1A6"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B97141B"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DEB1426" w14:textId="77777777" w:rsidR="004E3318" w:rsidRDefault="00FF107F">
            <w:pPr>
              <w:spacing w:after="0" w:line="252" w:lineRule="auto"/>
            </w:pPr>
            <w:r>
              <w:rPr>
                <w:b/>
                <w:sz w:val="17"/>
              </w:rPr>
              <w:t>Distributed missile fleet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E709C19" w14:textId="77777777" w:rsidR="004E3318" w:rsidRDefault="00FF107F">
            <w:pPr>
              <w:spacing w:after="0" w:line="252" w:lineRule="auto"/>
            </w:pPr>
            <w:r>
              <w:rPr>
                <w:sz w:val="17"/>
              </w:rPr>
              <w:t>Dispersed ships, aircraft, sensors, shore batteries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1211798" w14:textId="77777777" w:rsidR="004E3318" w:rsidRDefault="00FF107F">
            <w:pPr>
              <w:spacing w:after="0" w:line="252" w:lineRule="auto"/>
            </w:pPr>
            <w:r>
              <w:rPr>
                <w:sz w:val="17"/>
              </w:rPr>
              <w:t>Resilient networks and magazines; data integrity decisive</w:t>
            </w:r>
          </w:p>
        </w:tc>
      </w:tr>
    </w:tbl>
    <w:p w14:paraId="4481A652" w14:textId="77777777" w:rsidR="004E3318" w:rsidRDefault="004E3318">
      <w:pPr>
        <w:pStyle w:val="CatalogCaption"/>
      </w:pPr>
    </w:p>
    <w:p w14:paraId="3CD66989" w14:textId="77777777" w:rsidR="004E3318" w:rsidRDefault="00FF107F">
      <w:pPr>
        <w:pStyle w:val="Heading1"/>
      </w:pPr>
      <w:bookmarkStart w:id="14" w:name="_Toc239254668"/>
      <w:r>
        <w:t>14. Aviation and air-mobile forces</w:t>
      </w:r>
      <w:bookmarkEnd w:id="14"/>
    </w:p>
    <w:p w14:paraId="089B8D22" w14:textId="77777777" w:rsidR="004E3318" w:rsidRDefault="00FF107F">
      <w:pPr>
        <w:keepNext/>
      </w:pPr>
      <w:r>
        <w:t>Air units require airfields, fuel, maintenance, training, munitions, warning, command, and rescue. Air control is a system, not a fighter stat.</w:t>
      </w:r>
    </w:p>
    <w:tbl>
      <w:tblPr>
        <w:tblW w:w="9240" w:type="dxa"/>
        <w:tblInd w:w="120" w:type="dxa"/>
        <w:tblLayout w:type="fixed"/>
        <w:tblLook w:val="04A0" w:firstRow="1" w:lastRow="0" w:firstColumn="1" w:lastColumn="0" w:noHBand="0" w:noVBand="1"/>
      </w:tblPr>
      <w:tblGrid>
        <w:gridCol w:w="1260"/>
        <w:gridCol w:w="2250"/>
        <w:gridCol w:w="2670"/>
        <w:gridCol w:w="3060"/>
      </w:tblGrid>
      <w:tr w:rsidR="004E3318" w14:paraId="40FAE04A" w14:textId="77777777">
        <w:trPr>
          <w:tblHeader/>
        </w:trPr>
        <w:tc>
          <w:tcPr>
            <w:tcW w:w="12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5281F517" w14:textId="77777777" w:rsidR="004E3318" w:rsidRDefault="00FF107F">
            <w:pPr>
              <w:spacing w:after="0"/>
            </w:pPr>
            <w:r>
              <w:rPr>
                <w:b/>
                <w:color w:val="1F4D78"/>
                <w:sz w:val="17"/>
              </w:rPr>
              <w:t>Earliest horizon</w:t>
            </w:r>
          </w:p>
        </w:tc>
        <w:tc>
          <w:tcPr>
            <w:tcW w:w="225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5EA465D8" w14:textId="77777777" w:rsidR="004E3318" w:rsidRDefault="00FF107F">
            <w:pPr>
              <w:spacing w:after="0"/>
            </w:pPr>
            <w:r>
              <w:rPr>
                <w:b/>
                <w:color w:val="1F4D78"/>
                <w:sz w:val="17"/>
              </w:rPr>
              <w:t>Unit archetype</w:t>
            </w:r>
          </w:p>
        </w:tc>
        <w:tc>
          <w:tcPr>
            <w:tcW w:w="267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63E3FE49" w14:textId="77777777" w:rsidR="004E3318" w:rsidRDefault="00FF107F">
            <w:pPr>
              <w:spacing w:after="0"/>
            </w:pPr>
            <w:r>
              <w:rPr>
                <w:b/>
                <w:color w:val="1F4D78"/>
                <w:sz w:val="17"/>
              </w:rPr>
              <w:t>Battlefield purpose</w:t>
            </w:r>
          </w:p>
        </w:tc>
        <w:tc>
          <w:tcPr>
            <w:tcW w:w="30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3C9F2929" w14:textId="77777777" w:rsidR="004E3318" w:rsidRDefault="00FF107F">
            <w:pPr>
              <w:spacing w:after="0"/>
            </w:pPr>
            <w:r>
              <w:rPr>
                <w:b/>
                <w:color w:val="1F4D78"/>
                <w:sz w:val="17"/>
              </w:rPr>
              <w:t>Enablers, limits, and persistence</w:t>
            </w:r>
          </w:p>
        </w:tc>
      </w:tr>
      <w:tr w:rsidR="004E3318" w14:paraId="368D3E3F"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37B3AEA" w14:textId="77777777" w:rsidR="004E3318" w:rsidRDefault="00FF107F">
            <w:pPr>
              <w:spacing w:after="0" w:line="252" w:lineRule="auto"/>
            </w:pPr>
            <w:r>
              <w:rPr>
                <w:sz w:val="17"/>
              </w:rPr>
              <w:t>18th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9902083" w14:textId="77777777" w:rsidR="004E3318" w:rsidRDefault="00FF107F">
            <w:pPr>
              <w:spacing w:after="0" w:line="252" w:lineRule="auto"/>
            </w:pPr>
            <w:r>
              <w:rPr>
                <w:b/>
                <w:sz w:val="17"/>
              </w:rPr>
              <w:t>Observation balloon section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93C2506" w14:textId="77777777" w:rsidR="004E3318" w:rsidRDefault="00FF107F">
            <w:pPr>
              <w:spacing w:after="0" w:line="252" w:lineRule="auto"/>
            </w:pPr>
            <w:r>
              <w:rPr>
                <w:sz w:val="17"/>
              </w:rPr>
              <w:t>Elevated reconnaissance and signaling</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3650C14" w14:textId="77777777" w:rsidR="004E3318" w:rsidRDefault="00FF107F">
            <w:pPr>
              <w:spacing w:after="0" w:line="252" w:lineRule="auto"/>
            </w:pPr>
            <w:r>
              <w:rPr>
                <w:sz w:val="17"/>
              </w:rPr>
              <w:t>Balloons, gas, tether crews; weather and enemy fire</w:t>
            </w:r>
          </w:p>
        </w:tc>
      </w:tr>
      <w:tr w:rsidR="004E3318" w14:paraId="052BD597"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399CEB3" w14:textId="77777777" w:rsidR="004E3318" w:rsidRDefault="00FF107F">
            <w:pPr>
              <w:spacing w:after="0" w:line="252" w:lineRule="auto"/>
            </w:pPr>
            <w:r>
              <w:rPr>
                <w:sz w:val="17"/>
              </w:rPr>
              <w:t>Late 19th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E9BA4BC" w14:textId="77777777" w:rsidR="004E3318" w:rsidRDefault="00FF107F">
            <w:pPr>
              <w:spacing w:after="0" w:line="252" w:lineRule="auto"/>
            </w:pPr>
            <w:r>
              <w:rPr>
                <w:b/>
                <w:sz w:val="17"/>
              </w:rPr>
              <w:t>Free-balloon reconnaissance crew</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40B95DD" w14:textId="77777777" w:rsidR="004E3318" w:rsidRDefault="00FF107F">
            <w:pPr>
              <w:spacing w:after="0" w:line="252" w:lineRule="auto"/>
            </w:pPr>
            <w:r>
              <w:rPr>
                <w:sz w:val="17"/>
              </w:rPr>
              <w:t>Observe beyond fixed tether radius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B8129C2" w14:textId="77777777" w:rsidR="004E3318" w:rsidRDefault="00FF107F">
            <w:pPr>
              <w:spacing w:after="0" w:line="252" w:lineRule="auto"/>
            </w:pPr>
            <w:r>
              <w:rPr>
                <w:sz w:val="17"/>
              </w:rPr>
              <w:t>Skilled aeronauts; poor steering and recovery</w:t>
            </w:r>
          </w:p>
        </w:tc>
      </w:tr>
      <w:tr w:rsidR="004E3318" w14:paraId="2603F271"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DADBAB9" w14:textId="77777777" w:rsidR="004E3318" w:rsidRDefault="00FF107F">
            <w:pPr>
              <w:spacing w:after="0" w:line="252" w:lineRule="auto"/>
            </w:pPr>
            <w:r>
              <w:rPr>
                <w:sz w:val="17"/>
              </w:rPr>
              <w:t>Early 20th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CE1463E" w14:textId="77777777" w:rsidR="004E3318" w:rsidRDefault="00FF107F">
            <w:pPr>
              <w:spacing w:after="0" w:line="252" w:lineRule="auto"/>
            </w:pPr>
            <w:r>
              <w:rPr>
                <w:b/>
                <w:sz w:val="17"/>
              </w:rPr>
              <w:t>Airship patrol squadron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95075E4" w14:textId="77777777" w:rsidR="004E3318" w:rsidRDefault="00FF107F">
            <w:pPr>
              <w:spacing w:after="0" w:line="252" w:lineRule="auto"/>
            </w:pPr>
            <w:r>
              <w:rPr>
                <w:sz w:val="17"/>
              </w:rPr>
              <w:t>Long-endurance scouting, bombing, maritime patrol</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EC77C99" w14:textId="77777777" w:rsidR="004E3318" w:rsidRDefault="00FF107F">
            <w:pPr>
              <w:spacing w:after="0" w:line="252" w:lineRule="auto"/>
            </w:pPr>
            <w:r>
              <w:rPr>
                <w:sz w:val="17"/>
              </w:rPr>
              <w:t>Hangars and crews; weather and fire vulnerability</w:t>
            </w:r>
          </w:p>
        </w:tc>
      </w:tr>
      <w:tr w:rsidR="004E3318" w14:paraId="14AB6F72"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078B25F" w14:textId="77777777" w:rsidR="004E3318" w:rsidRDefault="00FF107F">
            <w:pPr>
              <w:spacing w:after="0" w:line="252" w:lineRule="auto"/>
            </w:pPr>
            <w:r>
              <w:rPr>
                <w:sz w:val="17"/>
              </w:rPr>
              <w:t>1910s</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15F8768" w14:textId="77777777" w:rsidR="004E3318" w:rsidRDefault="00FF107F">
            <w:pPr>
              <w:spacing w:after="0" w:line="252" w:lineRule="auto"/>
            </w:pPr>
            <w:r>
              <w:rPr>
                <w:b/>
                <w:sz w:val="17"/>
              </w:rPr>
              <w:t>Reconnaissance aircraft flight</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8DA70A8" w14:textId="77777777" w:rsidR="004E3318" w:rsidRDefault="00FF107F">
            <w:pPr>
              <w:spacing w:after="0" w:line="252" w:lineRule="auto"/>
            </w:pPr>
            <w:r>
              <w:rPr>
                <w:sz w:val="17"/>
              </w:rPr>
              <w:t>Observe routes, armies, and artillery</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F20B423" w14:textId="77777777" w:rsidR="004E3318" w:rsidRDefault="00FF107F">
            <w:pPr>
              <w:spacing w:after="0" w:line="252" w:lineRule="auto"/>
            </w:pPr>
            <w:r>
              <w:rPr>
                <w:sz w:val="17"/>
              </w:rPr>
              <w:t>Aircraft, pilots, cameras, airfields</w:t>
            </w:r>
          </w:p>
        </w:tc>
      </w:tr>
      <w:tr w:rsidR="004E3318" w14:paraId="2835AFB6"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FDF1BE5" w14:textId="77777777" w:rsidR="004E3318" w:rsidRDefault="00FF107F">
            <w:pPr>
              <w:spacing w:after="0" w:line="252" w:lineRule="auto"/>
            </w:pPr>
            <w:r>
              <w:rPr>
                <w:sz w:val="17"/>
              </w:rPr>
              <w:t>World War I</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D3DCB7F" w14:textId="77777777" w:rsidR="004E3318" w:rsidRDefault="00FF107F">
            <w:pPr>
              <w:spacing w:after="0" w:line="252" w:lineRule="auto"/>
            </w:pPr>
            <w:r>
              <w:rPr>
                <w:b/>
                <w:sz w:val="17"/>
              </w:rPr>
              <w:t>Artillery-observation squadron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6B4C6E4" w14:textId="77777777" w:rsidR="004E3318" w:rsidRDefault="00FF107F">
            <w:pPr>
              <w:spacing w:after="0" w:line="252" w:lineRule="auto"/>
            </w:pPr>
            <w:r>
              <w:rPr>
                <w:sz w:val="17"/>
              </w:rPr>
              <w:t>Spot targets and correct indirect fire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03EE721" w14:textId="77777777" w:rsidR="004E3318" w:rsidRDefault="00FF107F">
            <w:pPr>
              <w:spacing w:after="0" w:line="252" w:lineRule="auto"/>
            </w:pPr>
            <w:r>
              <w:rPr>
                <w:sz w:val="17"/>
              </w:rPr>
              <w:t>Radios or visual signals, observers; fighter threat</w:t>
            </w:r>
          </w:p>
        </w:tc>
      </w:tr>
      <w:tr w:rsidR="004E3318" w14:paraId="437F1329"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EA2A0FA" w14:textId="77777777" w:rsidR="004E3318" w:rsidRDefault="00FF107F">
            <w:pPr>
              <w:spacing w:after="0" w:line="252" w:lineRule="auto"/>
            </w:pPr>
            <w:r>
              <w:rPr>
                <w:sz w:val="17"/>
              </w:rPr>
              <w:t>World War I</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00651B7" w14:textId="77777777" w:rsidR="004E3318" w:rsidRDefault="00FF107F">
            <w:pPr>
              <w:spacing w:after="0" w:line="252" w:lineRule="auto"/>
            </w:pPr>
            <w:r>
              <w:rPr>
                <w:b/>
                <w:sz w:val="17"/>
              </w:rPr>
              <w:t>Fighter squadron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D79AA79" w14:textId="77777777" w:rsidR="004E3318" w:rsidRDefault="00FF107F">
            <w:pPr>
              <w:spacing w:after="0" w:line="252" w:lineRule="auto"/>
            </w:pPr>
            <w:r>
              <w:rPr>
                <w:sz w:val="17"/>
              </w:rPr>
              <w:t>Deny enemy observation and protect aircraft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F8DF1B9" w14:textId="77777777" w:rsidR="004E3318" w:rsidRDefault="00FF107F">
            <w:pPr>
              <w:spacing w:after="0" w:line="252" w:lineRule="auto"/>
            </w:pPr>
            <w:r>
              <w:rPr>
                <w:sz w:val="17"/>
              </w:rPr>
              <w:t>Agile aircraft, pilot training, air warning</w:t>
            </w:r>
          </w:p>
        </w:tc>
      </w:tr>
      <w:tr w:rsidR="004E3318" w14:paraId="534EE619"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D0ED446" w14:textId="77777777" w:rsidR="004E3318" w:rsidRDefault="00FF107F">
            <w:pPr>
              <w:spacing w:after="0" w:line="252" w:lineRule="auto"/>
            </w:pPr>
            <w:r>
              <w:rPr>
                <w:sz w:val="17"/>
              </w:rPr>
              <w:t>World War I</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CF26D1A" w14:textId="77777777" w:rsidR="004E3318" w:rsidRDefault="00FF107F">
            <w:pPr>
              <w:spacing w:after="0" w:line="252" w:lineRule="auto"/>
            </w:pPr>
            <w:r>
              <w:rPr>
                <w:b/>
                <w:sz w:val="17"/>
              </w:rPr>
              <w:t>Tactical bomber squadron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B505909" w14:textId="77777777" w:rsidR="004E3318" w:rsidRDefault="00FF107F">
            <w:pPr>
              <w:spacing w:after="0" w:line="252" w:lineRule="auto"/>
            </w:pPr>
            <w:r>
              <w:rPr>
                <w:sz w:val="17"/>
              </w:rPr>
              <w:t>Attack troops, rail nodes, depots, airfields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47478E7" w14:textId="77777777" w:rsidR="004E3318" w:rsidRDefault="00FF107F">
            <w:pPr>
              <w:spacing w:after="0" w:line="252" w:lineRule="auto"/>
            </w:pPr>
            <w:r>
              <w:rPr>
                <w:sz w:val="17"/>
              </w:rPr>
              <w:t>Bomb loads and navigation; weather and accuracy limits</w:t>
            </w:r>
          </w:p>
        </w:tc>
      </w:tr>
      <w:tr w:rsidR="004E3318" w14:paraId="46E2B3A0"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4DE1F0E" w14:textId="77777777" w:rsidR="004E3318" w:rsidRDefault="00FF107F">
            <w:pPr>
              <w:spacing w:after="0" w:line="252" w:lineRule="auto"/>
            </w:pPr>
            <w:r>
              <w:rPr>
                <w:sz w:val="17"/>
              </w:rPr>
              <w:t>World War I</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85A2AFD" w14:textId="77777777" w:rsidR="004E3318" w:rsidRDefault="00FF107F">
            <w:pPr>
              <w:spacing w:after="0" w:line="252" w:lineRule="auto"/>
            </w:pPr>
            <w:r>
              <w:rPr>
                <w:b/>
                <w:sz w:val="17"/>
              </w:rPr>
              <w:t>Strategic bomber group</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62FE9A7" w14:textId="77777777" w:rsidR="004E3318" w:rsidRDefault="00FF107F">
            <w:pPr>
              <w:spacing w:after="0" w:line="252" w:lineRule="auto"/>
            </w:pPr>
            <w:r>
              <w:rPr>
                <w:sz w:val="17"/>
              </w:rPr>
              <w:t>Attack distant industry and cities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72378EC" w14:textId="77777777" w:rsidR="004E3318" w:rsidRDefault="00FF107F">
            <w:pPr>
              <w:spacing w:after="0" w:line="252" w:lineRule="auto"/>
            </w:pPr>
            <w:r>
              <w:rPr>
                <w:sz w:val="17"/>
              </w:rPr>
              <w:t>Long-range aircraft and bases; high cost, civilian harm</w:t>
            </w:r>
          </w:p>
        </w:tc>
      </w:tr>
      <w:tr w:rsidR="004E3318" w14:paraId="7D22E24C"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211DC51" w14:textId="77777777" w:rsidR="004E3318" w:rsidRDefault="00FF107F">
            <w:pPr>
              <w:spacing w:after="0" w:line="252" w:lineRule="auto"/>
            </w:pPr>
            <w:r>
              <w:rPr>
                <w:sz w:val="17"/>
              </w:rPr>
              <w:t>World War I</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23DC514" w14:textId="77777777" w:rsidR="004E3318" w:rsidRDefault="00FF107F">
            <w:pPr>
              <w:spacing w:after="0" w:line="252" w:lineRule="auto"/>
            </w:pPr>
            <w:r>
              <w:rPr>
                <w:b/>
                <w:sz w:val="17"/>
              </w:rPr>
              <w:t>Ground-attack flight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6BE45D8" w14:textId="77777777" w:rsidR="004E3318" w:rsidRDefault="00FF107F">
            <w:pPr>
              <w:spacing w:after="0" w:line="252" w:lineRule="auto"/>
            </w:pPr>
            <w:r>
              <w:rPr>
                <w:sz w:val="17"/>
              </w:rPr>
              <w:t>Directly attack battlefield targets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C8A3513" w14:textId="77777777" w:rsidR="004E3318" w:rsidRDefault="00FF107F">
            <w:pPr>
              <w:spacing w:after="0" w:line="252" w:lineRule="auto"/>
            </w:pPr>
            <w:r>
              <w:rPr>
                <w:sz w:val="17"/>
              </w:rPr>
              <w:t>Low-level skill and rugged aircraft; exposed</w:t>
            </w:r>
          </w:p>
        </w:tc>
      </w:tr>
      <w:tr w:rsidR="004E3318" w14:paraId="76399995"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E5087C7" w14:textId="77777777" w:rsidR="004E3318" w:rsidRDefault="00FF107F">
            <w:pPr>
              <w:spacing w:after="0" w:line="252" w:lineRule="auto"/>
            </w:pPr>
            <w:r>
              <w:rPr>
                <w:sz w:val="17"/>
              </w:rPr>
              <w:t>Interwar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275B509" w14:textId="77777777" w:rsidR="004E3318" w:rsidRDefault="00FF107F">
            <w:pPr>
              <w:spacing w:after="0" w:line="252" w:lineRule="auto"/>
            </w:pPr>
            <w:r>
              <w:rPr>
                <w:b/>
                <w:sz w:val="17"/>
              </w:rPr>
              <w:t>Naval patrol flying-boat squadron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8AEE8A4" w14:textId="77777777" w:rsidR="004E3318" w:rsidRDefault="00FF107F">
            <w:pPr>
              <w:spacing w:after="0" w:line="252" w:lineRule="auto"/>
            </w:pPr>
            <w:r>
              <w:rPr>
                <w:sz w:val="17"/>
              </w:rPr>
              <w:t>Long-range ocean search and patrol</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91FDBA2" w14:textId="77777777" w:rsidR="004E3318" w:rsidRDefault="00FF107F">
            <w:pPr>
              <w:spacing w:after="0" w:line="252" w:lineRule="auto"/>
            </w:pPr>
            <w:r>
              <w:rPr>
                <w:sz w:val="17"/>
              </w:rPr>
              <w:t>Coastal bases and maritime navigation</w:t>
            </w:r>
          </w:p>
        </w:tc>
      </w:tr>
      <w:tr w:rsidR="004E3318" w14:paraId="1E8CCEAC"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AC5F120" w14:textId="77777777" w:rsidR="004E3318" w:rsidRDefault="00FF107F">
            <w:pPr>
              <w:spacing w:after="0" w:line="252" w:lineRule="auto"/>
            </w:pPr>
            <w:r>
              <w:rPr>
                <w:sz w:val="17"/>
              </w:rPr>
              <w:t>Interwar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6C0262D" w14:textId="77777777" w:rsidR="004E3318" w:rsidRDefault="00FF107F">
            <w:pPr>
              <w:spacing w:after="0" w:line="252" w:lineRule="auto"/>
            </w:pPr>
            <w:r>
              <w:rPr>
                <w:b/>
                <w:sz w:val="17"/>
              </w:rPr>
              <w:t>Dive-bomber squadron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485661E" w14:textId="77777777" w:rsidR="004E3318" w:rsidRDefault="00FF107F">
            <w:pPr>
              <w:spacing w:after="0" w:line="252" w:lineRule="auto"/>
            </w:pPr>
            <w:r>
              <w:rPr>
                <w:sz w:val="17"/>
              </w:rPr>
              <w:t>Accurate attack on ships and point targets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CAB313E" w14:textId="77777777" w:rsidR="004E3318" w:rsidRDefault="00FF107F">
            <w:pPr>
              <w:spacing w:after="0" w:line="252" w:lineRule="auto"/>
            </w:pPr>
            <w:r>
              <w:rPr>
                <w:sz w:val="17"/>
              </w:rPr>
              <w:t>Specialized aircraft and dive training</w:t>
            </w:r>
          </w:p>
        </w:tc>
      </w:tr>
      <w:tr w:rsidR="004E3318" w14:paraId="605AB26B"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AE16A56" w14:textId="77777777" w:rsidR="004E3318" w:rsidRDefault="00FF107F">
            <w:pPr>
              <w:spacing w:after="0" w:line="252" w:lineRule="auto"/>
            </w:pPr>
            <w:r>
              <w:rPr>
                <w:sz w:val="17"/>
              </w:rPr>
              <w:t>Interwar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4B93484" w14:textId="77777777" w:rsidR="004E3318" w:rsidRDefault="00FF107F">
            <w:pPr>
              <w:spacing w:after="0" w:line="252" w:lineRule="auto"/>
            </w:pPr>
            <w:r>
              <w:rPr>
                <w:b/>
                <w:sz w:val="17"/>
              </w:rPr>
              <w:t>Torpedo-bomber squadron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0208C89" w14:textId="77777777" w:rsidR="004E3318" w:rsidRDefault="00FF107F">
            <w:pPr>
              <w:spacing w:after="0" w:line="252" w:lineRule="auto"/>
            </w:pPr>
            <w:r>
              <w:rPr>
                <w:sz w:val="17"/>
              </w:rPr>
              <w:t>Attack ships with air-launched torpedoes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BBC42C7" w14:textId="77777777" w:rsidR="004E3318" w:rsidRDefault="00FF107F">
            <w:pPr>
              <w:spacing w:after="0" w:line="252" w:lineRule="auto"/>
            </w:pPr>
            <w:r>
              <w:rPr>
                <w:sz w:val="17"/>
              </w:rPr>
              <w:t>Naval aviation and torpedo engineering</w:t>
            </w:r>
          </w:p>
        </w:tc>
      </w:tr>
      <w:tr w:rsidR="004E3318" w14:paraId="11E79724"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27BA2D1"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C21EDA4" w14:textId="77777777" w:rsidR="004E3318" w:rsidRDefault="00FF107F">
            <w:pPr>
              <w:spacing w:after="0" w:line="252" w:lineRule="auto"/>
            </w:pPr>
            <w:r>
              <w:rPr>
                <w:b/>
                <w:sz w:val="17"/>
              </w:rPr>
              <w:t>Transport-aircraft group</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CA66B85" w14:textId="77777777" w:rsidR="004E3318" w:rsidRDefault="00FF107F">
            <w:pPr>
              <w:spacing w:after="0" w:line="252" w:lineRule="auto"/>
            </w:pPr>
            <w:r>
              <w:rPr>
                <w:sz w:val="17"/>
              </w:rPr>
              <w:t>Move troops, supplies, casualties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77796FA" w14:textId="77777777" w:rsidR="004E3318" w:rsidRDefault="00FF107F">
            <w:pPr>
              <w:spacing w:after="0" w:line="252" w:lineRule="auto"/>
            </w:pPr>
            <w:r>
              <w:rPr>
                <w:sz w:val="17"/>
              </w:rPr>
              <w:t>Airfields, cargo aircraft, air corridors</w:t>
            </w:r>
          </w:p>
        </w:tc>
      </w:tr>
      <w:tr w:rsidR="004E3318" w14:paraId="7C98B9F0"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C9DFAE5"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3AF1395" w14:textId="77777777" w:rsidR="004E3318" w:rsidRDefault="00FF107F">
            <w:pPr>
              <w:spacing w:after="0" w:line="252" w:lineRule="auto"/>
            </w:pPr>
            <w:r>
              <w:rPr>
                <w:b/>
                <w:sz w:val="17"/>
              </w:rPr>
              <w:t>Glider assault group</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E8F26A6" w14:textId="77777777" w:rsidR="004E3318" w:rsidRDefault="00FF107F">
            <w:pPr>
              <w:spacing w:after="0" w:line="252" w:lineRule="auto"/>
            </w:pPr>
            <w:r>
              <w:rPr>
                <w:sz w:val="17"/>
              </w:rPr>
              <w:t>Silently land troops and equipment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4CAA13E" w14:textId="77777777" w:rsidR="004E3318" w:rsidRDefault="00FF107F">
            <w:pPr>
              <w:spacing w:after="0" w:line="252" w:lineRule="auto"/>
            </w:pPr>
            <w:r>
              <w:rPr>
                <w:sz w:val="17"/>
              </w:rPr>
              <w:t>Tow aircraft and trained crews; fragile</w:t>
            </w:r>
          </w:p>
        </w:tc>
      </w:tr>
      <w:tr w:rsidR="004E3318" w14:paraId="60FDFDD2"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A22140B"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867942E" w14:textId="77777777" w:rsidR="004E3318" w:rsidRDefault="00FF107F">
            <w:pPr>
              <w:spacing w:after="0" w:line="252" w:lineRule="auto"/>
            </w:pPr>
            <w:r>
              <w:rPr>
                <w:b/>
                <w:sz w:val="17"/>
              </w:rPr>
              <w:t>Night-fighter squadron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8AC8CAB" w14:textId="77777777" w:rsidR="004E3318" w:rsidRDefault="00FF107F">
            <w:pPr>
              <w:spacing w:after="0" w:line="252" w:lineRule="auto"/>
            </w:pPr>
            <w:r>
              <w:rPr>
                <w:sz w:val="17"/>
              </w:rPr>
              <w:t>Intercept bombers using radar and control</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E9D3B70" w14:textId="77777777" w:rsidR="004E3318" w:rsidRDefault="00FF107F">
            <w:pPr>
              <w:spacing w:after="0" w:line="252" w:lineRule="auto"/>
            </w:pPr>
            <w:r>
              <w:rPr>
                <w:sz w:val="17"/>
              </w:rPr>
              <w:t>Airborne radar, controllers, specialist training</w:t>
            </w:r>
          </w:p>
        </w:tc>
      </w:tr>
      <w:tr w:rsidR="004E3318" w14:paraId="0D277677"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AFF3BBB"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CA3319F" w14:textId="77777777" w:rsidR="004E3318" w:rsidRDefault="00FF107F">
            <w:pPr>
              <w:spacing w:after="0" w:line="252" w:lineRule="auto"/>
            </w:pPr>
            <w:r>
              <w:rPr>
                <w:b/>
                <w:sz w:val="17"/>
              </w:rPr>
              <w:t>Photo-reconnaissance squadron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BB3A5E9" w14:textId="77777777" w:rsidR="004E3318" w:rsidRDefault="00FF107F">
            <w:pPr>
              <w:spacing w:after="0" w:line="252" w:lineRule="auto"/>
            </w:pPr>
            <w:r>
              <w:rPr>
                <w:sz w:val="17"/>
              </w:rPr>
              <w:t>Produce detailed imagery at depth</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5F0ACF1" w14:textId="77777777" w:rsidR="004E3318" w:rsidRDefault="00FF107F">
            <w:pPr>
              <w:spacing w:after="0" w:line="252" w:lineRule="auto"/>
            </w:pPr>
            <w:r>
              <w:rPr>
                <w:sz w:val="17"/>
              </w:rPr>
              <w:t>Cameras, high-performance aircraft, interpreters</w:t>
            </w:r>
          </w:p>
        </w:tc>
      </w:tr>
      <w:tr w:rsidR="004E3318" w14:paraId="6DFACF9D"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DF86FB3"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EE1EFE7" w14:textId="77777777" w:rsidR="004E3318" w:rsidRDefault="00FF107F">
            <w:pPr>
              <w:spacing w:after="0" w:line="252" w:lineRule="auto"/>
            </w:pPr>
            <w:r>
              <w:rPr>
                <w:b/>
                <w:sz w:val="17"/>
              </w:rPr>
              <w:t>Airborne early-warning flight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CBD74DE" w14:textId="77777777" w:rsidR="004E3318" w:rsidRDefault="00FF107F">
            <w:pPr>
              <w:spacing w:after="0" w:line="252" w:lineRule="auto"/>
            </w:pPr>
            <w:r>
              <w:rPr>
                <w:sz w:val="17"/>
              </w:rPr>
              <w:t>Extend detection and command from aircraft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B393D8B" w14:textId="77777777" w:rsidR="004E3318" w:rsidRDefault="00FF107F">
            <w:pPr>
              <w:spacing w:after="0" w:line="252" w:lineRule="auto"/>
            </w:pPr>
            <w:r>
              <w:rPr>
                <w:sz w:val="17"/>
              </w:rPr>
              <w:t>Large radar aircraft and data links</w:t>
            </w:r>
          </w:p>
        </w:tc>
      </w:tr>
      <w:tr w:rsidR="004E3318" w14:paraId="7953DC75"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9FBBD3C" w14:textId="77777777" w:rsidR="004E3318" w:rsidRDefault="00FF107F">
            <w:pPr>
              <w:spacing w:after="0" w:line="252" w:lineRule="auto"/>
            </w:pPr>
            <w:r>
              <w:rPr>
                <w:sz w:val="17"/>
              </w:rPr>
              <w:t>Early Cold War</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99782BC" w14:textId="77777777" w:rsidR="004E3318" w:rsidRDefault="00FF107F">
            <w:pPr>
              <w:spacing w:after="0" w:line="252" w:lineRule="auto"/>
            </w:pPr>
            <w:r>
              <w:rPr>
                <w:b/>
                <w:sz w:val="17"/>
              </w:rPr>
              <w:t>Jet fighter squadron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47F3B44" w14:textId="77777777" w:rsidR="004E3318" w:rsidRDefault="00FF107F">
            <w:pPr>
              <w:spacing w:after="0" w:line="252" w:lineRule="auto"/>
            </w:pPr>
            <w:r>
              <w:rPr>
                <w:sz w:val="17"/>
              </w:rPr>
              <w:t>High-speed air superiority and interception</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01178CB" w14:textId="77777777" w:rsidR="004E3318" w:rsidRDefault="00FF107F">
            <w:pPr>
              <w:spacing w:after="0" w:line="252" w:lineRule="auto"/>
            </w:pPr>
            <w:r>
              <w:rPr>
                <w:sz w:val="17"/>
              </w:rPr>
              <w:t>Jet engines, airfields, intensive maintenance</w:t>
            </w:r>
          </w:p>
        </w:tc>
      </w:tr>
      <w:tr w:rsidR="004E3318" w14:paraId="3DFCA57A"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13D771B" w14:textId="77777777" w:rsidR="004E3318" w:rsidRDefault="00FF107F">
            <w:pPr>
              <w:spacing w:after="0" w:line="252" w:lineRule="auto"/>
            </w:pPr>
            <w:r>
              <w:rPr>
                <w:sz w:val="17"/>
              </w:rPr>
              <w:t>Early Cold War</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E0F115D" w14:textId="77777777" w:rsidR="004E3318" w:rsidRDefault="00FF107F">
            <w:pPr>
              <w:spacing w:after="0" w:line="252" w:lineRule="auto"/>
            </w:pPr>
            <w:r>
              <w:rPr>
                <w:b/>
                <w:sz w:val="17"/>
              </w:rPr>
              <w:t>Jet bomber wing</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319EC5C" w14:textId="77777777" w:rsidR="004E3318" w:rsidRDefault="00FF107F">
            <w:pPr>
              <w:spacing w:after="0" w:line="252" w:lineRule="auto"/>
            </w:pPr>
            <w:r>
              <w:rPr>
                <w:sz w:val="17"/>
              </w:rPr>
              <w:t>Deliver conventional or nuclear weapons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48D5B85" w14:textId="77777777" w:rsidR="004E3318" w:rsidRDefault="00FF107F">
            <w:pPr>
              <w:spacing w:after="0" w:line="252" w:lineRule="auto"/>
            </w:pPr>
            <w:r>
              <w:rPr>
                <w:sz w:val="17"/>
              </w:rPr>
              <w:t>Large bases, tankers, strategic command</w:t>
            </w:r>
          </w:p>
        </w:tc>
      </w:tr>
      <w:tr w:rsidR="004E3318" w14:paraId="52C93E1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06520F3"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2ADC5C5" w14:textId="77777777" w:rsidR="004E3318" w:rsidRDefault="00FF107F">
            <w:pPr>
              <w:spacing w:after="0" w:line="252" w:lineRule="auto"/>
            </w:pPr>
            <w:r>
              <w:rPr>
                <w:b/>
                <w:sz w:val="17"/>
              </w:rPr>
              <w:t>Close-air-support wing</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F88F8F3" w14:textId="77777777" w:rsidR="004E3318" w:rsidRDefault="00FF107F">
            <w:pPr>
              <w:spacing w:after="0" w:line="252" w:lineRule="auto"/>
            </w:pPr>
            <w:r>
              <w:rPr>
                <w:sz w:val="17"/>
              </w:rPr>
              <w:t>Responsive attack with ground coordination</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4C348B7" w14:textId="77777777" w:rsidR="004E3318" w:rsidRDefault="00FF107F">
            <w:pPr>
              <w:spacing w:after="0" w:line="252" w:lineRule="auto"/>
            </w:pPr>
            <w:r>
              <w:rPr>
                <w:sz w:val="17"/>
              </w:rPr>
              <w:t>Forward controllers, rugged aircraft, air suppression</w:t>
            </w:r>
          </w:p>
        </w:tc>
      </w:tr>
      <w:tr w:rsidR="004E3318" w14:paraId="1B56FF2C"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D5EE4C0"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C7A53AC" w14:textId="77777777" w:rsidR="004E3318" w:rsidRDefault="00FF107F">
            <w:pPr>
              <w:spacing w:after="0" w:line="252" w:lineRule="auto"/>
            </w:pPr>
            <w:r>
              <w:rPr>
                <w:b/>
                <w:sz w:val="17"/>
              </w:rPr>
              <w:t>Air-refueling squadron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BE8B09F" w14:textId="77777777" w:rsidR="004E3318" w:rsidRDefault="00FF107F">
            <w:pPr>
              <w:spacing w:after="0" w:line="252" w:lineRule="auto"/>
            </w:pPr>
            <w:r>
              <w:rPr>
                <w:sz w:val="17"/>
              </w:rPr>
              <w:t>Extend range and persistence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8CC9403" w14:textId="77777777" w:rsidR="004E3318" w:rsidRDefault="00FF107F">
            <w:pPr>
              <w:spacing w:after="0" w:line="252" w:lineRule="auto"/>
            </w:pPr>
            <w:r>
              <w:rPr>
                <w:sz w:val="17"/>
              </w:rPr>
              <w:t>Tankers, trained crews, secure airspace</w:t>
            </w:r>
          </w:p>
        </w:tc>
      </w:tr>
      <w:tr w:rsidR="004E3318" w14:paraId="067D78AB"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3880AC8"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51285A7" w14:textId="77777777" w:rsidR="004E3318" w:rsidRDefault="00FF107F">
            <w:pPr>
              <w:spacing w:after="0" w:line="252" w:lineRule="auto"/>
            </w:pPr>
            <w:r>
              <w:rPr>
                <w:b/>
                <w:sz w:val="17"/>
              </w:rPr>
              <w:t>Electronic-warfare squadron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29E4031" w14:textId="77777777" w:rsidR="004E3318" w:rsidRDefault="00FF107F">
            <w:pPr>
              <w:spacing w:after="0" w:line="252" w:lineRule="auto"/>
            </w:pPr>
            <w:r>
              <w:rPr>
                <w:sz w:val="17"/>
              </w:rPr>
              <w:t>Jam radars and support penetration</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C11808D" w14:textId="77777777" w:rsidR="004E3318" w:rsidRDefault="00FF107F">
            <w:pPr>
              <w:spacing w:after="0" w:line="252" w:lineRule="auto"/>
            </w:pPr>
            <w:r>
              <w:rPr>
                <w:sz w:val="17"/>
              </w:rPr>
              <w:t>Sensors and emitters; high-value aircraft</w:t>
            </w:r>
          </w:p>
        </w:tc>
      </w:tr>
      <w:tr w:rsidR="004E3318" w14:paraId="2DFE45D0"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68AEAA0"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A57BFEF" w14:textId="77777777" w:rsidR="004E3318" w:rsidRDefault="00FF107F">
            <w:pPr>
              <w:spacing w:after="0" w:line="252" w:lineRule="auto"/>
            </w:pPr>
            <w:r>
              <w:rPr>
                <w:b/>
                <w:sz w:val="17"/>
              </w:rPr>
              <w:t>Air-defense suppression squadron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36B1C6D" w14:textId="77777777" w:rsidR="004E3318" w:rsidRDefault="00FF107F">
            <w:pPr>
              <w:spacing w:after="0" w:line="252" w:lineRule="auto"/>
            </w:pPr>
            <w:r>
              <w:rPr>
                <w:sz w:val="17"/>
              </w:rPr>
              <w:t>Locate and attack hostile air defenses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F2E4AF3" w14:textId="77777777" w:rsidR="004E3318" w:rsidRDefault="00FF107F">
            <w:pPr>
              <w:spacing w:after="0" w:line="252" w:lineRule="auto"/>
            </w:pPr>
            <w:r>
              <w:rPr>
                <w:sz w:val="17"/>
              </w:rPr>
              <w:t>Electronic support, specialist weapons, intelligence</w:t>
            </w:r>
          </w:p>
        </w:tc>
      </w:tr>
      <w:tr w:rsidR="004E3318" w14:paraId="4A4182F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EC90805"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14557EB" w14:textId="77777777" w:rsidR="004E3318" w:rsidRDefault="00FF107F">
            <w:pPr>
              <w:spacing w:after="0" w:line="252" w:lineRule="auto"/>
            </w:pPr>
            <w:r>
              <w:rPr>
                <w:b/>
                <w:sz w:val="17"/>
              </w:rPr>
              <w:t>Utility-helicopter company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C4AC3BC" w14:textId="77777777" w:rsidR="004E3318" w:rsidRDefault="00FF107F">
            <w:pPr>
              <w:spacing w:after="0" w:line="252" w:lineRule="auto"/>
            </w:pPr>
            <w:r>
              <w:rPr>
                <w:sz w:val="17"/>
              </w:rPr>
              <w:t>Transport, resupply, command, evacuation</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B43FCAF" w14:textId="77777777" w:rsidR="004E3318" w:rsidRDefault="00FF107F">
            <w:pPr>
              <w:spacing w:after="0" w:line="252" w:lineRule="auto"/>
            </w:pPr>
            <w:r>
              <w:rPr>
                <w:sz w:val="17"/>
              </w:rPr>
              <w:t>Rotary aircraft, maintenance, landing zones</w:t>
            </w:r>
          </w:p>
        </w:tc>
      </w:tr>
      <w:tr w:rsidR="004E3318" w14:paraId="196F11B1"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E492853"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79CCAA5" w14:textId="77777777" w:rsidR="004E3318" w:rsidRDefault="00FF107F">
            <w:pPr>
              <w:spacing w:after="0" w:line="252" w:lineRule="auto"/>
            </w:pPr>
            <w:r>
              <w:rPr>
                <w:b/>
                <w:sz w:val="17"/>
              </w:rPr>
              <w:t>Attack-helicopter battalion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5171BA0" w14:textId="77777777" w:rsidR="004E3318" w:rsidRDefault="00FF107F">
            <w:pPr>
              <w:spacing w:after="0" w:line="252" w:lineRule="auto"/>
            </w:pPr>
            <w:r>
              <w:rPr>
                <w:sz w:val="17"/>
              </w:rPr>
              <w:t>Mobile anti-armor and close support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28B6A04" w14:textId="77777777" w:rsidR="004E3318" w:rsidRDefault="00FF107F">
            <w:pPr>
              <w:spacing w:after="0" w:line="252" w:lineRule="auto"/>
            </w:pPr>
            <w:r>
              <w:rPr>
                <w:sz w:val="17"/>
              </w:rPr>
              <w:t>Guided weapons and sensors; air-defense vulnerability</w:t>
            </w:r>
          </w:p>
        </w:tc>
      </w:tr>
      <w:tr w:rsidR="004E3318" w14:paraId="589A0CD9"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5067EE7"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53F4852" w14:textId="77777777" w:rsidR="004E3318" w:rsidRDefault="00FF107F">
            <w:pPr>
              <w:spacing w:after="0" w:line="252" w:lineRule="auto"/>
            </w:pPr>
            <w:r>
              <w:rPr>
                <w:b/>
                <w:sz w:val="17"/>
              </w:rPr>
              <w:t>Heavy-lift helicopter squadron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7C65AEB" w14:textId="77777777" w:rsidR="004E3318" w:rsidRDefault="00FF107F">
            <w:pPr>
              <w:spacing w:after="0" w:line="252" w:lineRule="auto"/>
            </w:pPr>
            <w:r>
              <w:rPr>
                <w:sz w:val="17"/>
              </w:rPr>
              <w:t>Move artillery, vehicles, bulk cargo</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F9A96DB" w14:textId="77777777" w:rsidR="004E3318" w:rsidRDefault="00FF107F">
            <w:pPr>
              <w:spacing w:after="0" w:line="252" w:lineRule="auto"/>
            </w:pPr>
            <w:r>
              <w:rPr>
                <w:sz w:val="17"/>
              </w:rPr>
              <w:t>Powerful aircraft; weather and fuel burden</w:t>
            </w:r>
          </w:p>
        </w:tc>
      </w:tr>
      <w:tr w:rsidR="004E3318" w14:paraId="63A07CF3"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8EBD100"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9BDC39D" w14:textId="77777777" w:rsidR="004E3318" w:rsidRDefault="00FF107F">
            <w:pPr>
              <w:spacing w:after="0" w:line="252" w:lineRule="auto"/>
            </w:pPr>
            <w:r>
              <w:rPr>
                <w:b/>
                <w:sz w:val="17"/>
              </w:rPr>
              <w:t>Maritime strike squadron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0065D58" w14:textId="77777777" w:rsidR="004E3318" w:rsidRDefault="00FF107F">
            <w:pPr>
              <w:spacing w:after="0" w:line="252" w:lineRule="auto"/>
            </w:pPr>
            <w:r>
              <w:rPr>
                <w:sz w:val="17"/>
              </w:rPr>
              <w:t>Attack ships from long range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F379D76" w14:textId="77777777" w:rsidR="004E3318" w:rsidRDefault="00FF107F">
            <w:pPr>
              <w:spacing w:after="0" w:line="252" w:lineRule="auto"/>
            </w:pPr>
            <w:r>
              <w:rPr>
                <w:sz w:val="17"/>
              </w:rPr>
              <w:t>Targeting networks and anti-ship weapons</w:t>
            </w:r>
          </w:p>
        </w:tc>
      </w:tr>
      <w:tr w:rsidR="004E3318" w14:paraId="02919F7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EE66FE8" w14:textId="77777777" w:rsidR="004E3318" w:rsidRDefault="00FF107F">
            <w:pPr>
              <w:spacing w:after="0" w:line="252" w:lineRule="auto"/>
            </w:pPr>
            <w:r>
              <w:rPr>
                <w:sz w:val="17"/>
              </w:rPr>
              <w:t>Late 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95FE1B0" w14:textId="77777777" w:rsidR="004E3318" w:rsidRDefault="00FF107F">
            <w:pPr>
              <w:spacing w:after="0" w:line="252" w:lineRule="auto"/>
            </w:pPr>
            <w:r>
              <w:rPr>
                <w:b/>
                <w:sz w:val="17"/>
              </w:rPr>
              <w:t>Stealth strike squadron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E61DE93" w14:textId="77777777" w:rsidR="004E3318" w:rsidRDefault="00FF107F">
            <w:pPr>
              <w:spacing w:after="0" w:line="252" w:lineRule="auto"/>
            </w:pPr>
            <w:r>
              <w:rPr>
                <w:sz w:val="17"/>
              </w:rPr>
              <w:t>Penetrate defended airspace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BA48BBD" w14:textId="77777777" w:rsidR="004E3318" w:rsidRDefault="00FF107F">
            <w:pPr>
              <w:spacing w:after="0" w:line="252" w:lineRule="auto"/>
            </w:pPr>
            <w:r>
              <w:rPr>
                <w:sz w:val="17"/>
              </w:rPr>
              <w:t>Advanced materials and mission data; huge cost</w:t>
            </w:r>
          </w:p>
        </w:tc>
      </w:tr>
      <w:tr w:rsidR="004E3318" w14:paraId="7F4AB0B6"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79E53FF" w14:textId="77777777" w:rsidR="004E3318" w:rsidRDefault="00FF107F">
            <w:pPr>
              <w:spacing w:after="0" w:line="252" w:lineRule="auto"/>
            </w:pPr>
            <w:r>
              <w:rPr>
                <w:sz w:val="17"/>
              </w:rPr>
              <w:t>Late 20th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0091BFC" w14:textId="77777777" w:rsidR="004E3318" w:rsidRDefault="00FF107F">
            <w:pPr>
              <w:spacing w:after="0" w:line="252" w:lineRule="auto"/>
            </w:pPr>
            <w:r>
              <w:rPr>
                <w:b/>
                <w:sz w:val="17"/>
              </w:rPr>
              <w:t>Multirole fighter wing</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8833B74" w14:textId="77777777" w:rsidR="004E3318" w:rsidRDefault="00FF107F">
            <w:pPr>
              <w:spacing w:after="0" w:line="252" w:lineRule="auto"/>
            </w:pPr>
            <w:r>
              <w:rPr>
                <w:sz w:val="17"/>
              </w:rPr>
              <w:t>Air defense, strike, reconnaissance, support</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D8CD816" w14:textId="77777777" w:rsidR="004E3318" w:rsidRDefault="00FF107F">
            <w:pPr>
              <w:spacing w:after="0" w:line="252" w:lineRule="auto"/>
            </w:pPr>
            <w:r>
              <w:rPr>
                <w:sz w:val="17"/>
              </w:rPr>
              <w:t>Advanced avionics; complex training</w:t>
            </w:r>
          </w:p>
        </w:tc>
      </w:tr>
      <w:tr w:rsidR="004E3318" w14:paraId="16A7661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F6A2575" w14:textId="77777777" w:rsidR="004E3318" w:rsidRDefault="00FF107F">
            <w:pPr>
              <w:spacing w:after="0" w:line="252" w:lineRule="auto"/>
            </w:pPr>
            <w:r>
              <w:rPr>
                <w:sz w:val="17"/>
              </w:rPr>
              <w:t>Late 20th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62BF6B5" w14:textId="77777777" w:rsidR="004E3318" w:rsidRDefault="00FF107F">
            <w:pPr>
              <w:spacing w:after="0" w:line="252" w:lineRule="auto"/>
            </w:pPr>
            <w:r>
              <w:rPr>
                <w:b/>
                <w:sz w:val="17"/>
              </w:rPr>
              <w:t>Uncrewed reconnaissance squadron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FA46BAC" w14:textId="77777777" w:rsidR="004E3318" w:rsidRDefault="00FF107F">
            <w:pPr>
              <w:spacing w:after="0" w:line="252" w:lineRule="auto"/>
            </w:pPr>
            <w:r>
              <w:rPr>
                <w:sz w:val="17"/>
              </w:rPr>
              <w:t>Persistent sensing without onboard crew</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1C3913C" w14:textId="77777777" w:rsidR="004E3318" w:rsidRDefault="00FF107F">
            <w:pPr>
              <w:spacing w:after="0" w:line="252" w:lineRule="auto"/>
            </w:pPr>
            <w:r>
              <w:rPr>
                <w:sz w:val="17"/>
              </w:rPr>
              <w:t>Data links and remote crews; jamming risk</w:t>
            </w:r>
          </w:p>
        </w:tc>
      </w:tr>
      <w:tr w:rsidR="004E3318" w14:paraId="02A8D215"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F0367A7"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0AC4477" w14:textId="77777777" w:rsidR="004E3318" w:rsidRDefault="00FF107F">
            <w:pPr>
              <w:spacing w:after="0" w:line="252" w:lineRule="auto"/>
            </w:pPr>
            <w:r>
              <w:rPr>
                <w:b/>
                <w:sz w:val="17"/>
              </w:rPr>
              <w:t>Armed remotely piloted squadron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BCB580E" w14:textId="77777777" w:rsidR="004E3318" w:rsidRDefault="00FF107F">
            <w:pPr>
              <w:spacing w:after="0" w:line="252" w:lineRule="auto"/>
            </w:pPr>
            <w:r>
              <w:rPr>
                <w:sz w:val="17"/>
              </w:rPr>
              <w:t>Persistent surveillance and precision strike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2FDEE39" w14:textId="77777777" w:rsidR="004E3318" w:rsidRDefault="00FF107F">
            <w:pPr>
              <w:spacing w:after="0" w:line="252" w:lineRule="auto"/>
            </w:pPr>
            <w:r>
              <w:rPr>
                <w:sz w:val="17"/>
              </w:rPr>
              <w:t>Authorization, data links, bases; contested-air limits</w:t>
            </w:r>
          </w:p>
        </w:tc>
      </w:tr>
      <w:tr w:rsidR="004E3318" w14:paraId="34A28C9F"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1902D26"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320C327" w14:textId="77777777" w:rsidR="004E3318" w:rsidRDefault="00FF107F">
            <w:pPr>
              <w:spacing w:after="0" w:line="252" w:lineRule="auto"/>
            </w:pPr>
            <w:r>
              <w:rPr>
                <w:b/>
                <w:sz w:val="17"/>
              </w:rPr>
              <w:t>Small-drone company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AEB906E" w14:textId="77777777" w:rsidR="004E3318" w:rsidRDefault="00FF107F">
            <w:pPr>
              <w:spacing w:after="0" w:line="252" w:lineRule="auto"/>
            </w:pPr>
            <w:r>
              <w:rPr>
                <w:sz w:val="17"/>
              </w:rPr>
              <w:t>Organic sensing, relay, targeting, and attack</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A107699" w14:textId="77777777" w:rsidR="004E3318" w:rsidRDefault="00FF107F">
            <w:pPr>
              <w:spacing w:after="0" w:line="252" w:lineRule="auto"/>
            </w:pPr>
            <w:r>
              <w:rPr>
                <w:sz w:val="17"/>
              </w:rPr>
              <w:t>Mass UAS, operators, batteries; high attrition</w:t>
            </w:r>
          </w:p>
        </w:tc>
      </w:tr>
      <w:tr w:rsidR="004E3318" w14:paraId="4899E7F5"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AF97CB6"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03240DD" w14:textId="77777777" w:rsidR="004E3318" w:rsidRDefault="00FF107F">
            <w:pPr>
              <w:spacing w:after="0" w:line="252" w:lineRule="auto"/>
            </w:pPr>
            <w:r>
              <w:rPr>
                <w:b/>
                <w:sz w:val="17"/>
              </w:rPr>
              <w:t>Drone-swarm unit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2EF2399" w14:textId="77777777" w:rsidR="004E3318" w:rsidRDefault="00FF107F">
            <w:pPr>
              <w:spacing w:after="0" w:line="252" w:lineRule="auto"/>
            </w:pPr>
            <w:r>
              <w:rPr>
                <w:sz w:val="17"/>
              </w:rPr>
              <w:t>Saturate defenses and distribute sensing</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B3558BB" w14:textId="77777777" w:rsidR="004E3318" w:rsidRDefault="00FF107F">
            <w:pPr>
              <w:spacing w:after="0" w:line="252" w:lineRule="auto"/>
            </w:pPr>
            <w:r>
              <w:rPr>
                <w:sz w:val="17"/>
              </w:rPr>
              <w:t>Autonomy and networking; control challenges</w:t>
            </w:r>
          </w:p>
        </w:tc>
      </w:tr>
      <w:tr w:rsidR="004E3318" w14:paraId="19BB6A79"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3647CBE"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1125D97" w14:textId="77777777" w:rsidR="004E3318" w:rsidRDefault="00FF107F">
            <w:pPr>
              <w:spacing w:after="0" w:line="252" w:lineRule="auto"/>
            </w:pPr>
            <w:r>
              <w:rPr>
                <w:b/>
                <w:sz w:val="17"/>
              </w:rPr>
              <w:t>Counter-UAS air-defense battery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89D3828" w14:textId="77777777" w:rsidR="004E3318" w:rsidRDefault="00FF107F">
            <w:pPr>
              <w:spacing w:after="0" w:line="252" w:lineRule="auto"/>
            </w:pPr>
            <w:r>
              <w:rPr>
                <w:sz w:val="17"/>
              </w:rPr>
              <w:t>Defeat small, low, slow aerial threats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2802940" w14:textId="77777777" w:rsidR="004E3318" w:rsidRDefault="00FF107F">
            <w:pPr>
              <w:spacing w:after="0" w:line="252" w:lineRule="auto"/>
            </w:pPr>
            <w:r>
              <w:rPr>
                <w:sz w:val="17"/>
              </w:rPr>
              <w:t>Radar, optics, jammers, guns, missiles</w:t>
            </w:r>
          </w:p>
        </w:tc>
      </w:tr>
      <w:tr w:rsidR="004E3318" w14:paraId="0A4CA2DA"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5F05EDA"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173A232" w14:textId="77777777" w:rsidR="004E3318" w:rsidRDefault="00FF107F">
            <w:pPr>
              <w:spacing w:after="0" w:line="252" w:lineRule="auto"/>
            </w:pPr>
            <w:r>
              <w:rPr>
                <w:b/>
                <w:sz w:val="17"/>
              </w:rPr>
              <w:t>Collaborative combat aircraft squadron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C221934" w14:textId="77777777" w:rsidR="004E3318" w:rsidRDefault="00FF107F">
            <w:pPr>
              <w:spacing w:after="0" w:line="252" w:lineRule="auto"/>
            </w:pPr>
            <w:r>
              <w:rPr>
                <w:sz w:val="17"/>
              </w:rPr>
              <w:t>Crewed-uncrewed sensing, escort, and strike</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32DACD9" w14:textId="77777777" w:rsidR="004E3318" w:rsidRDefault="00FF107F">
            <w:pPr>
              <w:spacing w:after="0" w:line="252" w:lineRule="auto"/>
            </w:pPr>
            <w:r>
              <w:rPr>
                <w:sz w:val="17"/>
              </w:rPr>
              <w:t>Advanced autonomy and resilient control</w:t>
            </w:r>
          </w:p>
        </w:tc>
      </w:tr>
    </w:tbl>
    <w:p w14:paraId="39104A82" w14:textId="77777777" w:rsidR="004E3318" w:rsidRDefault="004E3318">
      <w:pPr>
        <w:pStyle w:val="CatalogCaption"/>
      </w:pPr>
    </w:p>
    <w:p w14:paraId="4107285F" w14:textId="77777777" w:rsidR="004E3318" w:rsidRDefault="00FF107F">
      <w:pPr>
        <w:pStyle w:val="Heading1"/>
      </w:pPr>
      <w:bookmarkStart w:id="15" w:name="_Toc239254669"/>
      <w:r>
        <w:t>15. Strategic missile, space, cyber, and information forces</w:t>
      </w:r>
      <w:bookmarkEnd w:id="15"/>
    </w:p>
    <w:p w14:paraId="4AA4962F" w14:textId="77777777" w:rsidR="004E3318" w:rsidRDefault="00FF107F">
      <w:pPr>
        <w:keepNext/>
      </w:pPr>
      <w:r>
        <w:t>Modern strategic units often produce information, command resilience, deterrence, or long-range effects instead of occupying terrain.</w:t>
      </w:r>
    </w:p>
    <w:tbl>
      <w:tblPr>
        <w:tblW w:w="9240" w:type="dxa"/>
        <w:tblInd w:w="120" w:type="dxa"/>
        <w:tblLayout w:type="fixed"/>
        <w:tblLook w:val="04A0" w:firstRow="1" w:lastRow="0" w:firstColumn="1" w:lastColumn="0" w:noHBand="0" w:noVBand="1"/>
      </w:tblPr>
      <w:tblGrid>
        <w:gridCol w:w="1260"/>
        <w:gridCol w:w="2250"/>
        <w:gridCol w:w="2670"/>
        <w:gridCol w:w="3060"/>
      </w:tblGrid>
      <w:tr w:rsidR="004E3318" w14:paraId="03B10966" w14:textId="77777777">
        <w:trPr>
          <w:tblHeader/>
        </w:trPr>
        <w:tc>
          <w:tcPr>
            <w:tcW w:w="12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27226277" w14:textId="77777777" w:rsidR="004E3318" w:rsidRDefault="00FF107F">
            <w:pPr>
              <w:spacing w:after="0"/>
            </w:pPr>
            <w:r>
              <w:rPr>
                <w:b/>
                <w:color w:val="1F4D78"/>
                <w:sz w:val="17"/>
              </w:rPr>
              <w:t>Earliest horizon</w:t>
            </w:r>
          </w:p>
        </w:tc>
        <w:tc>
          <w:tcPr>
            <w:tcW w:w="225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6D283D74" w14:textId="77777777" w:rsidR="004E3318" w:rsidRDefault="00FF107F">
            <w:pPr>
              <w:spacing w:after="0"/>
            </w:pPr>
            <w:r>
              <w:rPr>
                <w:b/>
                <w:color w:val="1F4D78"/>
                <w:sz w:val="17"/>
              </w:rPr>
              <w:t>Unit archetype</w:t>
            </w:r>
          </w:p>
        </w:tc>
        <w:tc>
          <w:tcPr>
            <w:tcW w:w="267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3BCA7D42" w14:textId="77777777" w:rsidR="004E3318" w:rsidRDefault="00FF107F">
            <w:pPr>
              <w:spacing w:after="0"/>
            </w:pPr>
            <w:r>
              <w:rPr>
                <w:b/>
                <w:color w:val="1F4D78"/>
                <w:sz w:val="17"/>
              </w:rPr>
              <w:t>Battlefield purpose</w:t>
            </w:r>
          </w:p>
        </w:tc>
        <w:tc>
          <w:tcPr>
            <w:tcW w:w="306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62341907" w14:textId="77777777" w:rsidR="004E3318" w:rsidRDefault="00FF107F">
            <w:pPr>
              <w:spacing w:after="0"/>
            </w:pPr>
            <w:r>
              <w:rPr>
                <w:b/>
                <w:color w:val="1F4D78"/>
                <w:sz w:val="17"/>
              </w:rPr>
              <w:t>Enablers, limits, and persistence</w:t>
            </w:r>
          </w:p>
        </w:tc>
      </w:tr>
      <w:tr w:rsidR="004E3318" w14:paraId="6222661B"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9C23817" w14:textId="77777777" w:rsidR="004E3318" w:rsidRDefault="00FF107F">
            <w:pPr>
              <w:spacing w:after="0" w:line="252" w:lineRule="auto"/>
            </w:pPr>
            <w:r>
              <w:rPr>
                <w:sz w:val="17"/>
              </w:rPr>
              <w:t>World War II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AEEA05F" w14:textId="77777777" w:rsidR="004E3318" w:rsidRDefault="00FF107F">
            <w:pPr>
              <w:spacing w:after="0" w:line="252" w:lineRule="auto"/>
            </w:pPr>
            <w:r>
              <w:rPr>
                <w:b/>
                <w:sz w:val="17"/>
              </w:rPr>
              <w:t>Strategic rocket test unit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F8B4A6E" w14:textId="77777777" w:rsidR="004E3318" w:rsidRDefault="00FF107F">
            <w:pPr>
              <w:spacing w:after="0" w:line="252" w:lineRule="auto"/>
            </w:pPr>
            <w:r>
              <w:rPr>
                <w:sz w:val="17"/>
              </w:rPr>
              <w:t>Develop and field long-range rockets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DB349C8" w14:textId="77777777" w:rsidR="004E3318" w:rsidRDefault="00FF107F">
            <w:pPr>
              <w:spacing w:after="0" w:line="252" w:lineRule="auto"/>
            </w:pPr>
            <w:r>
              <w:rPr>
                <w:sz w:val="17"/>
              </w:rPr>
              <w:t>Research base, ranges, fuels, guidance</w:t>
            </w:r>
          </w:p>
        </w:tc>
      </w:tr>
      <w:tr w:rsidR="004E3318" w14:paraId="59E3BEF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CB3FBBD"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FCD6B01" w14:textId="77777777" w:rsidR="004E3318" w:rsidRDefault="00FF107F">
            <w:pPr>
              <w:spacing w:after="0" w:line="252" w:lineRule="auto"/>
            </w:pPr>
            <w:r>
              <w:rPr>
                <w:b/>
                <w:sz w:val="17"/>
              </w:rPr>
              <w:t>Ballistic-missile brigade</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68F1468" w14:textId="77777777" w:rsidR="004E3318" w:rsidRDefault="00FF107F">
            <w:pPr>
              <w:spacing w:after="0" w:line="252" w:lineRule="auto"/>
            </w:pPr>
            <w:r>
              <w:rPr>
                <w:sz w:val="17"/>
              </w:rPr>
              <w:t>Theater or strategic long-range strike</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A0E83D1" w14:textId="77777777" w:rsidR="004E3318" w:rsidRDefault="00FF107F">
            <w:pPr>
              <w:spacing w:after="0" w:line="252" w:lineRule="auto"/>
            </w:pPr>
            <w:r>
              <w:rPr>
                <w:sz w:val="17"/>
              </w:rPr>
              <w:t>Missiles, launchers, strict command security</w:t>
            </w:r>
          </w:p>
        </w:tc>
      </w:tr>
      <w:tr w:rsidR="004E3318" w14:paraId="1117E03C"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1211179"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CA81457" w14:textId="77777777" w:rsidR="004E3318" w:rsidRDefault="00FF107F">
            <w:pPr>
              <w:spacing w:after="0" w:line="252" w:lineRule="auto"/>
            </w:pPr>
            <w:r>
              <w:rPr>
                <w:b/>
                <w:sz w:val="17"/>
              </w:rPr>
              <w:t>Intercontinental missile wing</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7212F17" w14:textId="77777777" w:rsidR="004E3318" w:rsidRDefault="00FF107F">
            <w:pPr>
              <w:spacing w:after="0" w:line="252" w:lineRule="auto"/>
            </w:pPr>
            <w:r>
              <w:rPr>
                <w:sz w:val="17"/>
              </w:rPr>
              <w:t>Deterrence from hardened or mobile systems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F1844E4" w14:textId="77777777" w:rsidR="004E3318" w:rsidRDefault="00FF107F">
            <w:pPr>
              <w:spacing w:after="0" w:line="252" w:lineRule="auto"/>
            </w:pPr>
            <w:r>
              <w:rPr>
                <w:sz w:val="17"/>
              </w:rPr>
              <w:t>Massive industry, warning, protected command</w:t>
            </w:r>
          </w:p>
        </w:tc>
      </w:tr>
      <w:tr w:rsidR="004E3318" w14:paraId="64B45548"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C020595"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49D1047" w14:textId="77777777" w:rsidR="004E3318" w:rsidRDefault="00FF107F">
            <w:pPr>
              <w:spacing w:after="0" w:line="252" w:lineRule="auto"/>
            </w:pPr>
            <w:r>
              <w:rPr>
                <w:b/>
                <w:sz w:val="17"/>
              </w:rPr>
              <w:t>Nuclear stewardship unit</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88643E5" w14:textId="77777777" w:rsidR="004E3318" w:rsidRDefault="00FF107F">
            <w:pPr>
              <w:spacing w:after="0" w:line="252" w:lineRule="auto"/>
            </w:pPr>
            <w:r>
              <w:rPr>
                <w:sz w:val="17"/>
              </w:rPr>
              <w:t>Secure, maintain, and account for nuclear stockpiles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1E76256" w14:textId="77777777" w:rsidR="004E3318" w:rsidRDefault="00FF107F">
            <w:pPr>
              <w:spacing w:after="0" w:line="252" w:lineRule="auto"/>
            </w:pPr>
            <w:r>
              <w:rPr>
                <w:sz w:val="17"/>
              </w:rPr>
              <w:t>Specialist science, reliability, political control</w:t>
            </w:r>
          </w:p>
        </w:tc>
      </w:tr>
      <w:tr w:rsidR="004E3318" w14:paraId="323A2395"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5389567"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6C87FFD" w14:textId="77777777" w:rsidR="004E3318" w:rsidRDefault="00FF107F">
            <w:pPr>
              <w:spacing w:after="0" w:line="252" w:lineRule="auto"/>
            </w:pPr>
            <w:r>
              <w:rPr>
                <w:b/>
                <w:sz w:val="17"/>
              </w:rPr>
              <w:t>Missile-warning radar network</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4E2D239" w14:textId="77777777" w:rsidR="004E3318" w:rsidRDefault="00FF107F">
            <w:pPr>
              <w:spacing w:after="0" w:line="252" w:lineRule="auto"/>
            </w:pPr>
            <w:r>
              <w:rPr>
                <w:sz w:val="17"/>
              </w:rPr>
              <w:t>Detect launches and estimate trajectories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CA788DC" w14:textId="77777777" w:rsidR="004E3318" w:rsidRDefault="00FF107F">
            <w:pPr>
              <w:spacing w:after="0" w:line="252" w:lineRule="auto"/>
            </w:pPr>
            <w:r>
              <w:rPr>
                <w:sz w:val="17"/>
              </w:rPr>
              <w:t>Large sensors, computing, secure communications</w:t>
            </w:r>
          </w:p>
        </w:tc>
      </w:tr>
      <w:tr w:rsidR="004E3318" w14:paraId="1D41B01E"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B73E5CA"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8436E58" w14:textId="77777777" w:rsidR="004E3318" w:rsidRDefault="00FF107F">
            <w:pPr>
              <w:spacing w:after="0" w:line="252" w:lineRule="auto"/>
            </w:pPr>
            <w:r>
              <w:rPr>
                <w:b/>
                <w:sz w:val="17"/>
              </w:rPr>
              <w:t>Satellite reconnaissance program</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DECF877" w14:textId="77777777" w:rsidR="004E3318" w:rsidRDefault="00FF107F">
            <w:pPr>
              <w:spacing w:after="0" w:line="252" w:lineRule="auto"/>
            </w:pPr>
            <w:r>
              <w:rPr>
                <w:sz w:val="17"/>
              </w:rPr>
              <w:t>Observe broad areas and strategic targets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704C68B" w14:textId="77777777" w:rsidR="004E3318" w:rsidRDefault="00FF107F">
            <w:pPr>
              <w:spacing w:after="0" w:line="252" w:lineRule="auto"/>
            </w:pPr>
            <w:r>
              <w:rPr>
                <w:sz w:val="17"/>
              </w:rPr>
              <w:t>Space launch, sensors, ground stations, analysis</w:t>
            </w:r>
          </w:p>
        </w:tc>
      </w:tr>
      <w:tr w:rsidR="004E3318" w14:paraId="521841D0"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C0E3EC5"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98AFD88" w14:textId="77777777" w:rsidR="004E3318" w:rsidRDefault="00FF107F">
            <w:pPr>
              <w:spacing w:after="0" w:line="252" w:lineRule="auto"/>
            </w:pPr>
            <w:r>
              <w:rPr>
                <w:b/>
                <w:sz w:val="17"/>
              </w:rPr>
              <w:t>Military communications satellites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42D2EE2" w14:textId="77777777" w:rsidR="004E3318" w:rsidRDefault="00FF107F">
            <w:pPr>
              <w:spacing w:after="0" w:line="252" w:lineRule="auto"/>
            </w:pPr>
            <w:r>
              <w:rPr>
                <w:sz w:val="17"/>
              </w:rPr>
              <w:t>Extend command and data globally</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46C8433" w14:textId="77777777" w:rsidR="004E3318" w:rsidRDefault="00FF107F">
            <w:pPr>
              <w:spacing w:after="0" w:line="252" w:lineRule="auto"/>
            </w:pPr>
            <w:r>
              <w:rPr>
                <w:sz w:val="17"/>
              </w:rPr>
              <w:t>Launch capacity, terminals, encryption</w:t>
            </w:r>
          </w:p>
        </w:tc>
      </w:tr>
      <w:tr w:rsidR="004E3318" w14:paraId="290582A8"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7A1A5A1" w14:textId="77777777" w:rsidR="004E3318" w:rsidRDefault="00FF107F">
            <w:pPr>
              <w:spacing w:after="0" w:line="252" w:lineRule="auto"/>
            </w:pPr>
            <w:r>
              <w:rPr>
                <w:sz w:val="17"/>
              </w:rPr>
              <w:t>Cold War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F5BB587" w14:textId="77777777" w:rsidR="004E3318" w:rsidRDefault="00FF107F">
            <w:pPr>
              <w:spacing w:after="0" w:line="252" w:lineRule="auto"/>
            </w:pPr>
            <w:r>
              <w:rPr>
                <w:b/>
                <w:sz w:val="17"/>
              </w:rPr>
              <w:t>Space tracking center</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C4FE40B" w14:textId="77777777" w:rsidR="004E3318" w:rsidRDefault="00FF107F">
            <w:pPr>
              <w:spacing w:after="0" w:line="252" w:lineRule="auto"/>
            </w:pPr>
            <w:r>
              <w:rPr>
                <w:sz w:val="17"/>
              </w:rPr>
              <w:t>Maintain orbital awareness and support</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FEC5854" w14:textId="77777777" w:rsidR="004E3318" w:rsidRDefault="00FF107F">
            <w:pPr>
              <w:spacing w:after="0" w:line="252" w:lineRule="auto"/>
            </w:pPr>
            <w:r>
              <w:rPr>
                <w:sz w:val="17"/>
              </w:rPr>
              <w:t>Radar, telescopes, computation</w:t>
            </w:r>
          </w:p>
        </w:tc>
      </w:tr>
      <w:tr w:rsidR="004E3318" w14:paraId="2A51D027"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3722F7C" w14:textId="77777777" w:rsidR="004E3318" w:rsidRDefault="00FF107F">
            <w:pPr>
              <w:spacing w:after="0" w:line="252" w:lineRule="auto"/>
            </w:pPr>
            <w:r>
              <w:rPr>
                <w:sz w:val="17"/>
              </w:rPr>
              <w:t>Late Cold War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E949AB0" w14:textId="77777777" w:rsidR="004E3318" w:rsidRDefault="00FF107F">
            <w:pPr>
              <w:spacing w:after="0" w:line="252" w:lineRule="auto"/>
            </w:pPr>
            <w:r>
              <w:rPr>
                <w:b/>
                <w:sz w:val="17"/>
              </w:rPr>
              <w:t>Antisatellite test unit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5FF2855" w14:textId="77777777" w:rsidR="004E3318" w:rsidRDefault="00FF107F">
            <w:pPr>
              <w:spacing w:after="0" w:line="252" w:lineRule="auto"/>
            </w:pPr>
            <w:r>
              <w:rPr>
                <w:sz w:val="17"/>
              </w:rPr>
              <w:t>Demonstrate counterspace capability</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8BB08EA" w14:textId="77777777" w:rsidR="004E3318" w:rsidRDefault="00FF107F">
            <w:pPr>
              <w:spacing w:after="0" w:line="252" w:lineRule="auto"/>
            </w:pPr>
            <w:r>
              <w:rPr>
                <w:sz w:val="17"/>
              </w:rPr>
              <w:t>Precision tracking and launch; debris and escalation risk</w:t>
            </w:r>
          </w:p>
        </w:tc>
      </w:tr>
      <w:tr w:rsidR="004E3318" w14:paraId="5C101B44"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FAB2529" w14:textId="77777777" w:rsidR="004E3318" w:rsidRDefault="00FF107F">
            <w:pPr>
              <w:spacing w:after="0" w:line="252" w:lineRule="auto"/>
            </w:pPr>
            <w:r>
              <w:rPr>
                <w:sz w:val="17"/>
              </w:rPr>
              <w:t>Late 20th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3BD6A31" w14:textId="77777777" w:rsidR="004E3318" w:rsidRDefault="00FF107F">
            <w:pPr>
              <w:spacing w:after="0" w:line="252" w:lineRule="auto"/>
            </w:pPr>
            <w:r>
              <w:rPr>
                <w:b/>
                <w:sz w:val="17"/>
              </w:rPr>
              <w:t>Cyber defense command</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49F9A8B" w14:textId="77777777" w:rsidR="004E3318" w:rsidRDefault="00FF107F">
            <w:pPr>
              <w:spacing w:after="0" w:line="252" w:lineRule="auto"/>
            </w:pPr>
            <w:r>
              <w:rPr>
                <w:sz w:val="17"/>
              </w:rPr>
              <w:t>Protect networks, identities, software, data</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9F87793" w14:textId="77777777" w:rsidR="004E3318" w:rsidRDefault="00FF107F">
            <w:pPr>
              <w:spacing w:after="0" w:line="252" w:lineRule="auto"/>
            </w:pPr>
            <w:r>
              <w:rPr>
                <w:sz w:val="17"/>
              </w:rPr>
              <w:t>Skilled workforce and secure architecture</w:t>
            </w:r>
          </w:p>
        </w:tc>
      </w:tr>
      <w:tr w:rsidR="004E3318" w14:paraId="2FF63C9F"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0F2E9E0" w14:textId="77777777" w:rsidR="004E3318" w:rsidRDefault="00FF107F">
            <w:pPr>
              <w:spacing w:after="0" w:line="252" w:lineRule="auto"/>
            </w:pPr>
            <w:r>
              <w:rPr>
                <w:sz w:val="17"/>
              </w:rPr>
              <w:t>Late 20th century onward</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2031EFA" w14:textId="77777777" w:rsidR="004E3318" w:rsidRDefault="00FF107F">
            <w:pPr>
              <w:spacing w:after="0" w:line="252" w:lineRule="auto"/>
            </w:pPr>
            <w:r>
              <w:rPr>
                <w:b/>
                <w:sz w:val="17"/>
              </w:rPr>
              <w:t>Cyber operations group</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CC8262D" w14:textId="77777777" w:rsidR="004E3318" w:rsidRDefault="00FF107F">
            <w:pPr>
              <w:spacing w:after="0" w:line="252" w:lineRule="auto"/>
            </w:pPr>
            <w:r>
              <w:rPr>
                <w:sz w:val="17"/>
              </w:rPr>
              <w:t>Authorized network reconnaissance and effects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56D5F84" w14:textId="77777777" w:rsidR="004E3318" w:rsidRDefault="00FF107F">
            <w:pPr>
              <w:spacing w:after="0" w:line="252" w:lineRule="auto"/>
            </w:pPr>
            <w:r>
              <w:rPr>
                <w:sz w:val="17"/>
              </w:rPr>
              <w:t>Intelligence, access, oversight; attribution uncertainty</w:t>
            </w:r>
          </w:p>
        </w:tc>
      </w:tr>
      <w:tr w:rsidR="004E3318" w14:paraId="03423531"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480684C" w14:textId="77777777" w:rsidR="004E3318" w:rsidRDefault="00FF107F">
            <w:pPr>
              <w:spacing w:after="0" w:line="252" w:lineRule="auto"/>
            </w:pPr>
            <w:r>
              <w:rPr>
                <w:sz w:val="17"/>
              </w:rPr>
              <w:t>Late 20th century onward</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D2DD87E" w14:textId="77777777" w:rsidR="004E3318" w:rsidRDefault="00FF107F">
            <w:pPr>
              <w:spacing w:after="0" w:line="252" w:lineRule="auto"/>
            </w:pPr>
            <w:r>
              <w:rPr>
                <w:b/>
                <w:sz w:val="17"/>
              </w:rPr>
              <w:t>Theater missile-defense unit</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2D72C0C" w14:textId="77777777" w:rsidR="004E3318" w:rsidRDefault="00FF107F">
            <w:pPr>
              <w:spacing w:after="0" w:line="252" w:lineRule="auto"/>
            </w:pPr>
            <w:r>
              <w:rPr>
                <w:sz w:val="17"/>
              </w:rPr>
              <w:t>Intercept some ballistic or cruise threats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3C18CC6" w14:textId="77777777" w:rsidR="004E3318" w:rsidRDefault="00FF107F">
            <w:pPr>
              <w:spacing w:after="0" w:line="252" w:lineRule="auto"/>
            </w:pPr>
            <w:r>
              <w:rPr>
                <w:sz w:val="17"/>
              </w:rPr>
              <w:t>Sensors, interceptors, battle management; saturation risk</w:t>
            </w:r>
          </w:p>
        </w:tc>
      </w:tr>
      <w:tr w:rsidR="004E3318" w14:paraId="0628E5C5"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DFF5831"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7E71CE7" w14:textId="77777777" w:rsidR="004E3318" w:rsidRDefault="00FF107F">
            <w:pPr>
              <w:spacing w:after="0" w:line="252" w:lineRule="auto"/>
            </w:pPr>
            <w:r>
              <w:rPr>
                <w:b/>
                <w:sz w:val="17"/>
              </w:rPr>
              <w:t>Space support brigade</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84CB73D" w14:textId="77777777" w:rsidR="004E3318" w:rsidRDefault="00FF107F">
            <w:pPr>
              <w:spacing w:after="0" w:line="252" w:lineRule="auto"/>
            </w:pPr>
            <w:r>
              <w:rPr>
                <w:sz w:val="17"/>
              </w:rPr>
              <w:t>Integrate positioning, warning, imagery, communications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21E7987" w14:textId="77777777" w:rsidR="004E3318" w:rsidRDefault="00FF107F">
            <w:pPr>
              <w:spacing w:after="0" w:line="252" w:lineRule="auto"/>
            </w:pPr>
            <w:r>
              <w:rPr>
                <w:sz w:val="17"/>
              </w:rPr>
              <w:t>Space services and trained planners</w:t>
            </w:r>
          </w:p>
        </w:tc>
      </w:tr>
      <w:tr w:rsidR="004E3318" w14:paraId="7DAE1A53"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A03731B"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163CA06" w14:textId="77777777" w:rsidR="004E3318" w:rsidRDefault="00FF107F">
            <w:pPr>
              <w:spacing w:after="0" w:line="252" w:lineRule="auto"/>
            </w:pPr>
            <w:r>
              <w:rPr>
                <w:b/>
                <w:sz w:val="17"/>
              </w:rPr>
              <w:t>Electromagnetic warfare brigade</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C49FB49" w14:textId="77777777" w:rsidR="004E3318" w:rsidRDefault="00FF107F">
            <w:pPr>
              <w:spacing w:after="0" w:line="252" w:lineRule="auto"/>
            </w:pPr>
            <w:r>
              <w:rPr>
                <w:sz w:val="17"/>
              </w:rPr>
              <w:t>Contest sensing, communication, navigation, targeting</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D39CE5A" w14:textId="77777777" w:rsidR="004E3318" w:rsidRDefault="00FF107F">
            <w:pPr>
              <w:spacing w:after="0" w:line="252" w:lineRule="auto"/>
            </w:pPr>
            <w:r>
              <w:rPr>
                <w:sz w:val="17"/>
              </w:rPr>
              <w:t>Spectrum expertise and intelligence</w:t>
            </w:r>
          </w:p>
        </w:tc>
      </w:tr>
      <w:tr w:rsidR="004E3318" w14:paraId="78A899C5" w14:textId="77777777">
        <w:trPr>
          <w:cantSplit/>
        </w:trPr>
        <w:tc>
          <w:tcPr>
            <w:tcW w:w="12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B34D4DF"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4D72615" w14:textId="77777777" w:rsidR="004E3318" w:rsidRDefault="00FF107F">
            <w:pPr>
              <w:spacing w:after="0" w:line="252" w:lineRule="auto"/>
            </w:pPr>
            <w:r>
              <w:rPr>
                <w:b/>
                <w:sz w:val="17"/>
              </w:rPr>
              <w:t>Information fusion enterprise</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CDCE0DF" w14:textId="77777777" w:rsidR="004E3318" w:rsidRDefault="00FF107F">
            <w:pPr>
              <w:spacing w:after="0" w:line="252" w:lineRule="auto"/>
            </w:pPr>
            <w:r>
              <w:rPr>
                <w:sz w:val="17"/>
              </w:rPr>
              <w:t>Link national sensors to operational units</w:t>
            </w:r>
          </w:p>
        </w:tc>
        <w:tc>
          <w:tcPr>
            <w:tcW w:w="306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0ABC4C6" w14:textId="77777777" w:rsidR="004E3318" w:rsidRDefault="00FF107F">
            <w:pPr>
              <w:spacing w:after="0" w:line="252" w:lineRule="auto"/>
            </w:pPr>
            <w:r>
              <w:rPr>
                <w:sz w:val="17"/>
              </w:rPr>
              <w:t>Data standards, authorities, resilient networks</w:t>
            </w:r>
          </w:p>
        </w:tc>
      </w:tr>
      <w:tr w:rsidR="004E3318" w14:paraId="71E3BD6D" w14:textId="77777777">
        <w:trPr>
          <w:cantSplit/>
        </w:trPr>
        <w:tc>
          <w:tcPr>
            <w:tcW w:w="12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7202375" w14:textId="77777777" w:rsidR="004E3318" w:rsidRDefault="00FF107F">
            <w:pPr>
              <w:spacing w:after="0" w:line="252" w:lineRule="auto"/>
            </w:pPr>
            <w:r>
              <w:rPr>
                <w:sz w:val="17"/>
              </w:rPr>
              <w:t>21st century</w:t>
            </w:r>
          </w:p>
        </w:tc>
        <w:tc>
          <w:tcPr>
            <w:tcW w:w="225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6FD3A50" w14:textId="77777777" w:rsidR="004E3318" w:rsidRDefault="00FF107F">
            <w:pPr>
              <w:spacing w:after="0" w:line="252" w:lineRule="auto"/>
            </w:pPr>
            <w:r>
              <w:rPr>
                <w:b/>
                <w:sz w:val="17"/>
              </w:rPr>
              <w:t>Strategic autonomous-systems command</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BB2DDD0" w14:textId="77777777" w:rsidR="004E3318" w:rsidRDefault="00FF107F">
            <w:pPr>
              <w:spacing w:after="0" w:line="252" w:lineRule="auto"/>
            </w:pPr>
            <w:r>
              <w:rPr>
                <w:sz w:val="17"/>
              </w:rPr>
              <w:t>Coordinate large uncrewed fleets</w:t>
            </w:r>
          </w:p>
        </w:tc>
        <w:tc>
          <w:tcPr>
            <w:tcW w:w="306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7F44ABA" w14:textId="77777777" w:rsidR="004E3318" w:rsidRDefault="00FF107F">
            <w:pPr>
              <w:spacing w:after="0" w:line="252" w:lineRule="auto"/>
            </w:pPr>
            <w:r>
              <w:rPr>
                <w:sz w:val="17"/>
              </w:rPr>
              <w:t>Robotics, compute, verification, accountability</w:t>
            </w:r>
          </w:p>
        </w:tc>
      </w:tr>
    </w:tbl>
    <w:p w14:paraId="48E6E22D" w14:textId="77777777" w:rsidR="004E3318" w:rsidRDefault="004E3318">
      <w:pPr>
        <w:pStyle w:val="CatalogCaption"/>
      </w:pPr>
    </w:p>
    <w:p w14:paraId="5C7FC19F" w14:textId="77777777" w:rsidR="004E3318" w:rsidRDefault="00FF107F">
      <w:pPr>
        <w:pStyle w:val="Heading1"/>
      </w:pPr>
      <w:bookmarkStart w:id="16" w:name="_Toc239254670"/>
      <w:r>
        <w:t>16. Parallel regional systems and culturally specific variants</w:t>
      </w:r>
      <w:bookmarkEnd w:id="16"/>
    </w:p>
    <w:p w14:paraId="2C33D278" w14:textId="77777777" w:rsidR="004E3318" w:rsidRDefault="00FF107F">
      <w:r>
        <w:t>These examples show why a global game needs cultural and ecological variants rather than a Eurocentric replacement ladder. Each line combines multiple catalog archetypes in a distinctive institutional setting.</w:t>
      </w:r>
    </w:p>
    <w:tbl>
      <w:tblPr>
        <w:tblW w:w="9240" w:type="dxa"/>
        <w:tblInd w:w="120" w:type="dxa"/>
        <w:tblLayout w:type="fixed"/>
        <w:tblLook w:val="04A0" w:firstRow="1" w:lastRow="0" w:firstColumn="1" w:lastColumn="0" w:noHBand="0" w:noVBand="1"/>
      </w:tblPr>
      <w:tblGrid>
        <w:gridCol w:w="1500"/>
        <w:gridCol w:w="2400"/>
        <w:gridCol w:w="2670"/>
        <w:gridCol w:w="2670"/>
      </w:tblGrid>
      <w:tr w:rsidR="004E3318" w14:paraId="52B50EC0" w14:textId="77777777">
        <w:trPr>
          <w:tblHeader/>
        </w:trPr>
        <w:tc>
          <w:tcPr>
            <w:tcW w:w="150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5B1E1A09" w14:textId="77777777" w:rsidR="004E3318" w:rsidRDefault="00FF107F">
            <w:pPr>
              <w:spacing w:after="0"/>
            </w:pPr>
            <w:r>
              <w:rPr>
                <w:b/>
                <w:color w:val="1F4D78"/>
                <w:sz w:val="16"/>
              </w:rPr>
              <w:t>Setting</w:t>
            </w:r>
          </w:p>
        </w:tc>
        <w:tc>
          <w:tcPr>
            <w:tcW w:w="240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2CD9C04F" w14:textId="77777777" w:rsidR="004E3318" w:rsidRDefault="00FF107F">
            <w:pPr>
              <w:spacing w:after="0"/>
            </w:pPr>
            <w:r>
              <w:rPr>
                <w:b/>
                <w:color w:val="1F4D78"/>
                <w:sz w:val="16"/>
              </w:rPr>
              <w:t>Force system</w:t>
            </w:r>
          </w:p>
        </w:tc>
        <w:tc>
          <w:tcPr>
            <w:tcW w:w="267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38B365E6" w14:textId="77777777" w:rsidR="004E3318" w:rsidRDefault="00FF107F">
            <w:pPr>
              <w:spacing w:after="0"/>
            </w:pPr>
            <w:r>
              <w:rPr>
                <w:b/>
                <w:color w:val="1F4D78"/>
                <w:sz w:val="16"/>
              </w:rPr>
              <w:t>Operational character</w:t>
            </w:r>
          </w:p>
        </w:tc>
        <w:tc>
          <w:tcPr>
            <w:tcW w:w="267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5559022B" w14:textId="77777777" w:rsidR="004E3318" w:rsidRDefault="00FF107F">
            <w:pPr>
              <w:spacing w:after="0"/>
            </w:pPr>
            <w:r>
              <w:rPr>
                <w:b/>
                <w:color w:val="1F4D78"/>
                <w:sz w:val="16"/>
              </w:rPr>
              <w:t>Critical foundations</w:t>
            </w:r>
          </w:p>
        </w:tc>
      </w:tr>
      <w:tr w:rsidR="004E3318" w14:paraId="1CB113A6" w14:textId="77777777">
        <w:trPr>
          <w:cantSplit/>
        </w:trPr>
        <w:tc>
          <w:tcPr>
            <w:tcW w:w="15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703C182" w14:textId="77777777" w:rsidR="004E3318" w:rsidRDefault="00FF107F">
            <w:pPr>
              <w:spacing w:after="0" w:line="252" w:lineRule="auto"/>
            </w:pPr>
            <w:r>
              <w:rPr>
                <w:sz w:val="16"/>
              </w:rPr>
              <w:t>Eurasian steppe</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6233EF7" w14:textId="77777777" w:rsidR="004E3318" w:rsidRDefault="00FF107F">
            <w:pPr>
              <w:spacing w:after="0" w:line="252" w:lineRule="auto"/>
            </w:pPr>
            <w:r>
              <w:rPr>
                <w:b/>
                <w:sz w:val="16"/>
              </w:rPr>
              <w:t>Horse-archer confederation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133600D" w14:textId="77777777" w:rsidR="004E3318" w:rsidRDefault="00FF107F">
            <w:pPr>
              <w:spacing w:after="0" w:line="252" w:lineRule="auto"/>
            </w:pPr>
            <w:r>
              <w:rPr>
                <w:sz w:val="16"/>
              </w:rPr>
              <w:t>Mobility, encirclement, feigned retreat, distributed logistics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AF88FCA" w14:textId="77777777" w:rsidR="004E3318" w:rsidRDefault="00FF107F">
            <w:pPr>
              <w:spacing w:after="0" w:line="252" w:lineRule="auto"/>
            </w:pPr>
            <w:r>
              <w:rPr>
                <w:sz w:val="16"/>
              </w:rPr>
              <w:t>Remount herds, pasture, composite bows, decimal command</w:t>
            </w:r>
          </w:p>
        </w:tc>
      </w:tr>
      <w:tr w:rsidR="004E3318" w14:paraId="744E9530" w14:textId="77777777">
        <w:trPr>
          <w:cantSplit/>
        </w:trPr>
        <w:tc>
          <w:tcPr>
            <w:tcW w:w="15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04B8F6C" w14:textId="77777777" w:rsidR="004E3318" w:rsidRDefault="00FF107F">
            <w:pPr>
              <w:spacing w:after="0" w:line="252" w:lineRule="auto"/>
            </w:pPr>
            <w:r>
              <w:rPr>
                <w:sz w:val="16"/>
              </w:rPr>
              <w:t>Mediterranean city-state</w:t>
            </w:r>
          </w:p>
        </w:tc>
        <w:tc>
          <w:tcPr>
            <w:tcW w:w="24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DCA08B2" w14:textId="77777777" w:rsidR="004E3318" w:rsidRDefault="00FF107F">
            <w:pPr>
              <w:spacing w:after="0" w:line="252" w:lineRule="auto"/>
            </w:pPr>
            <w:r>
              <w:rPr>
                <w:b/>
                <w:sz w:val="16"/>
              </w:rPr>
              <w:t>Citizen hoplite army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ABC90BF" w14:textId="77777777" w:rsidR="004E3318" w:rsidRDefault="00FF107F">
            <w:pPr>
              <w:spacing w:after="0" w:line="252" w:lineRule="auto"/>
            </w:pPr>
            <w:r>
              <w:rPr>
                <w:sz w:val="16"/>
              </w:rPr>
              <w:t>Property-linked heavy infantry and short campaigns</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F09C16F" w14:textId="77777777" w:rsidR="004E3318" w:rsidRDefault="00FF107F">
            <w:pPr>
              <w:spacing w:after="0" w:line="252" w:lineRule="auto"/>
            </w:pPr>
            <w:r>
              <w:rPr>
                <w:sz w:val="16"/>
              </w:rPr>
              <w:t>Civic institutions, personal equipment, seasonal service</w:t>
            </w:r>
          </w:p>
        </w:tc>
      </w:tr>
      <w:tr w:rsidR="004E3318" w14:paraId="0D470F0D" w14:textId="77777777">
        <w:trPr>
          <w:cantSplit/>
        </w:trPr>
        <w:tc>
          <w:tcPr>
            <w:tcW w:w="15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5BE58CA" w14:textId="77777777" w:rsidR="004E3318" w:rsidRDefault="00FF107F">
            <w:pPr>
              <w:spacing w:after="0" w:line="252" w:lineRule="auto"/>
            </w:pPr>
            <w:r>
              <w:rPr>
                <w:sz w:val="16"/>
              </w:rPr>
              <w:t>Roman imperial</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260E4B8" w14:textId="77777777" w:rsidR="004E3318" w:rsidRDefault="00FF107F">
            <w:pPr>
              <w:spacing w:after="0" w:line="252" w:lineRule="auto"/>
            </w:pPr>
            <w:r>
              <w:rPr>
                <w:b/>
                <w:sz w:val="16"/>
              </w:rPr>
              <w:t>Legion and auxiliary field force</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A334E8C" w14:textId="77777777" w:rsidR="004E3318" w:rsidRDefault="00FF107F">
            <w:pPr>
              <w:spacing w:after="0" w:line="252" w:lineRule="auto"/>
            </w:pPr>
            <w:r>
              <w:rPr>
                <w:sz w:val="16"/>
              </w:rPr>
              <w:t>Flexible heavy infantry, engineers, regional troops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D591351" w14:textId="77777777" w:rsidR="004E3318" w:rsidRDefault="00FF107F">
            <w:pPr>
              <w:spacing w:after="0" w:line="252" w:lineRule="auto"/>
            </w:pPr>
            <w:r>
              <w:rPr>
                <w:sz w:val="16"/>
              </w:rPr>
              <w:t>Taxation, roads, pay, citizenship, replacements</w:t>
            </w:r>
          </w:p>
        </w:tc>
      </w:tr>
      <w:tr w:rsidR="004E3318" w14:paraId="07BCF60F" w14:textId="77777777">
        <w:trPr>
          <w:cantSplit/>
        </w:trPr>
        <w:tc>
          <w:tcPr>
            <w:tcW w:w="15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A192CAD" w14:textId="77777777" w:rsidR="004E3318" w:rsidRDefault="00FF107F">
            <w:pPr>
              <w:spacing w:after="0" w:line="252" w:lineRule="auto"/>
            </w:pPr>
            <w:r>
              <w:rPr>
                <w:sz w:val="16"/>
              </w:rPr>
              <w:t>South Asian imperial</w:t>
            </w:r>
          </w:p>
        </w:tc>
        <w:tc>
          <w:tcPr>
            <w:tcW w:w="24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2D3E993" w14:textId="77777777" w:rsidR="004E3318" w:rsidRDefault="00FF107F">
            <w:pPr>
              <w:spacing w:after="0" w:line="252" w:lineRule="auto"/>
            </w:pPr>
            <w:r>
              <w:rPr>
                <w:b/>
                <w:sz w:val="16"/>
              </w:rPr>
              <w:t>Elephant-cavalry-infantry host</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6B488A5" w14:textId="77777777" w:rsidR="004E3318" w:rsidRDefault="00FF107F">
            <w:pPr>
              <w:spacing w:after="0" w:line="252" w:lineRule="auto"/>
            </w:pPr>
            <w:r>
              <w:rPr>
                <w:sz w:val="16"/>
              </w:rPr>
              <w:t>Shock, mobility, missiles, mass infantry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6EAC60E" w14:textId="77777777" w:rsidR="004E3318" w:rsidRDefault="00FF107F">
            <w:pPr>
              <w:spacing w:after="0" w:line="252" w:lineRule="auto"/>
            </w:pPr>
            <w:r>
              <w:rPr>
                <w:sz w:val="16"/>
              </w:rPr>
              <w:t>Animal corps, diverse recruitment, huge fodder burden</w:t>
            </w:r>
          </w:p>
        </w:tc>
      </w:tr>
      <w:tr w:rsidR="004E3318" w14:paraId="796859EB" w14:textId="77777777">
        <w:trPr>
          <w:cantSplit/>
        </w:trPr>
        <w:tc>
          <w:tcPr>
            <w:tcW w:w="15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738514C" w14:textId="77777777" w:rsidR="004E3318" w:rsidRDefault="00FF107F">
            <w:pPr>
              <w:spacing w:after="0" w:line="252" w:lineRule="auto"/>
            </w:pPr>
            <w:r>
              <w:rPr>
                <w:sz w:val="16"/>
              </w:rPr>
              <w:t>Han and later Chinese states</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693C51F" w14:textId="77777777" w:rsidR="004E3318" w:rsidRDefault="00FF107F">
            <w:pPr>
              <w:spacing w:after="0" w:line="252" w:lineRule="auto"/>
            </w:pPr>
            <w:r>
              <w:rPr>
                <w:b/>
                <w:sz w:val="16"/>
              </w:rPr>
              <w:t>Crossbow-infantry frontier army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DFE217C" w14:textId="77777777" w:rsidR="004E3318" w:rsidRDefault="00FF107F">
            <w:pPr>
              <w:spacing w:after="0" w:line="252" w:lineRule="auto"/>
            </w:pPr>
            <w:r>
              <w:rPr>
                <w:sz w:val="16"/>
              </w:rPr>
              <w:t>Standard missile fire, cavalry, fortifications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957691E" w14:textId="77777777" w:rsidR="004E3318" w:rsidRDefault="00FF107F">
            <w:pPr>
              <w:spacing w:after="0" w:line="252" w:lineRule="auto"/>
            </w:pPr>
            <w:r>
              <w:rPr>
                <w:sz w:val="16"/>
              </w:rPr>
              <w:t>Workshops, granaries, roads, bureaucracy</w:t>
            </w:r>
          </w:p>
        </w:tc>
      </w:tr>
      <w:tr w:rsidR="004E3318" w14:paraId="43F43BB3" w14:textId="77777777">
        <w:trPr>
          <w:cantSplit/>
        </w:trPr>
        <w:tc>
          <w:tcPr>
            <w:tcW w:w="15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34E8B27" w14:textId="77777777" w:rsidR="004E3318" w:rsidRDefault="00FF107F">
            <w:pPr>
              <w:spacing w:after="0" w:line="252" w:lineRule="auto"/>
            </w:pPr>
            <w:r>
              <w:rPr>
                <w:sz w:val="16"/>
              </w:rPr>
              <w:t>Polynesian chiefdoms</w:t>
            </w:r>
          </w:p>
        </w:tc>
        <w:tc>
          <w:tcPr>
            <w:tcW w:w="24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73D1788" w14:textId="77777777" w:rsidR="004E3318" w:rsidRDefault="00FF107F">
            <w:pPr>
              <w:spacing w:after="0" w:line="252" w:lineRule="auto"/>
            </w:pPr>
            <w:r>
              <w:rPr>
                <w:b/>
                <w:sz w:val="16"/>
              </w:rPr>
              <w:t>War-canoe expedition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DBC975F" w14:textId="77777777" w:rsidR="004E3318" w:rsidRDefault="00FF107F">
            <w:pPr>
              <w:spacing w:after="0" w:line="252" w:lineRule="auto"/>
            </w:pPr>
            <w:r>
              <w:rPr>
                <w:sz w:val="16"/>
              </w:rPr>
              <w:t>Rapid amphibious raiding and island projection</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707DE9F" w14:textId="77777777" w:rsidR="004E3318" w:rsidRDefault="00FF107F">
            <w:pPr>
              <w:spacing w:after="0" w:line="252" w:lineRule="auto"/>
            </w:pPr>
            <w:r>
              <w:rPr>
                <w:sz w:val="16"/>
              </w:rPr>
              <w:t>Navigation, communal shipbuilding, followings</w:t>
            </w:r>
          </w:p>
        </w:tc>
      </w:tr>
      <w:tr w:rsidR="004E3318" w14:paraId="6931136B" w14:textId="77777777">
        <w:trPr>
          <w:cantSplit/>
        </w:trPr>
        <w:tc>
          <w:tcPr>
            <w:tcW w:w="15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BA315E0" w14:textId="77777777" w:rsidR="004E3318" w:rsidRDefault="00FF107F">
            <w:pPr>
              <w:spacing w:after="0" w:line="252" w:lineRule="auto"/>
            </w:pPr>
            <w:r>
              <w:rPr>
                <w:sz w:val="16"/>
              </w:rPr>
              <w:t>Andean states</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A8AEFAC" w14:textId="77777777" w:rsidR="004E3318" w:rsidRDefault="00FF107F">
            <w:pPr>
              <w:spacing w:after="0" w:line="252" w:lineRule="auto"/>
            </w:pPr>
            <w:r>
              <w:rPr>
                <w:b/>
                <w:sz w:val="16"/>
              </w:rPr>
              <w:t>Highland levy and road-column army</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F193CEE" w14:textId="77777777" w:rsidR="004E3318" w:rsidRDefault="00FF107F">
            <w:pPr>
              <w:spacing w:after="0" w:line="252" w:lineRule="auto"/>
            </w:pPr>
            <w:r>
              <w:rPr>
                <w:sz w:val="16"/>
              </w:rPr>
              <w:t>Mass infantry through roads and depots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64326B7" w14:textId="77777777" w:rsidR="004E3318" w:rsidRDefault="00FF107F">
            <w:pPr>
              <w:spacing w:after="0" w:line="252" w:lineRule="auto"/>
            </w:pPr>
            <w:r>
              <w:rPr>
                <w:sz w:val="16"/>
              </w:rPr>
              <w:t>Labor tax, storehouses, messengers, altitude adaptation</w:t>
            </w:r>
          </w:p>
        </w:tc>
      </w:tr>
      <w:tr w:rsidR="004E3318" w14:paraId="07A8DA0C" w14:textId="77777777">
        <w:trPr>
          <w:cantSplit/>
        </w:trPr>
        <w:tc>
          <w:tcPr>
            <w:tcW w:w="15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AC2E104" w14:textId="77777777" w:rsidR="004E3318" w:rsidRDefault="00FF107F">
            <w:pPr>
              <w:spacing w:after="0" w:line="252" w:lineRule="auto"/>
            </w:pPr>
            <w:r>
              <w:rPr>
                <w:sz w:val="16"/>
              </w:rPr>
              <w:t>Mesoamerican states</w:t>
            </w:r>
          </w:p>
        </w:tc>
        <w:tc>
          <w:tcPr>
            <w:tcW w:w="24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13F1492" w14:textId="77777777" w:rsidR="004E3318" w:rsidRDefault="00FF107F">
            <w:pPr>
              <w:spacing w:after="0" w:line="252" w:lineRule="auto"/>
            </w:pPr>
            <w:r>
              <w:rPr>
                <w:b/>
                <w:sz w:val="16"/>
              </w:rPr>
              <w:t>Warrior-society capture army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C04EEC5" w14:textId="77777777" w:rsidR="004E3318" w:rsidRDefault="00FF107F">
            <w:pPr>
              <w:spacing w:after="0" w:line="252" w:lineRule="auto"/>
            </w:pPr>
            <w:r>
              <w:rPr>
                <w:sz w:val="16"/>
              </w:rPr>
              <w:t>Missile preparation, shock, status, captive-taking</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448CB37" w14:textId="77777777" w:rsidR="004E3318" w:rsidRDefault="00FF107F">
            <w:pPr>
              <w:spacing w:after="0" w:line="252" w:lineRule="auto"/>
            </w:pPr>
            <w:r>
              <w:rPr>
                <w:sz w:val="16"/>
              </w:rPr>
              <w:t>Tribute, warrior institutions, causeways</w:t>
            </w:r>
          </w:p>
        </w:tc>
      </w:tr>
      <w:tr w:rsidR="004E3318" w14:paraId="70564A65" w14:textId="77777777">
        <w:trPr>
          <w:cantSplit/>
        </w:trPr>
        <w:tc>
          <w:tcPr>
            <w:tcW w:w="15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3C1A266" w14:textId="77777777" w:rsidR="004E3318" w:rsidRDefault="00FF107F">
            <w:pPr>
              <w:spacing w:after="0" w:line="252" w:lineRule="auto"/>
            </w:pPr>
            <w:r>
              <w:rPr>
                <w:sz w:val="16"/>
              </w:rPr>
              <w:t>Sahelian empires</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6800B0E" w14:textId="77777777" w:rsidR="004E3318" w:rsidRDefault="00FF107F">
            <w:pPr>
              <w:spacing w:after="0" w:line="252" w:lineRule="auto"/>
            </w:pPr>
            <w:r>
              <w:rPr>
                <w:b/>
                <w:sz w:val="16"/>
              </w:rPr>
              <w:t>Cavalry core with infantry levies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934F66B" w14:textId="77777777" w:rsidR="004E3318" w:rsidRDefault="00FF107F">
            <w:pPr>
              <w:spacing w:after="0" w:line="252" w:lineRule="auto"/>
            </w:pPr>
            <w:r>
              <w:rPr>
                <w:sz w:val="16"/>
              </w:rPr>
              <w:t>Savanna mobility, shock, taxation, defense</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FDE5B02" w14:textId="77777777" w:rsidR="004E3318" w:rsidRDefault="00FF107F">
            <w:pPr>
              <w:spacing w:after="0" w:line="252" w:lineRule="auto"/>
            </w:pPr>
            <w:r>
              <w:rPr>
                <w:sz w:val="16"/>
              </w:rPr>
              <w:t>Horse and armor trade, river and caravan logistics</w:t>
            </w:r>
          </w:p>
        </w:tc>
      </w:tr>
      <w:tr w:rsidR="004E3318" w14:paraId="051CB03D" w14:textId="77777777">
        <w:trPr>
          <w:cantSplit/>
        </w:trPr>
        <w:tc>
          <w:tcPr>
            <w:tcW w:w="15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970E965" w14:textId="77777777" w:rsidR="004E3318" w:rsidRDefault="00FF107F">
            <w:pPr>
              <w:spacing w:after="0" w:line="252" w:lineRule="auto"/>
            </w:pPr>
            <w:r>
              <w:rPr>
                <w:sz w:val="16"/>
              </w:rPr>
              <w:t>Forest-zone African polities</w:t>
            </w:r>
          </w:p>
        </w:tc>
        <w:tc>
          <w:tcPr>
            <w:tcW w:w="24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BB6A654" w14:textId="77777777" w:rsidR="004E3318" w:rsidRDefault="00FF107F">
            <w:pPr>
              <w:spacing w:after="0" w:line="252" w:lineRule="auto"/>
            </w:pPr>
            <w:r>
              <w:rPr>
                <w:b/>
                <w:sz w:val="16"/>
              </w:rPr>
              <w:t>Infantry-centered regional host</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917A7CD" w14:textId="77777777" w:rsidR="004E3318" w:rsidRDefault="00FF107F">
            <w:pPr>
              <w:spacing w:after="0" w:line="252" w:lineRule="auto"/>
            </w:pPr>
            <w:r>
              <w:rPr>
                <w:sz w:val="16"/>
              </w:rPr>
              <w:t>Ambush, missile, close combat where cavalry is limited</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B8D41A8" w14:textId="77777777" w:rsidR="004E3318" w:rsidRDefault="00FF107F">
            <w:pPr>
              <w:spacing w:after="0" w:line="252" w:lineRule="auto"/>
            </w:pPr>
            <w:r>
              <w:rPr>
                <w:sz w:val="16"/>
              </w:rPr>
              <w:t>Ironworking, age grades, palace systems, paths</w:t>
            </w:r>
          </w:p>
        </w:tc>
      </w:tr>
      <w:tr w:rsidR="004E3318" w14:paraId="4BB28E04" w14:textId="77777777">
        <w:trPr>
          <w:cantSplit/>
        </w:trPr>
        <w:tc>
          <w:tcPr>
            <w:tcW w:w="15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8A1BE58" w14:textId="77777777" w:rsidR="004E3318" w:rsidRDefault="00FF107F">
            <w:pPr>
              <w:spacing w:after="0" w:line="252" w:lineRule="auto"/>
            </w:pPr>
            <w:r>
              <w:rPr>
                <w:sz w:val="16"/>
              </w:rPr>
              <w:t>Ethiopian highlands</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01019ED" w14:textId="77777777" w:rsidR="004E3318" w:rsidRDefault="00FF107F">
            <w:pPr>
              <w:spacing w:after="0" w:line="252" w:lineRule="auto"/>
            </w:pPr>
            <w:r>
              <w:rPr>
                <w:b/>
                <w:sz w:val="16"/>
              </w:rPr>
              <w:t>Levy, matchlock, and cavalry forces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4BF5869" w14:textId="77777777" w:rsidR="004E3318" w:rsidRDefault="00FF107F">
            <w:pPr>
              <w:spacing w:after="0" w:line="252" w:lineRule="auto"/>
            </w:pPr>
            <w:r>
              <w:rPr>
                <w:sz w:val="16"/>
              </w:rPr>
              <w:t>Broken-terrain campaigning with evolving firearms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BAFA0A3" w14:textId="77777777" w:rsidR="004E3318" w:rsidRDefault="00FF107F">
            <w:pPr>
              <w:spacing w:after="0" w:line="252" w:lineRule="auto"/>
            </w:pPr>
            <w:r>
              <w:rPr>
                <w:sz w:val="16"/>
              </w:rPr>
              <w:t>Provincial mobilization and pack logistics</w:t>
            </w:r>
          </w:p>
        </w:tc>
      </w:tr>
      <w:tr w:rsidR="004E3318" w14:paraId="251063B0" w14:textId="77777777">
        <w:trPr>
          <w:cantSplit/>
        </w:trPr>
        <w:tc>
          <w:tcPr>
            <w:tcW w:w="15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BFF1296" w14:textId="77777777" w:rsidR="004E3318" w:rsidRDefault="00FF107F">
            <w:pPr>
              <w:spacing w:after="0" w:line="252" w:lineRule="auto"/>
            </w:pPr>
            <w:r>
              <w:rPr>
                <w:sz w:val="16"/>
              </w:rPr>
              <w:t>Islamic gunpowder empires</w:t>
            </w:r>
          </w:p>
        </w:tc>
        <w:tc>
          <w:tcPr>
            <w:tcW w:w="24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378C3E2" w14:textId="77777777" w:rsidR="004E3318" w:rsidRDefault="00FF107F">
            <w:pPr>
              <w:spacing w:after="0" w:line="252" w:lineRule="auto"/>
            </w:pPr>
            <w:r>
              <w:rPr>
                <w:b/>
                <w:sz w:val="16"/>
              </w:rPr>
              <w:t>Household cavalry, firearm infantry, artillery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AFF8233" w14:textId="77777777" w:rsidR="004E3318" w:rsidRDefault="00FF107F">
            <w:pPr>
              <w:spacing w:after="0" w:line="252" w:lineRule="auto"/>
            </w:pPr>
            <w:r>
              <w:rPr>
                <w:sz w:val="16"/>
              </w:rPr>
              <w:t>Elite corps integrated with provincial forces</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732DB35" w14:textId="77777777" w:rsidR="004E3318" w:rsidRDefault="00FF107F">
            <w:pPr>
              <w:spacing w:after="0" w:line="252" w:lineRule="auto"/>
            </w:pPr>
            <w:r>
              <w:rPr>
                <w:sz w:val="16"/>
              </w:rPr>
              <w:t>Salaries, foundries, arsenals, political balance</w:t>
            </w:r>
          </w:p>
        </w:tc>
      </w:tr>
      <w:tr w:rsidR="004E3318" w14:paraId="38D23D76" w14:textId="77777777">
        <w:trPr>
          <w:cantSplit/>
        </w:trPr>
        <w:tc>
          <w:tcPr>
            <w:tcW w:w="15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0CD0BD7" w14:textId="77777777" w:rsidR="004E3318" w:rsidRDefault="00FF107F">
            <w:pPr>
              <w:spacing w:after="0" w:line="252" w:lineRule="auto"/>
            </w:pPr>
            <w:r>
              <w:rPr>
                <w:sz w:val="16"/>
              </w:rPr>
              <w:t>Japanese warring states</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54BF3B9" w14:textId="77777777" w:rsidR="004E3318" w:rsidRDefault="00FF107F">
            <w:pPr>
              <w:spacing w:after="0" w:line="252" w:lineRule="auto"/>
            </w:pPr>
            <w:r>
              <w:rPr>
                <w:b/>
                <w:sz w:val="16"/>
              </w:rPr>
              <w:t>Retainer cavalry and mass ashigaru</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DD1D806" w14:textId="77777777" w:rsidR="004E3318" w:rsidRDefault="00FF107F">
            <w:pPr>
              <w:spacing w:after="0" w:line="252" w:lineRule="auto"/>
            </w:pPr>
            <w:r>
              <w:rPr>
                <w:sz w:val="16"/>
              </w:rPr>
              <w:t>Castle war and disciplined spear or firearm formations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6593EFC" w14:textId="77777777" w:rsidR="004E3318" w:rsidRDefault="00FF107F">
            <w:pPr>
              <w:spacing w:after="0" w:line="252" w:lineRule="auto"/>
            </w:pPr>
            <w:r>
              <w:rPr>
                <w:sz w:val="16"/>
              </w:rPr>
              <w:t>Domain administration, arsenals, roads, drill</w:t>
            </w:r>
          </w:p>
        </w:tc>
      </w:tr>
      <w:tr w:rsidR="004E3318" w14:paraId="5376C8FD" w14:textId="77777777">
        <w:trPr>
          <w:cantSplit/>
        </w:trPr>
        <w:tc>
          <w:tcPr>
            <w:tcW w:w="15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48CB1A1" w14:textId="77777777" w:rsidR="004E3318" w:rsidRDefault="00FF107F">
            <w:pPr>
              <w:spacing w:after="0" w:line="252" w:lineRule="auto"/>
            </w:pPr>
            <w:r>
              <w:rPr>
                <w:sz w:val="16"/>
              </w:rPr>
              <w:t>Southeast Asian states</w:t>
            </w:r>
          </w:p>
        </w:tc>
        <w:tc>
          <w:tcPr>
            <w:tcW w:w="24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4875E8E" w14:textId="77777777" w:rsidR="004E3318" w:rsidRDefault="00FF107F">
            <w:pPr>
              <w:spacing w:after="0" w:line="252" w:lineRule="auto"/>
            </w:pPr>
            <w:r>
              <w:rPr>
                <w:b/>
                <w:sz w:val="16"/>
              </w:rPr>
              <w:t>Elephant, infantry, naval, riverine forces</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8434B2B" w14:textId="77777777" w:rsidR="004E3318" w:rsidRDefault="00FF107F">
            <w:pPr>
              <w:spacing w:after="0" w:line="252" w:lineRule="auto"/>
            </w:pPr>
            <w:r>
              <w:rPr>
                <w:sz w:val="16"/>
              </w:rPr>
              <w:t>Monsoon, jungle, river, and delta campaigning</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8A7ABCD" w14:textId="77777777" w:rsidR="004E3318" w:rsidRDefault="00FF107F">
            <w:pPr>
              <w:spacing w:after="0" w:line="252" w:lineRule="auto"/>
            </w:pPr>
            <w:r>
              <w:rPr>
                <w:sz w:val="16"/>
              </w:rPr>
              <w:t>Seasonal logistics, animal corps, boat networks</w:t>
            </w:r>
          </w:p>
        </w:tc>
      </w:tr>
      <w:tr w:rsidR="004E3318" w14:paraId="05B329BF" w14:textId="77777777">
        <w:trPr>
          <w:cantSplit/>
        </w:trPr>
        <w:tc>
          <w:tcPr>
            <w:tcW w:w="15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F0972F2" w14:textId="77777777" w:rsidR="004E3318" w:rsidRDefault="00FF107F">
            <w:pPr>
              <w:spacing w:after="0" w:line="252" w:lineRule="auto"/>
            </w:pPr>
            <w:r>
              <w:rPr>
                <w:sz w:val="16"/>
              </w:rPr>
              <w:t>Early modern Atlantic states</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88B6A01" w14:textId="77777777" w:rsidR="004E3318" w:rsidRDefault="00FF107F">
            <w:pPr>
              <w:spacing w:after="0" w:line="252" w:lineRule="auto"/>
            </w:pPr>
            <w:r>
              <w:rPr>
                <w:b/>
                <w:sz w:val="16"/>
              </w:rPr>
              <w:t>Fiscal regiment and blue-water fleet</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76E9C21" w14:textId="77777777" w:rsidR="004E3318" w:rsidRDefault="00FF107F">
            <w:pPr>
              <w:spacing w:after="0" w:line="252" w:lineRule="auto"/>
            </w:pPr>
            <w:r>
              <w:rPr>
                <w:sz w:val="16"/>
              </w:rPr>
              <w:t>Permanent land forces and ocean projection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96869E5" w14:textId="77777777" w:rsidR="004E3318" w:rsidRDefault="00FF107F">
            <w:pPr>
              <w:spacing w:after="0" w:line="252" w:lineRule="auto"/>
            </w:pPr>
            <w:r>
              <w:rPr>
                <w:sz w:val="16"/>
              </w:rPr>
              <w:t>Public credit, taxes, dockyards, magazines</w:t>
            </w:r>
          </w:p>
        </w:tc>
      </w:tr>
      <w:tr w:rsidR="004E3318" w14:paraId="3C763F17" w14:textId="77777777">
        <w:trPr>
          <w:cantSplit/>
        </w:trPr>
        <w:tc>
          <w:tcPr>
            <w:tcW w:w="15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55536AA" w14:textId="77777777" w:rsidR="004E3318" w:rsidRDefault="00FF107F">
            <w:pPr>
              <w:spacing w:after="0" w:line="252" w:lineRule="auto"/>
            </w:pPr>
            <w:r>
              <w:rPr>
                <w:sz w:val="16"/>
              </w:rPr>
              <w:t>Indigenous North American plains</w:t>
            </w:r>
          </w:p>
        </w:tc>
        <w:tc>
          <w:tcPr>
            <w:tcW w:w="24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11EED06" w14:textId="77777777" w:rsidR="004E3318" w:rsidRDefault="00FF107F">
            <w:pPr>
              <w:spacing w:after="0" w:line="252" w:lineRule="auto"/>
            </w:pPr>
            <w:r>
              <w:rPr>
                <w:b/>
                <w:sz w:val="16"/>
              </w:rPr>
              <w:t>Mounted raiding and hunting war party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A77F424" w14:textId="77777777" w:rsidR="004E3318" w:rsidRDefault="00FF107F">
            <w:pPr>
              <w:spacing w:after="0" w:line="252" w:lineRule="auto"/>
            </w:pPr>
            <w:r>
              <w:rPr>
                <w:sz w:val="16"/>
              </w:rPr>
              <w:t>Dispersed mobility, scouting, and raiding</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6DDF7BF" w14:textId="77777777" w:rsidR="004E3318" w:rsidRDefault="00FF107F">
            <w:pPr>
              <w:spacing w:after="0" w:line="252" w:lineRule="auto"/>
            </w:pPr>
            <w:r>
              <w:rPr>
                <w:sz w:val="16"/>
              </w:rPr>
              <w:t>Horse culture, ecology, small logistics footprint</w:t>
            </w:r>
          </w:p>
        </w:tc>
      </w:tr>
      <w:tr w:rsidR="004E3318" w14:paraId="607CCC22" w14:textId="77777777">
        <w:trPr>
          <w:cantSplit/>
        </w:trPr>
        <w:tc>
          <w:tcPr>
            <w:tcW w:w="15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F5F33FE" w14:textId="77777777" w:rsidR="004E3318" w:rsidRDefault="00FF107F">
            <w:pPr>
              <w:spacing w:after="0" w:line="252" w:lineRule="auto"/>
            </w:pPr>
            <w:r>
              <w:rPr>
                <w:sz w:val="16"/>
              </w:rPr>
              <w:t>Industrial nation-state</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25A5A90" w14:textId="77777777" w:rsidR="004E3318" w:rsidRDefault="00FF107F">
            <w:pPr>
              <w:spacing w:after="0" w:line="252" w:lineRule="auto"/>
            </w:pPr>
            <w:r>
              <w:rPr>
                <w:b/>
                <w:sz w:val="16"/>
              </w:rPr>
              <w:t>Mass army and railway mobilization</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F50FE21" w14:textId="77777777" w:rsidR="004E3318" w:rsidRDefault="00FF107F">
            <w:pPr>
              <w:spacing w:after="0" w:line="252" w:lineRule="auto"/>
            </w:pPr>
            <w:r>
              <w:rPr>
                <w:sz w:val="16"/>
              </w:rPr>
              <w:t>Rapid concentration of divisions and firepower</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132448D" w14:textId="77777777" w:rsidR="004E3318" w:rsidRDefault="00FF107F">
            <w:pPr>
              <w:spacing w:after="0" w:line="252" w:lineRule="auto"/>
            </w:pPr>
            <w:r>
              <w:rPr>
                <w:sz w:val="16"/>
              </w:rPr>
              <w:t>Census, conscription, rail, telegraph, factories</w:t>
            </w:r>
          </w:p>
        </w:tc>
      </w:tr>
      <w:tr w:rsidR="004E3318" w14:paraId="09372E85" w14:textId="77777777">
        <w:trPr>
          <w:cantSplit/>
        </w:trPr>
        <w:tc>
          <w:tcPr>
            <w:tcW w:w="15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EB0184F" w14:textId="77777777" w:rsidR="004E3318" w:rsidRDefault="00FF107F">
            <w:pPr>
              <w:spacing w:after="0" w:line="252" w:lineRule="auto"/>
            </w:pPr>
            <w:r>
              <w:rPr>
                <w:sz w:val="16"/>
              </w:rPr>
              <w:t>Mid-20th-century great power</w:t>
            </w:r>
          </w:p>
        </w:tc>
        <w:tc>
          <w:tcPr>
            <w:tcW w:w="24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4A14E04" w14:textId="77777777" w:rsidR="004E3318" w:rsidRDefault="00FF107F">
            <w:pPr>
              <w:spacing w:after="0" w:line="252" w:lineRule="auto"/>
            </w:pPr>
            <w:r>
              <w:rPr>
                <w:b/>
                <w:sz w:val="16"/>
              </w:rPr>
              <w:t>Combined-arms field army</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B3AB596" w14:textId="77777777" w:rsidR="004E3318" w:rsidRDefault="00FF107F">
            <w:pPr>
              <w:spacing w:after="0" w:line="252" w:lineRule="auto"/>
            </w:pPr>
            <w:r>
              <w:rPr>
                <w:sz w:val="16"/>
              </w:rPr>
              <w:t>Armor, infantry, artillery, engineers, air, logistics</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65515EF" w14:textId="77777777" w:rsidR="004E3318" w:rsidRDefault="00FF107F">
            <w:pPr>
              <w:spacing w:after="0" w:line="252" w:lineRule="auto"/>
            </w:pPr>
            <w:r>
              <w:rPr>
                <w:sz w:val="16"/>
              </w:rPr>
              <w:t>Oil, radios, mass production, doctrine</w:t>
            </w:r>
          </w:p>
        </w:tc>
      </w:tr>
      <w:tr w:rsidR="004E3318" w14:paraId="15462EC9" w14:textId="77777777">
        <w:trPr>
          <w:cantSplit/>
        </w:trPr>
        <w:tc>
          <w:tcPr>
            <w:tcW w:w="15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25005CBD" w14:textId="77777777" w:rsidR="004E3318" w:rsidRDefault="00FF107F">
            <w:pPr>
              <w:spacing w:after="0" w:line="252" w:lineRule="auto"/>
            </w:pPr>
            <w:r>
              <w:rPr>
                <w:sz w:val="16"/>
              </w:rPr>
              <w:t>Cold War alliance</w:t>
            </w:r>
          </w:p>
        </w:tc>
        <w:tc>
          <w:tcPr>
            <w:tcW w:w="24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9F28FE3" w14:textId="77777777" w:rsidR="004E3318" w:rsidRDefault="00FF107F">
            <w:pPr>
              <w:spacing w:after="0" w:line="252" w:lineRule="auto"/>
            </w:pPr>
            <w:r>
              <w:rPr>
                <w:b/>
                <w:sz w:val="16"/>
              </w:rPr>
              <w:t>Standardized joint coalition force</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986A70C" w14:textId="77777777" w:rsidR="004E3318" w:rsidRDefault="00FF107F">
            <w:pPr>
              <w:spacing w:after="0" w:line="252" w:lineRule="auto"/>
            </w:pPr>
            <w:r>
              <w:rPr>
                <w:sz w:val="16"/>
              </w:rPr>
              <w:t>Shared defense, interoperable echelons, air networks</w:t>
            </w:r>
          </w:p>
        </w:tc>
        <w:tc>
          <w:tcPr>
            <w:tcW w:w="267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DC337F3" w14:textId="77777777" w:rsidR="004E3318" w:rsidRDefault="00FF107F">
            <w:pPr>
              <w:spacing w:after="0" w:line="252" w:lineRule="auto"/>
            </w:pPr>
            <w:r>
              <w:rPr>
                <w:sz w:val="16"/>
              </w:rPr>
              <w:t>Treaties, standards, exercises, bases</w:t>
            </w:r>
          </w:p>
        </w:tc>
      </w:tr>
      <w:tr w:rsidR="004E3318" w14:paraId="030D722E" w14:textId="77777777">
        <w:trPr>
          <w:cantSplit/>
        </w:trPr>
        <w:tc>
          <w:tcPr>
            <w:tcW w:w="15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07D8FC3" w14:textId="77777777" w:rsidR="004E3318" w:rsidRDefault="00FF107F">
            <w:pPr>
              <w:spacing w:after="0" w:line="252" w:lineRule="auto"/>
            </w:pPr>
            <w:r>
              <w:rPr>
                <w:sz w:val="16"/>
              </w:rPr>
              <w:t>Contemporary contested state</w:t>
            </w:r>
          </w:p>
        </w:tc>
        <w:tc>
          <w:tcPr>
            <w:tcW w:w="24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C011544" w14:textId="77777777" w:rsidR="004E3318" w:rsidRDefault="00FF107F">
            <w:pPr>
              <w:spacing w:after="0" w:line="252" w:lineRule="auto"/>
            </w:pPr>
            <w:r>
              <w:rPr>
                <w:b/>
                <w:sz w:val="16"/>
              </w:rPr>
              <w:t>Distributed multi-domain force</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0999AFC" w14:textId="77777777" w:rsidR="004E3318" w:rsidRDefault="00FF107F">
            <w:pPr>
              <w:spacing w:after="0" w:line="252" w:lineRule="auto"/>
            </w:pPr>
            <w:r>
              <w:rPr>
                <w:sz w:val="16"/>
              </w:rPr>
              <w:t>Drones, precision fires, cyber, reserves</w:t>
            </w:r>
          </w:p>
        </w:tc>
        <w:tc>
          <w:tcPr>
            <w:tcW w:w="267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FDB81BF" w14:textId="77777777" w:rsidR="004E3318" w:rsidRDefault="00FF107F">
            <w:pPr>
              <w:spacing w:after="0" w:line="252" w:lineRule="auto"/>
            </w:pPr>
            <w:r>
              <w:rPr>
                <w:sz w:val="16"/>
              </w:rPr>
              <w:t>Redundant networks, replacement industry, cadres</w:t>
            </w:r>
          </w:p>
        </w:tc>
      </w:tr>
    </w:tbl>
    <w:p w14:paraId="35E1F081" w14:textId="77777777" w:rsidR="004E3318" w:rsidRDefault="004E3318">
      <w:pPr>
        <w:pStyle w:val="CatalogCaption"/>
      </w:pPr>
    </w:p>
    <w:p w14:paraId="37D45BA2" w14:textId="77777777" w:rsidR="004E3318" w:rsidRDefault="00FF107F">
      <w:pPr>
        <w:pStyle w:val="Heading1"/>
      </w:pPr>
      <w:bookmarkStart w:id="17" w:name="_Toc239254671"/>
      <w:r>
        <w:t>17. Canonical branching progression</w:t>
      </w:r>
      <w:bookmarkEnd w:id="17"/>
    </w:p>
    <w:p w14:paraId="68CC2D5E" w14:textId="77777777" w:rsidR="004E3318" w:rsidRDefault="00FF107F">
      <w:r>
        <w:t>Use these as graph spines. An arrow means a viable transformation when its gates exist, not automatic replacement.</w:t>
      </w:r>
    </w:p>
    <w:p w14:paraId="7BF54EFA" w14:textId="77777777" w:rsidR="004E3318" w:rsidRDefault="00FF107F">
      <w:pPr>
        <w:spacing w:after="80"/>
      </w:pPr>
      <w:r>
        <w:rPr>
          <w:b/>
          <w:color w:val="1F4D78"/>
        </w:rPr>
        <w:t xml:space="preserve">Force generation  </w:t>
      </w:r>
      <w:r>
        <w:t>kin defense -&gt; raiding band / village militia -&gt; levy / retinue -&gt; contract army / standing regiment -&gt; conscript and reserve systems -&gt; professional modular and mobilization forces</w:t>
      </w:r>
    </w:p>
    <w:p w14:paraId="0CE3D93D" w14:textId="77777777" w:rsidR="004E3318" w:rsidRDefault="00FF107F">
      <w:pPr>
        <w:spacing w:after="80"/>
      </w:pPr>
      <w:r>
        <w:rPr>
          <w:b/>
          <w:color w:val="1F4D78"/>
        </w:rPr>
        <w:t xml:space="preserve">Reconnaissance  </w:t>
      </w:r>
      <w:r>
        <w:t>tracker -&gt; pathfinder -&gt; mounted scout -&gt; ranger / light infantry -&gt; cavalry reconnaissance -&gt; armored reconnaissance -&gt; special reconnaissance / UAS and sensor networks</w:t>
      </w:r>
    </w:p>
    <w:p w14:paraId="1C11BBEC" w14:textId="77777777" w:rsidR="004E3318" w:rsidRDefault="00FF107F">
      <w:pPr>
        <w:spacing w:after="80"/>
      </w:pPr>
      <w:r>
        <w:rPr>
          <w:b/>
          <w:color w:val="1F4D78"/>
        </w:rPr>
        <w:t xml:space="preserve">Heavy infantry  </w:t>
      </w:r>
      <w:r>
        <w:t>spear-and-shield line -&gt; heavy spearmen / shieldwall -&gt; pike or polearm formations -&gt; pike-and-shot -&gt; bayonet infantry -&gt; rifle infantry -&gt; mechanized infantry</w:t>
      </w:r>
    </w:p>
    <w:p w14:paraId="6F632080" w14:textId="77777777" w:rsidR="004E3318" w:rsidRDefault="00FF107F">
      <w:pPr>
        <w:spacing w:after="80"/>
      </w:pPr>
      <w:r>
        <w:rPr>
          <w:b/>
          <w:color w:val="1F4D78"/>
        </w:rPr>
        <w:t xml:space="preserve">Portable fire  </w:t>
      </w:r>
      <w:r>
        <w:t>thrown missiles -&gt; sling / bow -&gt; composite bow / crossbow -&gt; hand cannon -&gt; arquebus / musket -&gt; rifle -&gt; automatic weapons -&gt; guided missiles / loitering munitions</w:t>
      </w:r>
    </w:p>
    <w:p w14:paraId="48E2D18D" w14:textId="77777777" w:rsidR="004E3318" w:rsidRDefault="00FF107F">
      <w:pPr>
        <w:spacing w:after="80"/>
      </w:pPr>
      <w:r>
        <w:rPr>
          <w:b/>
          <w:color w:val="1F4D78"/>
        </w:rPr>
        <w:t xml:space="preserve">Mounted mobility  </w:t>
      </w:r>
      <w:r>
        <w:t>chariot -&gt; light cavalry / horse archer / heavy cavalry -&gt; dragoon / mounted infantry -&gt; motorcycle and armored reconnaissance -&gt; mechanized or air cavalry</w:t>
      </w:r>
    </w:p>
    <w:p w14:paraId="408DDC39" w14:textId="77777777" w:rsidR="004E3318" w:rsidRDefault="00FF107F">
      <w:pPr>
        <w:spacing w:after="80"/>
      </w:pPr>
      <w:r>
        <w:rPr>
          <w:b/>
          <w:color w:val="1F4D78"/>
        </w:rPr>
        <w:t xml:space="preserve">Siege and fires  </w:t>
      </w:r>
      <w:r>
        <w:t>ram / tower / mining -&gt; mechanical artillery -&gt; trebuchet -&gt; bombard -&gt; field artillery -&gt; rifled indirect fire -&gt; self-propelled and rocket artillery -&gt; networked precision fires</w:t>
      </w:r>
    </w:p>
    <w:p w14:paraId="1D4653EC" w14:textId="77777777" w:rsidR="004E3318" w:rsidRDefault="00FF107F">
      <w:pPr>
        <w:spacing w:after="80"/>
      </w:pPr>
      <w:r>
        <w:rPr>
          <w:b/>
          <w:color w:val="1F4D78"/>
        </w:rPr>
        <w:t xml:space="preserve">Protection  </w:t>
      </w:r>
      <w:r>
        <w:t>shield group -&gt; armored elite -&gt; war wagon -&gt; armored train / armored car -&gt; tank branches -&gt; main battle tank / IFV -&gt; active-protection and robotic formations</w:t>
      </w:r>
    </w:p>
    <w:p w14:paraId="2E0E36B7" w14:textId="77777777" w:rsidR="004E3318" w:rsidRDefault="00FF107F">
      <w:pPr>
        <w:spacing w:after="80"/>
      </w:pPr>
      <w:r>
        <w:rPr>
          <w:b/>
          <w:color w:val="1F4D78"/>
        </w:rPr>
        <w:t xml:space="preserve">Naval  </w:t>
      </w:r>
      <w:r>
        <w:t>canoe / transport -&gt; galley branches -&gt; sailing gunship -&gt; line ship / frigate -&gt; steam ironclad -&gt; battleship / cruiser / submarine -&gt; carrier and missile fleet -&gt; distributed crewed-uncrewed fleet</w:t>
      </w:r>
    </w:p>
    <w:p w14:paraId="7255C3DF" w14:textId="77777777" w:rsidR="004E3318" w:rsidRDefault="00FF107F">
      <w:pPr>
        <w:spacing w:after="80"/>
      </w:pPr>
      <w:r>
        <w:rPr>
          <w:b/>
          <w:color w:val="1F4D78"/>
        </w:rPr>
        <w:t xml:space="preserve">Aviation  </w:t>
      </w:r>
      <w:r>
        <w:t>balloon -&gt; reconnaissance aircraft -&gt; fighter / bomber / transport -&gt; jets / helicopters -&gt; precision and stealth aircraft -&gt; remotely piloted and collaborative systems</w:t>
      </w:r>
    </w:p>
    <w:p w14:paraId="5F484775" w14:textId="77777777" w:rsidR="004E3318" w:rsidRDefault="00FF107F">
      <w:pPr>
        <w:spacing w:after="80"/>
      </w:pPr>
      <w:r>
        <w:rPr>
          <w:b/>
          <w:color w:val="1F4D78"/>
        </w:rPr>
        <w:t xml:space="preserve">Command  </w:t>
      </w:r>
      <w:r>
        <w:t>war leader -&gt; officer retinue -&gt; professional cadre -&gt; field headquarters -&gt; general staff -&gt; divisional and corps staffs -&gt; joint task force -&gt; multi-domain command</w:t>
      </w:r>
    </w:p>
    <w:p w14:paraId="72EA40AC" w14:textId="77777777" w:rsidR="004E3318" w:rsidRDefault="00FF107F">
      <w:pPr>
        <w:pStyle w:val="Heading1"/>
      </w:pPr>
      <w:bookmarkStart w:id="18" w:name="_Toc239254672"/>
      <w:r>
        <w:t>18. Game implementation rules</w:t>
      </w:r>
      <w:bookmarkEnd w:id="18"/>
    </w:p>
    <w:p w14:paraId="1FBFF947" w14:textId="77777777" w:rsidR="004E3318" w:rsidRDefault="00FF107F">
      <w:pPr>
        <w:pStyle w:val="Heading2"/>
      </w:pPr>
      <w:r>
        <w:t>18.1 Unlock versus fielding</w:t>
      </w:r>
    </w:p>
    <w:p w14:paraId="22CAD6C3" w14:textId="77777777" w:rsidR="004E3318" w:rsidRDefault="00FF107F">
      <w:r>
        <w:t>A concrete discovery should reveal a capability or practice; it should not conjure a deployable unit. Fielding requires a design, trained people, equipment production, a command slot, and sustainment. A society can understand a tank and still be unable to build, fuel, repair, or command a tank battalion.</w:t>
      </w:r>
    </w:p>
    <w:tbl>
      <w:tblPr>
        <w:tblW w:w="9240" w:type="dxa"/>
        <w:tblInd w:w="120" w:type="dxa"/>
        <w:tblLayout w:type="fixed"/>
        <w:tblLook w:val="04A0" w:firstRow="1" w:lastRow="0" w:firstColumn="1" w:lastColumn="0" w:noHBand="0" w:noVBand="1"/>
      </w:tblPr>
      <w:tblGrid>
        <w:gridCol w:w="1800"/>
        <w:gridCol w:w="7440"/>
      </w:tblGrid>
      <w:tr w:rsidR="004E3318" w14:paraId="5A53FD55" w14:textId="77777777">
        <w:trPr>
          <w:tblHeader/>
        </w:trPr>
        <w:tc>
          <w:tcPr>
            <w:tcW w:w="180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5A9DB2A2" w14:textId="77777777" w:rsidR="004E3318" w:rsidRDefault="00FF107F">
            <w:pPr>
              <w:spacing w:after="0"/>
            </w:pPr>
            <w:r>
              <w:rPr>
                <w:b/>
                <w:color w:val="1F4D78"/>
                <w:sz w:val="19"/>
              </w:rPr>
              <w:t>State</w:t>
            </w:r>
          </w:p>
        </w:tc>
        <w:tc>
          <w:tcPr>
            <w:tcW w:w="744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6EDAC8BD" w14:textId="77777777" w:rsidR="004E3318" w:rsidRDefault="00FF107F">
            <w:pPr>
              <w:spacing w:after="0"/>
            </w:pPr>
            <w:r>
              <w:rPr>
                <w:b/>
                <w:color w:val="1F4D78"/>
                <w:sz w:val="19"/>
              </w:rPr>
              <w:t>Meaning</w:t>
            </w:r>
          </w:p>
        </w:tc>
      </w:tr>
      <w:tr w:rsidR="004E3318" w14:paraId="42CB209C" w14:textId="77777777">
        <w:trPr>
          <w:cantSplit/>
        </w:trPr>
        <w:tc>
          <w:tcPr>
            <w:tcW w:w="18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32A9DB0" w14:textId="77777777" w:rsidR="004E3318" w:rsidRDefault="00FF107F">
            <w:pPr>
              <w:spacing w:after="0" w:line="252" w:lineRule="auto"/>
            </w:pPr>
            <w:r>
              <w:rPr>
                <w:sz w:val="19"/>
              </w:rPr>
              <w:t>Observed</w:t>
            </w:r>
          </w:p>
        </w:tc>
        <w:tc>
          <w:tcPr>
            <w:tcW w:w="74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4F053C8" w14:textId="77777777" w:rsidR="004E3318" w:rsidRDefault="00FF107F">
            <w:pPr>
              <w:spacing w:after="0" w:line="252" w:lineRule="auto"/>
            </w:pPr>
            <w:r>
              <w:rPr>
                <w:b/>
                <w:sz w:val="19"/>
              </w:rPr>
              <w:t>Evidence that the military problem or foreign solution exists.</w:t>
            </w:r>
          </w:p>
        </w:tc>
      </w:tr>
      <w:tr w:rsidR="004E3318" w14:paraId="769E46D0" w14:textId="77777777">
        <w:trPr>
          <w:cantSplit/>
        </w:trPr>
        <w:tc>
          <w:tcPr>
            <w:tcW w:w="18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5AECB61" w14:textId="77777777" w:rsidR="004E3318" w:rsidRDefault="00FF107F">
            <w:pPr>
              <w:spacing w:after="0" w:line="252" w:lineRule="auto"/>
            </w:pPr>
            <w:r>
              <w:rPr>
                <w:sz w:val="19"/>
              </w:rPr>
              <w:t>Understood</w:t>
            </w:r>
          </w:p>
        </w:tc>
        <w:tc>
          <w:tcPr>
            <w:tcW w:w="74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DBCFF63" w14:textId="77777777" w:rsidR="004E3318" w:rsidRDefault="00FF107F">
            <w:pPr>
              <w:spacing w:after="0" w:line="252" w:lineRule="auto"/>
            </w:pPr>
            <w:r>
              <w:rPr>
                <w:b/>
                <w:sz w:val="19"/>
              </w:rPr>
              <w:t>Researchers or practitioners can explain a repeatable principle.</w:t>
            </w:r>
          </w:p>
        </w:tc>
      </w:tr>
      <w:tr w:rsidR="004E3318" w14:paraId="301368EC" w14:textId="77777777">
        <w:trPr>
          <w:cantSplit/>
        </w:trPr>
        <w:tc>
          <w:tcPr>
            <w:tcW w:w="18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10F8F33" w14:textId="77777777" w:rsidR="004E3318" w:rsidRDefault="00FF107F">
            <w:pPr>
              <w:spacing w:after="0" w:line="252" w:lineRule="auto"/>
            </w:pPr>
            <w:r>
              <w:rPr>
                <w:sz w:val="19"/>
              </w:rPr>
              <w:t>Prototype</w:t>
            </w:r>
          </w:p>
        </w:tc>
        <w:tc>
          <w:tcPr>
            <w:tcW w:w="74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CF57843" w14:textId="77777777" w:rsidR="004E3318" w:rsidRDefault="00FF107F">
            <w:pPr>
              <w:spacing w:after="0" w:line="252" w:lineRule="auto"/>
            </w:pPr>
            <w:r>
              <w:rPr>
                <w:b/>
                <w:sz w:val="19"/>
              </w:rPr>
              <w:t>A small experimental unit can be raised at exceptional cost and risk.</w:t>
            </w:r>
          </w:p>
        </w:tc>
      </w:tr>
      <w:tr w:rsidR="004E3318" w14:paraId="31E01464" w14:textId="77777777">
        <w:trPr>
          <w:cantSplit/>
        </w:trPr>
        <w:tc>
          <w:tcPr>
            <w:tcW w:w="18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73AD039E" w14:textId="77777777" w:rsidR="004E3318" w:rsidRDefault="00FF107F">
            <w:pPr>
              <w:spacing w:after="0" w:line="252" w:lineRule="auto"/>
            </w:pPr>
            <w:r>
              <w:rPr>
                <w:sz w:val="19"/>
              </w:rPr>
              <w:t>Established</w:t>
            </w:r>
          </w:p>
        </w:tc>
        <w:tc>
          <w:tcPr>
            <w:tcW w:w="74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F70B517" w14:textId="77777777" w:rsidR="004E3318" w:rsidRDefault="00FF107F">
            <w:pPr>
              <w:spacing w:after="0" w:line="252" w:lineRule="auto"/>
            </w:pPr>
            <w:r>
              <w:rPr>
                <w:b/>
                <w:sz w:val="19"/>
              </w:rPr>
              <w:t>Training, doctrine, production, and command standards exist.</w:t>
            </w:r>
          </w:p>
        </w:tc>
      </w:tr>
      <w:tr w:rsidR="004E3318" w14:paraId="4EB0A11E" w14:textId="77777777">
        <w:trPr>
          <w:cantSplit/>
        </w:trPr>
        <w:tc>
          <w:tcPr>
            <w:tcW w:w="18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C7AFC6B" w14:textId="77777777" w:rsidR="004E3318" w:rsidRDefault="00FF107F">
            <w:pPr>
              <w:spacing w:after="0" w:line="252" w:lineRule="auto"/>
            </w:pPr>
            <w:r>
              <w:rPr>
                <w:sz w:val="19"/>
              </w:rPr>
              <w:t>Scalable</w:t>
            </w:r>
          </w:p>
        </w:tc>
        <w:tc>
          <w:tcPr>
            <w:tcW w:w="74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53288A3" w14:textId="77777777" w:rsidR="004E3318" w:rsidRDefault="00FF107F">
            <w:pPr>
              <w:spacing w:after="0" w:line="252" w:lineRule="auto"/>
            </w:pPr>
            <w:r>
              <w:rPr>
                <w:b/>
                <w:sz w:val="19"/>
              </w:rPr>
              <w:t>The unit can be reproduced without stripping the rest of society.</w:t>
            </w:r>
          </w:p>
        </w:tc>
      </w:tr>
      <w:tr w:rsidR="004E3318" w14:paraId="737B5128" w14:textId="77777777">
        <w:trPr>
          <w:cantSplit/>
        </w:trPr>
        <w:tc>
          <w:tcPr>
            <w:tcW w:w="18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921D5CF" w14:textId="77777777" w:rsidR="004E3318" w:rsidRDefault="00FF107F">
            <w:pPr>
              <w:spacing w:after="0" w:line="252" w:lineRule="auto"/>
            </w:pPr>
            <w:r>
              <w:rPr>
                <w:sz w:val="19"/>
              </w:rPr>
              <w:t>Mature</w:t>
            </w:r>
          </w:p>
        </w:tc>
        <w:tc>
          <w:tcPr>
            <w:tcW w:w="74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2146534" w14:textId="77777777" w:rsidR="004E3318" w:rsidRDefault="00FF107F">
            <w:pPr>
              <w:spacing w:after="0" w:line="252" w:lineRule="auto"/>
            </w:pPr>
            <w:r>
              <w:rPr>
                <w:b/>
                <w:sz w:val="19"/>
              </w:rPr>
              <w:t>Reliable doctrine, replacement, maintenance, and combined-arms integration exist.</w:t>
            </w:r>
          </w:p>
        </w:tc>
      </w:tr>
      <w:tr w:rsidR="004E3318" w14:paraId="1684C3C2" w14:textId="77777777">
        <w:trPr>
          <w:cantSplit/>
        </w:trPr>
        <w:tc>
          <w:tcPr>
            <w:tcW w:w="18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CE5607E" w14:textId="77777777" w:rsidR="004E3318" w:rsidRDefault="00FF107F">
            <w:pPr>
              <w:spacing w:after="0" w:line="252" w:lineRule="auto"/>
            </w:pPr>
            <w:r>
              <w:rPr>
                <w:sz w:val="19"/>
              </w:rPr>
              <w:t>Legacy</w:t>
            </w:r>
          </w:p>
        </w:tc>
        <w:tc>
          <w:tcPr>
            <w:tcW w:w="74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66B3B071" w14:textId="77777777" w:rsidR="004E3318" w:rsidRDefault="00FF107F">
            <w:pPr>
              <w:spacing w:after="0" w:line="252" w:lineRule="auto"/>
            </w:pPr>
            <w:r>
              <w:rPr>
                <w:b/>
                <w:sz w:val="19"/>
              </w:rPr>
              <w:t>The unit persists in reserves, poor regions, ceremony, or niche terrain.</w:t>
            </w:r>
          </w:p>
        </w:tc>
      </w:tr>
    </w:tbl>
    <w:p w14:paraId="7E56A1BF" w14:textId="77777777" w:rsidR="004E3318" w:rsidRDefault="004E3318">
      <w:pPr>
        <w:pStyle w:val="CatalogCaption"/>
      </w:pPr>
    </w:p>
    <w:p w14:paraId="5C880609" w14:textId="77777777" w:rsidR="004E3318" w:rsidRDefault="00FF107F">
      <w:pPr>
        <w:pStyle w:val="Heading2"/>
      </w:pPr>
      <w:r>
        <w:t>18.2 Required unit data</w:t>
      </w:r>
    </w:p>
    <w:p w14:paraId="695C659A" w14:textId="77777777" w:rsidR="004E3318" w:rsidRDefault="00FF107F">
      <w:pPr>
        <w:numPr>
          <w:ilvl w:val="0"/>
          <w:numId w:val="1"/>
        </w:numPr>
      </w:pPr>
      <w:r>
        <w:t>Identity: archetype, culture-specific name, lineage, branch, doctrine family, and establishment era.</w:t>
      </w:r>
    </w:p>
    <w:p w14:paraId="18B2B916" w14:textId="77777777" w:rsidR="004E3318" w:rsidRDefault="00FF107F">
      <w:pPr>
        <w:numPr>
          <w:ilvl w:val="0"/>
          <w:numId w:val="1"/>
        </w:numPr>
      </w:pPr>
      <w:r>
        <w:t>Population: authorized and present strength, specialists, replacements, support, and mobilization class.</w:t>
      </w:r>
    </w:p>
    <w:p w14:paraId="1B73494D" w14:textId="77777777" w:rsidR="004E3318" w:rsidRDefault="00FF107F">
      <w:pPr>
        <w:numPr>
          <w:ilvl w:val="0"/>
          <w:numId w:val="1"/>
        </w:numPr>
      </w:pPr>
      <w:r>
        <w:t>Readiness: training, cohesion, fatigue, morale, command, serviceability, and mobilization delay.</w:t>
      </w:r>
    </w:p>
    <w:p w14:paraId="30CFCD50" w14:textId="77777777" w:rsidR="004E3318" w:rsidRDefault="00FF107F">
      <w:pPr>
        <w:numPr>
          <w:ilvl w:val="0"/>
          <w:numId w:val="1"/>
        </w:numPr>
      </w:pPr>
      <w:r>
        <w:t>Combat: direct and indirect fire, shock, protection, suppression, siege, air defense, pursuit, stealth, detection, and entrenchment.</w:t>
      </w:r>
    </w:p>
    <w:p w14:paraId="2F0454B3" w14:textId="77777777" w:rsidR="004E3318" w:rsidRDefault="00FF107F">
      <w:pPr>
        <w:numPr>
          <w:ilvl w:val="0"/>
          <w:numId w:val="1"/>
        </w:numPr>
      </w:pPr>
      <w:r>
        <w:t>Movement: foot, animal, wheeled, tracked, rail, river, ocean, air, strategic lift, and terrain restrictions.</w:t>
      </w:r>
    </w:p>
    <w:p w14:paraId="54321A50" w14:textId="77777777" w:rsidR="004E3318" w:rsidRDefault="00FF107F">
      <w:pPr>
        <w:numPr>
          <w:ilvl w:val="0"/>
          <w:numId w:val="1"/>
        </w:numPr>
      </w:pPr>
      <w:r>
        <w:t>Sustainment: food, water, fodder, ammunition, fuel, medicine, maintenance, transport, and foraging impact.</w:t>
      </w:r>
    </w:p>
    <w:p w14:paraId="21284D40" w14:textId="77777777" w:rsidR="004E3318" w:rsidRDefault="00FF107F">
      <w:pPr>
        <w:numPr>
          <w:ilvl w:val="0"/>
          <w:numId w:val="1"/>
        </w:numPr>
      </w:pPr>
      <w:r>
        <w:t>Information: observation, reporting latency, map certainty, communications, and what is lost if captured or destroyed.</w:t>
      </w:r>
    </w:p>
    <w:p w14:paraId="22285017" w14:textId="77777777" w:rsidR="004E3318" w:rsidRDefault="00FF107F">
      <w:pPr>
        <w:numPr>
          <w:ilvl w:val="0"/>
          <w:numId w:val="1"/>
        </w:numPr>
      </w:pPr>
      <w:r>
        <w:t>Politics: recruitment legitimacy, elite loyalty, coercion, civilian harm, prestige, coup risk, and social values.</w:t>
      </w:r>
    </w:p>
    <w:p w14:paraId="7F9552E6" w14:textId="77777777" w:rsidR="004E3318" w:rsidRDefault="00FF107F">
      <w:pPr>
        <w:pStyle w:val="Heading2"/>
      </w:pPr>
      <w:r>
        <w:t>18.3 Research and production</w:t>
      </w:r>
    </w:p>
    <w:p w14:paraId="1E9A4BE0" w14:textId="77777777" w:rsidR="004E3318" w:rsidRDefault="00FF107F">
      <w:r>
        <w:t>Researchers should be allocated to broad military problems - mobility, protection, fires, command, medicine, navigation, logistics, sensing, or industrial methods. Concrete discoveries emerge from emphasis plus environment, practice, captured equipment, foreign contact, institutions, and chance. Production determines whether a discovery remains an experiment or becomes a mass formation.</w:t>
      </w:r>
    </w:p>
    <w:p w14:paraId="205D8FD7" w14:textId="77777777" w:rsidR="004E3318" w:rsidRDefault="00FF107F">
      <w:pPr>
        <w:keepLines/>
        <w:pBdr>
          <w:left w:val="single" w:sz="18" w:space="8" w:color="A56A2A"/>
        </w:pBdr>
        <w:shd w:val="clear" w:color="auto" w:fill="F4F6F9"/>
        <w:spacing w:before="120" w:after="180"/>
        <w:ind w:left="173" w:right="115"/>
      </w:pPr>
      <w:r>
        <w:rPr>
          <w:b/>
          <w:color w:val="A56A2A"/>
          <w:sz w:val="21"/>
        </w:rPr>
        <w:t xml:space="preserve">NO CHEAT-CODE MODERNIZATION  </w:t>
      </w:r>
      <w:r>
        <w:rPr>
          <w:sz w:val="21"/>
        </w:rPr>
        <w:t>Imported knowledge, captured specialists, or an AI-generated directive may change probabilities and shorten learning, but cannot bypass material, institution, training, production, population, or logistical constraints.</w:t>
      </w:r>
    </w:p>
    <w:p w14:paraId="4063FF2D" w14:textId="77777777" w:rsidR="004E3318" w:rsidRDefault="00FF107F">
      <w:pPr>
        <w:pStyle w:val="Heading2"/>
      </w:pPr>
      <w:r>
        <w:t>18.4 Readiness, training, and generals</w:t>
      </w:r>
    </w:p>
    <w:tbl>
      <w:tblPr>
        <w:tblW w:w="9240" w:type="dxa"/>
        <w:tblInd w:w="120" w:type="dxa"/>
        <w:tblLayout w:type="fixed"/>
        <w:tblLook w:val="04A0" w:firstRow="1" w:lastRow="0" w:firstColumn="1" w:lastColumn="0" w:noHBand="0" w:noVBand="1"/>
      </w:tblPr>
      <w:tblGrid>
        <w:gridCol w:w="2000"/>
        <w:gridCol w:w="7240"/>
      </w:tblGrid>
      <w:tr w:rsidR="004E3318" w14:paraId="298044B7" w14:textId="77777777">
        <w:trPr>
          <w:tblHeader/>
        </w:trPr>
        <w:tc>
          <w:tcPr>
            <w:tcW w:w="200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5741338B" w14:textId="77777777" w:rsidR="004E3318" w:rsidRDefault="00FF107F">
            <w:pPr>
              <w:spacing w:after="0"/>
            </w:pPr>
            <w:r>
              <w:rPr>
                <w:b/>
                <w:color w:val="1F4D78"/>
                <w:sz w:val="19"/>
              </w:rPr>
              <w:t>Readiness state</w:t>
            </w:r>
          </w:p>
        </w:tc>
        <w:tc>
          <w:tcPr>
            <w:tcW w:w="724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7B633F4C" w14:textId="77777777" w:rsidR="004E3318" w:rsidRDefault="00FF107F">
            <w:pPr>
              <w:spacing w:after="0"/>
            </w:pPr>
            <w:r>
              <w:rPr>
                <w:b/>
                <w:color w:val="1F4D78"/>
                <w:sz w:val="19"/>
              </w:rPr>
              <w:t>Simulation meaning</w:t>
            </w:r>
          </w:p>
        </w:tc>
      </w:tr>
      <w:tr w:rsidR="004E3318" w14:paraId="0C5EC1E1" w14:textId="77777777">
        <w:trPr>
          <w:cantSplit/>
        </w:trPr>
        <w:tc>
          <w:tcPr>
            <w:tcW w:w="20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8D8EEEE" w14:textId="77777777" w:rsidR="004E3318" w:rsidRDefault="00FF107F">
            <w:pPr>
              <w:spacing w:after="0" w:line="252" w:lineRule="auto"/>
            </w:pPr>
            <w:r>
              <w:rPr>
                <w:sz w:val="19"/>
              </w:rPr>
              <w:t>Unformed</w:t>
            </w:r>
          </w:p>
        </w:tc>
        <w:tc>
          <w:tcPr>
            <w:tcW w:w="72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553011E" w14:textId="77777777" w:rsidR="004E3318" w:rsidRDefault="00FF107F">
            <w:pPr>
              <w:spacing w:after="0" w:line="252" w:lineRule="auto"/>
            </w:pPr>
            <w:r>
              <w:rPr>
                <w:b/>
                <w:sz w:val="19"/>
              </w:rPr>
              <w:t>People and equipment exist only as mobilization potential.</w:t>
            </w:r>
          </w:p>
        </w:tc>
      </w:tr>
      <w:tr w:rsidR="004E3318" w14:paraId="3D5A9B08" w14:textId="77777777">
        <w:trPr>
          <w:cantSplit/>
        </w:trPr>
        <w:tc>
          <w:tcPr>
            <w:tcW w:w="20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A409075" w14:textId="77777777" w:rsidR="004E3318" w:rsidRDefault="00FF107F">
            <w:pPr>
              <w:spacing w:after="0" w:line="252" w:lineRule="auto"/>
            </w:pPr>
            <w:r>
              <w:rPr>
                <w:sz w:val="19"/>
              </w:rPr>
              <w:t>Assembling</w:t>
            </w:r>
          </w:p>
        </w:tc>
        <w:tc>
          <w:tcPr>
            <w:tcW w:w="72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9F2A96E" w14:textId="77777777" w:rsidR="004E3318" w:rsidRDefault="00FF107F">
            <w:pPr>
              <w:spacing w:after="0" w:line="252" w:lineRule="auto"/>
            </w:pPr>
            <w:r>
              <w:rPr>
                <w:b/>
                <w:sz w:val="19"/>
              </w:rPr>
              <w:t>Recruiting, equipping, and building command relationships.</w:t>
            </w:r>
          </w:p>
        </w:tc>
      </w:tr>
      <w:tr w:rsidR="004E3318" w14:paraId="077533A3" w14:textId="77777777">
        <w:trPr>
          <w:cantSplit/>
        </w:trPr>
        <w:tc>
          <w:tcPr>
            <w:tcW w:w="20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7FA52FA" w14:textId="77777777" w:rsidR="004E3318" w:rsidRDefault="00FF107F">
            <w:pPr>
              <w:spacing w:after="0" w:line="252" w:lineRule="auto"/>
            </w:pPr>
            <w:r>
              <w:rPr>
                <w:sz w:val="19"/>
              </w:rPr>
              <w:t>Green</w:t>
            </w:r>
          </w:p>
        </w:tc>
        <w:tc>
          <w:tcPr>
            <w:tcW w:w="72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94E2F31" w14:textId="77777777" w:rsidR="004E3318" w:rsidRDefault="00FF107F">
            <w:pPr>
              <w:spacing w:after="0" w:line="252" w:lineRule="auto"/>
            </w:pPr>
            <w:r>
              <w:rPr>
                <w:b/>
                <w:sz w:val="19"/>
              </w:rPr>
              <w:t>Basic individual skill; weak collective action and high friction.</w:t>
            </w:r>
          </w:p>
        </w:tc>
      </w:tr>
      <w:tr w:rsidR="004E3318" w14:paraId="6F9894C6" w14:textId="77777777">
        <w:trPr>
          <w:cantSplit/>
        </w:trPr>
        <w:tc>
          <w:tcPr>
            <w:tcW w:w="20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364A969C" w14:textId="77777777" w:rsidR="004E3318" w:rsidRDefault="00FF107F">
            <w:pPr>
              <w:spacing w:after="0" w:line="252" w:lineRule="auto"/>
            </w:pPr>
            <w:r>
              <w:rPr>
                <w:sz w:val="19"/>
              </w:rPr>
              <w:t>Trained</w:t>
            </w:r>
          </w:p>
        </w:tc>
        <w:tc>
          <w:tcPr>
            <w:tcW w:w="72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6680A075" w14:textId="77777777" w:rsidR="004E3318" w:rsidRDefault="00FF107F">
            <w:pPr>
              <w:spacing w:after="0" w:line="252" w:lineRule="auto"/>
            </w:pPr>
            <w:r>
              <w:rPr>
                <w:b/>
                <w:sz w:val="19"/>
              </w:rPr>
              <w:t>Can execute standard missions under expected conditions.</w:t>
            </w:r>
          </w:p>
        </w:tc>
      </w:tr>
      <w:tr w:rsidR="004E3318" w14:paraId="63D99933" w14:textId="77777777">
        <w:trPr>
          <w:cantSplit/>
        </w:trPr>
        <w:tc>
          <w:tcPr>
            <w:tcW w:w="20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4B905BD3" w14:textId="77777777" w:rsidR="004E3318" w:rsidRDefault="00FF107F">
            <w:pPr>
              <w:spacing w:after="0" w:line="252" w:lineRule="auto"/>
            </w:pPr>
            <w:r>
              <w:rPr>
                <w:sz w:val="19"/>
              </w:rPr>
              <w:t>Ready</w:t>
            </w:r>
          </w:p>
        </w:tc>
        <w:tc>
          <w:tcPr>
            <w:tcW w:w="72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C1F9D11" w14:textId="77777777" w:rsidR="004E3318" w:rsidRDefault="00FF107F">
            <w:pPr>
              <w:spacing w:after="0" w:line="252" w:lineRule="auto"/>
            </w:pPr>
            <w:r>
              <w:rPr>
                <w:b/>
                <w:sz w:val="19"/>
              </w:rPr>
              <w:t>Personnel, equipment, supply, and command meet standards.</w:t>
            </w:r>
          </w:p>
        </w:tc>
      </w:tr>
      <w:tr w:rsidR="004E3318" w14:paraId="75D4BC9D" w14:textId="77777777">
        <w:trPr>
          <w:cantSplit/>
        </w:trPr>
        <w:tc>
          <w:tcPr>
            <w:tcW w:w="20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DD71577" w14:textId="77777777" w:rsidR="004E3318" w:rsidRDefault="00FF107F">
            <w:pPr>
              <w:spacing w:after="0" w:line="252" w:lineRule="auto"/>
            </w:pPr>
            <w:r>
              <w:rPr>
                <w:sz w:val="19"/>
              </w:rPr>
              <w:t>Veteran</w:t>
            </w:r>
          </w:p>
        </w:tc>
        <w:tc>
          <w:tcPr>
            <w:tcW w:w="72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F5F4B33" w14:textId="77777777" w:rsidR="004E3318" w:rsidRDefault="00FF107F">
            <w:pPr>
              <w:spacing w:after="0" w:line="252" w:lineRule="auto"/>
            </w:pPr>
            <w:r>
              <w:rPr>
                <w:b/>
                <w:sz w:val="19"/>
              </w:rPr>
              <w:t>Experience improves judgment and cohesion; losses are hard to replace.</w:t>
            </w:r>
          </w:p>
        </w:tc>
      </w:tr>
      <w:tr w:rsidR="004E3318" w14:paraId="32C53C7C" w14:textId="77777777">
        <w:trPr>
          <w:cantSplit/>
        </w:trPr>
        <w:tc>
          <w:tcPr>
            <w:tcW w:w="20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D54D21C" w14:textId="77777777" w:rsidR="004E3318" w:rsidRDefault="00FF107F">
            <w:pPr>
              <w:spacing w:after="0" w:line="252" w:lineRule="auto"/>
            </w:pPr>
            <w:r>
              <w:rPr>
                <w:sz w:val="19"/>
              </w:rPr>
              <w:t>Degraded</w:t>
            </w:r>
          </w:p>
        </w:tc>
        <w:tc>
          <w:tcPr>
            <w:tcW w:w="724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A0D7EC6" w14:textId="77777777" w:rsidR="004E3318" w:rsidRDefault="00FF107F">
            <w:pPr>
              <w:spacing w:after="0" w:line="252" w:lineRule="auto"/>
            </w:pPr>
            <w:r>
              <w:rPr>
                <w:b/>
                <w:sz w:val="19"/>
              </w:rPr>
              <w:t>Attrition, fatigue, missing equipment, or poor supply reduces capability.</w:t>
            </w:r>
          </w:p>
        </w:tc>
      </w:tr>
      <w:tr w:rsidR="004E3318" w14:paraId="05C8B516" w14:textId="77777777">
        <w:trPr>
          <w:cantSplit/>
        </w:trPr>
        <w:tc>
          <w:tcPr>
            <w:tcW w:w="20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3AE309F" w14:textId="77777777" w:rsidR="004E3318" w:rsidRDefault="00FF107F">
            <w:pPr>
              <w:spacing w:after="0" w:line="252" w:lineRule="auto"/>
            </w:pPr>
            <w:r>
              <w:rPr>
                <w:sz w:val="19"/>
              </w:rPr>
              <w:t>Broken</w:t>
            </w:r>
          </w:p>
        </w:tc>
        <w:tc>
          <w:tcPr>
            <w:tcW w:w="724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5C8C19DA" w14:textId="77777777" w:rsidR="004E3318" w:rsidRDefault="00FF107F">
            <w:pPr>
              <w:spacing w:after="0" w:line="252" w:lineRule="auto"/>
            </w:pPr>
            <w:r>
              <w:rPr>
                <w:b/>
                <w:sz w:val="19"/>
              </w:rPr>
              <w:t>Command and cohesion fail; remnants flee, surrender, disperse, or turn irregular.</w:t>
            </w:r>
          </w:p>
        </w:tc>
      </w:tr>
    </w:tbl>
    <w:p w14:paraId="7FD7CE40" w14:textId="77777777" w:rsidR="004E3318" w:rsidRDefault="004E3318">
      <w:pPr>
        <w:pStyle w:val="CatalogCaption"/>
      </w:pPr>
    </w:p>
    <w:p w14:paraId="15107579" w14:textId="77777777" w:rsidR="004E3318" w:rsidRDefault="00FF107F">
      <w:r>
        <w:t>Commanders develop through education, staff experience, exercises, patronage, politics, and combat. Their traits modify how well a formation uses capabilities it actually possesses - never creating ammunition, fuel, knowledge, or morale from nothing.</w:t>
      </w:r>
    </w:p>
    <w:p w14:paraId="33775F20" w14:textId="77777777" w:rsidR="004E3318" w:rsidRDefault="00FF107F">
      <w:pPr>
        <w:pStyle w:val="Heading2"/>
      </w:pPr>
      <w:r>
        <w:t>18.5 Casualties, civilians, and recorded history</w:t>
      </w:r>
    </w:p>
    <w:p w14:paraId="05892300" w14:textId="77777777" w:rsidR="004E3318" w:rsidRDefault="00FF107F">
      <w:pPr>
        <w:numPr>
          <w:ilvl w:val="0"/>
          <w:numId w:val="1"/>
        </w:numPr>
      </w:pPr>
      <w:r>
        <w:t>Record conflicts by name, belligerents, dates, objectives, theaters, strength, battles, sieges, occupations, treaties, and outcomes.</w:t>
      </w:r>
    </w:p>
    <w:p w14:paraId="79105857" w14:textId="77777777" w:rsidR="004E3318" w:rsidRDefault="00FF107F">
      <w:pPr>
        <w:numPr>
          <w:ilvl w:val="0"/>
          <w:numId w:val="1"/>
        </w:numPr>
      </w:pPr>
      <w:r>
        <w:t>Track killed, wounded, sick, missing, captured, deserted, and returned-to-duty personnel separately when measurable.</w:t>
      </w:r>
    </w:p>
    <w:p w14:paraId="0319FB4B" w14:textId="77777777" w:rsidR="004E3318" w:rsidRDefault="00FF107F">
      <w:pPr>
        <w:numPr>
          <w:ilvl w:val="0"/>
          <w:numId w:val="1"/>
        </w:numPr>
      </w:pPr>
      <w:r>
        <w:t>Track civilian death, displacement, famine, disease, destroyed housing, lost production, coerced labor, and infrastructure damage.</w:t>
      </w:r>
    </w:p>
    <w:p w14:paraId="16CA1F20" w14:textId="77777777" w:rsidR="004E3318" w:rsidRDefault="00FF107F">
      <w:pPr>
        <w:numPr>
          <w:ilvl w:val="0"/>
          <w:numId w:val="1"/>
        </w:numPr>
      </w:pPr>
      <w:r>
        <w:t>Early figures are estimates with confidence levels; censuses, medicine, and communications improve accuracy.</w:t>
      </w:r>
    </w:p>
    <w:p w14:paraId="6318CEEA" w14:textId="77777777" w:rsidR="004E3318" w:rsidRDefault="00FF107F">
      <w:pPr>
        <w:numPr>
          <w:ilvl w:val="0"/>
          <w:numId w:val="1"/>
        </w:numPr>
      </w:pPr>
      <w:r>
        <w:t>Unit lineage preserves raised, renamed, merged, destroyed, reconstituted, decorated, disgraced, and demobilized events.</w:t>
      </w:r>
    </w:p>
    <w:p w14:paraId="49C6D201" w14:textId="77777777" w:rsidR="004E3318" w:rsidRDefault="00FF107F">
      <w:pPr>
        <w:pStyle w:val="Heading1"/>
      </w:pPr>
      <w:bookmarkStart w:id="19" w:name="_Toc239254673"/>
      <w:r>
        <w:t>19. Map representation from battle to world scale</w:t>
      </w:r>
      <w:bookmarkEnd w:id="19"/>
    </w:p>
    <w:p w14:paraId="6B7358E3" w14:textId="77777777" w:rsidR="004E3318" w:rsidRDefault="00FF107F">
      <w:r>
        <w:t>A unit graphic should communicate organization and condition at the current zoom, not draw every person or vehicle. The simulation can remain numerically rich while rendering stable aggregate symbols and limited representative motion.</w:t>
      </w:r>
    </w:p>
    <w:tbl>
      <w:tblPr>
        <w:tblW w:w="9240" w:type="dxa"/>
        <w:tblInd w:w="120" w:type="dxa"/>
        <w:tblLayout w:type="fixed"/>
        <w:tblLook w:val="04A0" w:firstRow="1" w:lastRow="0" w:firstColumn="1" w:lastColumn="0" w:noHBand="0" w:noVBand="1"/>
      </w:tblPr>
      <w:tblGrid>
        <w:gridCol w:w="1700"/>
        <w:gridCol w:w="3830"/>
        <w:gridCol w:w="3710"/>
      </w:tblGrid>
      <w:tr w:rsidR="004E3318" w14:paraId="6C808741" w14:textId="77777777">
        <w:trPr>
          <w:tblHeader/>
        </w:trPr>
        <w:tc>
          <w:tcPr>
            <w:tcW w:w="170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4325E537" w14:textId="77777777" w:rsidR="004E3318" w:rsidRDefault="00FF107F">
            <w:pPr>
              <w:spacing w:after="0"/>
            </w:pPr>
            <w:r>
              <w:rPr>
                <w:b/>
                <w:color w:val="1F4D78"/>
                <w:sz w:val="18"/>
              </w:rPr>
              <w:t>Zoom</w:t>
            </w:r>
          </w:p>
        </w:tc>
        <w:tc>
          <w:tcPr>
            <w:tcW w:w="383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1FD7466D" w14:textId="77777777" w:rsidR="004E3318" w:rsidRDefault="00FF107F">
            <w:pPr>
              <w:spacing w:after="0"/>
            </w:pPr>
            <w:r>
              <w:rPr>
                <w:b/>
                <w:color w:val="1F4D78"/>
                <w:sz w:val="18"/>
              </w:rPr>
              <w:t>Render</w:t>
            </w:r>
          </w:p>
        </w:tc>
        <w:tc>
          <w:tcPr>
            <w:tcW w:w="3710" w:type="dxa"/>
            <w:tcBorders>
              <w:top w:val="single" w:sz="4" w:space="0" w:color="B8C4CE"/>
              <w:left w:val="single" w:sz="4" w:space="0" w:color="B8C4CE"/>
              <w:bottom w:val="single" w:sz="4" w:space="0" w:color="B8C4CE"/>
              <w:right w:val="single" w:sz="4" w:space="0" w:color="B8C4CE"/>
            </w:tcBorders>
            <w:shd w:val="clear" w:color="auto" w:fill="E8EEF5"/>
            <w:tcMar>
              <w:top w:w="80" w:type="dxa"/>
              <w:left w:w="120" w:type="dxa"/>
              <w:bottom w:w="80" w:type="dxa"/>
              <w:right w:w="120" w:type="dxa"/>
            </w:tcMar>
            <w:vAlign w:val="center"/>
          </w:tcPr>
          <w:p w14:paraId="20B5761A" w14:textId="77777777" w:rsidR="004E3318" w:rsidRDefault="00FF107F">
            <w:pPr>
              <w:spacing w:after="0"/>
            </w:pPr>
            <w:r>
              <w:rPr>
                <w:b/>
                <w:color w:val="1F4D78"/>
                <w:sz w:val="18"/>
              </w:rPr>
              <w:t>Player must read</w:t>
            </w:r>
          </w:p>
        </w:tc>
      </w:tr>
      <w:tr w:rsidR="004E3318" w14:paraId="7D85BFCF" w14:textId="77777777">
        <w:trPr>
          <w:cantSplit/>
        </w:trPr>
        <w:tc>
          <w:tcPr>
            <w:tcW w:w="17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9D1B137" w14:textId="77777777" w:rsidR="004E3318" w:rsidRDefault="00FF107F">
            <w:pPr>
              <w:spacing w:after="0" w:line="252" w:lineRule="auto"/>
            </w:pPr>
            <w:r>
              <w:rPr>
                <w:sz w:val="18"/>
              </w:rPr>
              <w:t>Site / tactical</w:t>
            </w:r>
          </w:p>
        </w:tc>
        <w:tc>
          <w:tcPr>
            <w:tcW w:w="383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1C885456" w14:textId="77777777" w:rsidR="004E3318" w:rsidRDefault="00FF107F">
            <w:pPr>
              <w:spacing w:after="0" w:line="252" w:lineRule="auto"/>
            </w:pPr>
            <w:r>
              <w:rPr>
                <w:b/>
                <w:sz w:val="18"/>
              </w:rPr>
              <w:t>Representative squads, vehicles, ships, or aircraft; cover and local routes</w:t>
            </w:r>
          </w:p>
        </w:tc>
        <w:tc>
          <w:tcPr>
            <w:tcW w:w="371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35183A6A" w14:textId="77777777" w:rsidR="004E3318" w:rsidRDefault="00FF107F">
            <w:pPr>
              <w:spacing w:after="0" w:line="252" w:lineRule="auto"/>
            </w:pPr>
            <w:r>
              <w:rPr>
                <w:sz w:val="18"/>
              </w:rPr>
              <w:t>Role, facing, suppression, damage, immediate orders</w:t>
            </w:r>
          </w:p>
        </w:tc>
      </w:tr>
      <w:tr w:rsidR="004E3318" w14:paraId="3A545EC6" w14:textId="77777777">
        <w:trPr>
          <w:cantSplit/>
        </w:trPr>
        <w:tc>
          <w:tcPr>
            <w:tcW w:w="17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0F1C5719" w14:textId="77777777" w:rsidR="004E3318" w:rsidRDefault="00FF107F">
            <w:pPr>
              <w:spacing w:after="0" w:line="252" w:lineRule="auto"/>
            </w:pPr>
            <w:r>
              <w:rPr>
                <w:sz w:val="18"/>
              </w:rPr>
              <w:t>Settlement / operational</w:t>
            </w:r>
          </w:p>
        </w:tc>
        <w:tc>
          <w:tcPr>
            <w:tcW w:w="383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D4606F7" w14:textId="77777777" w:rsidR="004E3318" w:rsidRDefault="00FF107F">
            <w:pPr>
              <w:spacing w:after="0" w:line="252" w:lineRule="auto"/>
            </w:pPr>
            <w:r>
              <w:rPr>
                <w:b/>
                <w:sz w:val="18"/>
              </w:rPr>
              <w:t>Formation footprint, banner or symbol, route, supply tether, frontage</w:t>
            </w:r>
          </w:p>
        </w:tc>
        <w:tc>
          <w:tcPr>
            <w:tcW w:w="371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2860401" w14:textId="77777777" w:rsidR="004E3318" w:rsidRDefault="00FF107F">
            <w:pPr>
              <w:spacing w:after="0" w:line="252" w:lineRule="auto"/>
            </w:pPr>
            <w:r>
              <w:rPr>
                <w:sz w:val="18"/>
              </w:rPr>
              <w:t>Strength band, readiness, mission, travel, observed enemies</w:t>
            </w:r>
          </w:p>
        </w:tc>
      </w:tr>
      <w:tr w:rsidR="004E3318" w14:paraId="52D77D9E" w14:textId="77777777">
        <w:trPr>
          <w:cantSplit/>
        </w:trPr>
        <w:tc>
          <w:tcPr>
            <w:tcW w:w="170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51C4A58D" w14:textId="77777777" w:rsidR="004E3318" w:rsidRDefault="00FF107F">
            <w:pPr>
              <w:spacing w:after="0" w:line="252" w:lineRule="auto"/>
            </w:pPr>
            <w:r>
              <w:rPr>
                <w:sz w:val="18"/>
              </w:rPr>
              <w:t>Regional</w:t>
            </w:r>
          </w:p>
        </w:tc>
        <w:tc>
          <w:tcPr>
            <w:tcW w:w="383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000FE0FA" w14:textId="77777777" w:rsidR="004E3318" w:rsidRDefault="00FF107F">
            <w:pPr>
              <w:spacing w:after="0" w:line="252" w:lineRule="auto"/>
            </w:pPr>
            <w:r>
              <w:rPr>
                <w:b/>
                <w:sz w:val="18"/>
              </w:rPr>
              <w:t>One counter per accountable battalion, brigade, fleet group, or equivalent</w:t>
            </w:r>
          </w:p>
        </w:tc>
        <w:tc>
          <w:tcPr>
            <w:tcW w:w="3710" w:type="dxa"/>
            <w:tcBorders>
              <w:top w:val="single" w:sz="4" w:space="0" w:color="B8C4CE"/>
              <w:left w:val="single" w:sz="4" w:space="0" w:color="B8C4CE"/>
              <w:bottom w:val="single" w:sz="4" w:space="0" w:color="B8C4CE"/>
              <w:right w:val="single" w:sz="4" w:space="0" w:color="B8C4CE"/>
            </w:tcBorders>
            <w:tcMar>
              <w:top w:w="80" w:type="dxa"/>
              <w:left w:w="120" w:type="dxa"/>
              <w:bottom w:w="80" w:type="dxa"/>
              <w:right w:w="120" w:type="dxa"/>
            </w:tcMar>
            <w:vAlign w:val="center"/>
          </w:tcPr>
          <w:p w14:paraId="7C36869F" w14:textId="77777777" w:rsidR="004E3318" w:rsidRDefault="00FF107F">
            <w:pPr>
              <w:spacing w:after="0" w:line="252" w:lineRule="auto"/>
            </w:pPr>
            <w:r>
              <w:rPr>
                <w:sz w:val="18"/>
              </w:rPr>
              <w:t>Movement corridor, detection confidence, supply, combat status</w:t>
            </w:r>
          </w:p>
        </w:tc>
      </w:tr>
      <w:tr w:rsidR="004E3318" w14:paraId="350C540E" w14:textId="77777777">
        <w:trPr>
          <w:cantSplit/>
        </w:trPr>
        <w:tc>
          <w:tcPr>
            <w:tcW w:w="170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2FFB079E" w14:textId="77777777" w:rsidR="004E3318" w:rsidRDefault="00FF107F">
            <w:pPr>
              <w:spacing w:after="0" w:line="252" w:lineRule="auto"/>
            </w:pPr>
            <w:r>
              <w:rPr>
                <w:sz w:val="18"/>
              </w:rPr>
              <w:t>Continental / global</w:t>
            </w:r>
          </w:p>
        </w:tc>
        <w:tc>
          <w:tcPr>
            <w:tcW w:w="383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4C5FFD7B" w14:textId="77777777" w:rsidR="004E3318" w:rsidRDefault="00FF107F">
            <w:pPr>
              <w:spacing w:after="0" w:line="252" w:lineRule="auto"/>
            </w:pPr>
            <w:r>
              <w:rPr>
                <w:b/>
                <w:sz w:val="18"/>
              </w:rPr>
              <w:t>Aggregated army, front, theater, fleet, or air command; no unit spam</w:t>
            </w:r>
          </w:p>
        </w:tc>
        <w:tc>
          <w:tcPr>
            <w:tcW w:w="3710" w:type="dxa"/>
            <w:tcBorders>
              <w:top w:val="single" w:sz="4" w:space="0" w:color="B8C4CE"/>
              <w:left w:val="single" w:sz="4" w:space="0" w:color="B8C4CE"/>
              <w:bottom w:val="single" w:sz="4" w:space="0" w:color="B8C4CE"/>
              <w:right w:val="single" w:sz="4" w:space="0" w:color="B8C4CE"/>
            </w:tcBorders>
            <w:shd w:val="clear" w:color="auto" w:fill="FAFBFC"/>
            <w:tcMar>
              <w:top w:w="80" w:type="dxa"/>
              <w:left w:w="120" w:type="dxa"/>
              <w:bottom w:w="80" w:type="dxa"/>
              <w:right w:w="120" w:type="dxa"/>
            </w:tcMar>
            <w:vAlign w:val="center"/>
          </w:tcPr>
          <w:p w14:paraId="198C43A8" w14:textId="77777777" w:rsidR="004E3318" w:rsidRDefault="00FF107F">
            <w:pPr>
              <w:spacing w:after="0" w:line="252" w:lineRule="auto"/>
            </w:pPr>
            <w:r>
              <w:rPr>
                <w:sz w:val="18"/>
              </w:rPr>
              <w:t>Mobilized strength, posture, main axes, logistics, objectives</w:t>
            </w:r>
          </w:p>
        </w:tc>
      </w:tr>
    </w:tbl>
    <w:p w14:paraId="350176A0" w14:textId="77777777" w:rsidR="004E3318" w:rsidRDefault="004E3318">
      <w:pPr>
        <w:pStyle w:val="CatalogCaption"/>
      </w:pPr>
    </w:p>
    <w:p w14:paraId="1430B44A" w14:textId="77777777" w:rsidR="004E3318" w:rsidRDefault="00FF107F">
      <w:pPr>
        <w:keepLines/>
        <w:pBdr>
          <w:left w:val="single" w:sz="18" w:space="8" w:color="A56A2A"/>
        </w:pBdr>
        <w:shd w:val="clear" w:color="auto" w:fill="F4F6F9"/>
        <w:spacing w:before="120" w:after="180"/>
        <w:ind w:left="173" w:right="115"/>
      </w:pPr>
      <w:r>
        <w:rPr>
          <w:b/>
          <w:color w:val="A56A2A"/>
          <w:sz w:val="21"/>
        </w:rPr>
        <w:t xml:space="preserve">VISUAL CONDITION LANGUAGE  </w:t>
      </w:r>
      <w:r>
        <w:rPr>
          <w:sz w:val="21"/>
        </w:rPr>
        <w:t>Use eight consistent conditions across formation footprints and military districts: thriving, strong, stable, strained, weak, failing, damaged, and destroyed. Color, density, gaps, smoke, wreckage, and route activity should carry the state without label spam.</w:t>
      </w:r>
    </w:p>
    <w:p w14:paraId="2B813E65" w14:textId="77777777" w:rsidR="004E3318" w:rsidRDefault="00FF107F">
      <w:pPr>
        <w:pStyle w:val="Heading1"/>
      </w:pPr>
      <w:bookmarkStart w:id="20" w:name="_Toc239254674"/>
      <w:r>
        <w:t>20. Sources and editorial method</w:t>
      </w:r>
      <w:bookmarkEnd w:id="20"/>
    </w:p>
    <w:p w14:paraId="1843756C" w14:textId="77777777" w:rsidR="004E3318" w:rsidRDefault="00FF107F">
      <w:r>
        <w:t>This is a synthetic design reference, not a claim that one terminology or sequence applies everywhere. It combines comparative military history with museum, service-history, and doctrine references. Dates and strengths should be tuned against culture-specific scholarship during content production.</w:t>
      </w:r>
    </w:p>
    <w:p w14:paraId="6EFC63B5" w14:textId="77777777" w:rsidR="004E3318" w:rsidRDefault="00FF107F">
      <w:pPr>
        <w:pStyle w:val="Heading2"/>
      </w:pPr>
      <w:r>
        <w:t>Selected scholarship</w:t>
      </w:r>
    </w:p>
    <w:p w14:paraId="638A0ECA" w14:textId="77777777" w:rsidR="004E3318" w:rsidRDefault="00FF107F">
      <w:pPr>
        <w:numPr>
          <w:ilvl w:val="0"/>
          <w:numId w:val="1"/>
        </w:numPr>
      </w:pPr>
      <w:r>
        <w:t>Azar Gat, War in Human Civilization (Oxford University Press, 2006).</w:t>
      </w:r>
    </w:p>
    <w:p w14:paraId="426634EC" w14:textId="77777777" w:rsidR="004E3318" w:rsidRDefault="00FF107F">
      <w:pPr>
        <w:numPr>
          <w:ilvl w:val="0"/>
          <w:numId w:val="1"/>
        </w:numPr>
      </w:pPr>
      <w:r>
        <w:t>Geoffrey Parker, ed., The Cambridge History of Warfare, revised edition (Cambridge University Press, 2020).</w:t>
      </w:r>
    </w:p>
    <w:p w14:paraId="66091DE5" w14:textId="77777777" w:rsidR="004E3318" w:rsidRDefault="00FF107F">
      <w:pPr>
        <w:numPr>
          <w:ilvl w:val="0"/>
          <w:numId w:val="1"/>
        </w:numPr>
      </w:pPr>
      <w:r>
        <w:t>Jeremy Black, Introduction to Global Military History: 1775 to the Present, 3rd edition (Routledge, 2018).</w:t>
      </w:r>
    </w:p>
    <w:p w14:paraId="06CCC412" w14:textId="77777777" w:rsidR="004E3318" w:rsidRDefault="00FF107F">
      <w:pPr>
        <w:numPr>
          <w:ilvl w:val="0"/>
          <w:numId w:val="1"/>
        </w:numPr>
      </w:pPr>
      <w:r>
        <w:t>John Keegan, A History of Warfare (Knopf, 1993).</w:t>
      </w:r>
    </w:p>
    <w:p w14:paraId="788A8CE6" w14:textId="77777777" w:rsidR="004E3318" w:rsidRDefault="00FF107F">
      <w:pPr>
        <w:numPr>
          <w:ilvl w:val="0"/>
          <w:numId w:val="1"/>
        </w:numPr>
      </w:pPr>
      <w:r>
        <w:t>Richard J. Reid, Warfare in African History (Cambridge University Press, 2012).</w:t>
      </w:r>
    </w:p>
    <w:p w14:paraId="764C53C1" w14:textId="77777777" w:rsidR="004E3318" w:rsidRDefault="00FF107F">
      <w:pPr>
        <w:numPr>
          <w:ilvl w:val="0"/>
          <w:numId w:val="1"/>
        </w:numPr>
      </w:pPr>
      <w:r>
        <w:t>David A. Graff and Robin Higham, eds., A Military History of China (University Press of Kentucky, 2002).</w:t>
      </w:r>
    </w:p>
    <w:p w14:paraId="69360B39" w14:textId="77777777" w:rsidR="004E3318" w:rsidRDefault="00FF107F">
      <w:pPr>
        <w:numPr>
          <w:ilvl w:val="0"/>
          <w:numId w:val="1"/>
        </w:numPr>
      </w:pPr>
      <w:r>
        <w:t>Kaushik Roy, Military Manpower, Armies and Warfare in South Asia (Routledge, 2015).</w:t>
      </w:r>
    </w:p>
    <w:p w14:paraId="59596A23" w14:textId="77777777" w:rsidR="004E3318" w:rsidRDefault="00FF107F">
      <w:pPr>
        <w:numPr>
          <w:ilvl w:val="0"/>
          <w:numId w:val="1"/>
        </w:numPr>
      </w:pPr>
      <w:r>
        <w:t>Wayne E. Lee, Waging War: Conflict, Culture, and Innovation in World History (Oxford University Press, 2016).</w:t>
      </w:r>
    </w:p>
    <w:p w14:paraId="5649B826" w14:textId="77777777" w:rsidR="004E3318" w:rsidRDefault="00FF107F">
      <w:pPr>
        <w:numPr>
          <w:ilvl w:val="0"/>
          <w:numId w:val="1"/>
        </w:numPr>
      </w:pPr>
      <w:r>
        <w:t>Geoffrey Parker, The Military Revolution, 2nd edition (Cambridge University Press, 1996).</w:t>
      </w:r>
    </w:p>
    <w:p w14:paraId="652A782C" w14:textId="77777777" w:rsidR="004E3318" w:rsidRDefault="00FF107F">
      <w:pPr>
        <w:numPr>
          <w:ilvl w:val="0"/>
          <w:numId w:val="1"/>
        </w:numPr>
      </w:pPr>
      <w:r>
        <w:t>Martin van Creveld, Supplying War, 2nd edition (Cambridge University Press, 2004).</w:t>
      </w:r>
    </w:p>
    <w:p w14:paraId="29511F2E" w14:textId="77777777" w:rsidR="004E3318" w:rsidRDefault="00FF107F">
      <w:pPr>
        <w:pStyle w:val="Heading2"/>
      </w:pPr>
      <w:r>
        <w:t>Selected institutional and museum references</w:t>
      </w:r>
    </w:p>
    <w:p w14:paraId="2825F078" w14:textId="77777777" w:rsidR="004E3318" w:rsidRDefault="00FF107F">
      <w:pPr>
        <w:numPr>
          <w:ilvl w:val="0"/>
          <w:numId w:val="1"/>
        </w:numPr>
      </w:pPr>
      <w:r>
        <w:rPr>
          <w:sz w:val="19"/>
        </w:rPr>
        <w:t>Metropolitan Museum of Art, Warfare in Ancient Greece - https://www.metmuseum.org/essays/warfare-in-ancient-greece</w:t>
      </w:r>
    </w:p>
    <w:p w14:paraId="5286ED61" w14:textId="77777777" w:rsidR="004E3318" w:rsidRDefault="00FF107F">
      <w:pPr>
        <w:numPr>
          <w:ilvl w:val="0"/>
          <w:numId w:val="1"/>
        </w:numPr>
      </w:pPr>
      <w:r>
        <w:rPr>
          <w:sz w:val="19"/>
        </w:rPr>
        <w:t>Metropolitan Museum of Art, Arms and Armor in Renaissance Europe - https://www.metmuseum.org/essays/arms-and-armor-in-renaissance-europe</w:t>
      </w:r>
    </w:p>
    <w:p w14:paraId="1D4D8E83" w14:textId="77777777" w:rsidR="004E3318" w:rsidRDefault="00FF107F">
      <w:pPr>
        <w:numPr>
          <w:ilvl w:val="0"/>
          <w:numId w:val="1"/>
        </w:numPr>
      </w:pPr>
      <w:r>
        <w:rPr>
          <w:sz w:val="19"/>
        </w:rPr>
        <w:t>Metropolitan Museum of Art, Arms and Armor: Common Misconceptions - https://www.metmuseum.org/essays/arms-and-armor-common-misconceptions-and-frequently-asked-questions</w:t>
      </w:r>
    </w:p>
    <w:p w14:paraId="4360FD20" w14:textId="77777777" w:rsidR="004E3318" w:rsidRDefault="00FF107F">
      <w:pPr>
        <w:numPr>
          <w:ilvl w:val="0"/>
          <w:numId w:val="1"/>
        </w:numPr>
      </w:pPr>
      <w:r>
        <w:rPr>
          <w:sz w:val="19"/>
        </w:rPr>
        <w:t>National Army Museum, British Civil Wars - https://www.nam.ac.uk/explore/british-civil-wars</w:t>
      </w:r>
    </w:p>
    <w:p w14:paraId="7ADB7DAD" w14:textId="77777777" w:rsidR="004E3318" w:rsidRDefault="00FF107F">
      <w:pPr>
        <w:numPr>
          <w:ilvl w:val="0"/>
          <w:numId w:val="1"/>
        </w:numPr>
      </w:pPr>
      <w:r>
        <w:rPr>
          <w:sz w:val="19"/>
        </w:rPr>
        <w:t>National Army Museum, Weapons of the Western Front - https://www.nam.ac.uk/explore/weapons-western-front</w:t>
      </w:r>
    </w:p>
    <w:p w14:paraId="517159DF" w14:textId="77777777" w:rsidR="004E3318" w:rsidRDefault="00FF107F">
      <w:pPr>
        <w:numPr>
          <w:ilvl w:val="0"/>
          <w:numId w:val="1"/>
        </w:numPr>
      </w:pPr>
      <w:r>
        <w:rPr>
          <w:sz w:val="19"/>
        </w:rPr>
        <w:t>National Army Museum, Cavalry Roles - https://www.nam.ac.uk/explore/cavalry-roles</w:t>
      </w:r>
    </w:p>
    <w:p w14:paraId="04919BF4" w14:textId="77777777" w:rsidR="004E3318" w:rsidRDefault="00FF107F">
      <w:pPr>
        <w:numPr>
          <w:ilvl w:val="0"/>
          <w:numId w:val="1"/>
        </w:numPr>
      </w:pPr>
      <w:r>
        <w:rPr>
          <w:sz w:val="19"/>
        </w:rPr>
        <w:t>U.S. Army Center of Military History, Force Structure and Unit History - https://history.army.mil/Unit-History/</w:t>
      </w:r>
    </w:p>
    <w:p w14:paraId="61188E3F" w14:textId="77777777" w:rsidR="004E3318" w:rsidRDefault="00FF107F">
      <w:pPr>
        <w:numPr>
          <w:ilvl w:val="0"/>
          <w:numId w:val="1"/>
        </w:numPr>
      </w:pPr>
      <w:r>
        <w:rPr>
          <w:sz w:val="19"/>
        </w:rPr>
        <w:t>U.S. Army, ADP 3-0 Operations - https://armypubs.army.mil/epubs/DR_pubs/DR_a/ARN40314-ADP_3-0-000-WEB-1.pdf</w:t>
      </w:r>
    </w:p>
    <w:p w14:paraId="0615DFFB" w14:textId="77777777" w:rsidR="004E3318" w:rsidRDefault="00FF107F">
      <w:pPr>
        <w:numPr>
          <w:ilvl w:val="0"/>
          <w:numId w:val="1"/>
        </w:numPr>
      </w:pPr>
      <w:r>
        <w:rPr>
          <w:sz w:val="19"/>
        </w:rPr>
        <w:t>Naval History and Heritage Command, Evolution of Naval Weapons - https://www.history.navy.mil/research/library/online-reading-room/title-list-alphabetically/e/evolution-of-naval-weapons.html</w:t>
      </w:r>
    </w:p>
    <w:p w14:paraId="103E528A" w14:textId="77777777" w:rsidR="004E3318" w:rsidRDefault="00FF107F">
      <w:pPr>
        <w:numPr>
          <w:ilvl w:val="0"/>
          <w:numId w:val="1"/>
        </w:numPr>
      </w:pPr>
      <w:r>
        <w:rPr>
          <w:sz w:val="19"/>
        </w:rPr>
        <w:t>Naval History and Heritage Command, Surface Navy - https://www.history.navy.mil/browse-by-topic/communities/surface.html</w:t>
      </w:r>
    </w:p>
    <w:p w14:paraId="41F12E02" w14:textId="77777777" w:rsidR="004E3318" w:rsidRDefault="00FF107F">
      <w:pPr>
        <w:numPr>
          <w:ilvl w:val="0"/>
          <w:numId w:val="1"/>
        </w:numPr>
      </w:pPr>
      <w:r>
        <w:rPr>
          <w:sz w:val="19"/>
        </w:rPr>
        <w:t>Naval History and Heritage Command, Aircraft Carriers - https://www.history.navy.mil/browse-by-topic/ships/aircraft-carriers.html</w:t>
      </w:r>
    </w:p>
    <w:p w14:paraId="5C7ECD34" w14:textId="77777777" w:rsidR="004E3318" w:rsidRDefault="00FF107F">
      <w:r>
        <w:rPr>
          <w:i/>
          <w:color w:val="5B6670"/>
          <w:sz w:val="19"/>
        </w:rPr>
        <w:t>Prepared as a living design reference. Expand culture-specific names, art, doctrine, and balance values without collapsing the common archetype graph.</w:t>
      </w:r>
    </w:p>
    <w:sectPr w:rsidR="004E3318" w:rsidSect="00034616">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66FCD" w14:textId="77777777" w:rsidR="00FF107F" w:rsidRDefault="00FF107F">
      <w:pPr>
        <w:spacing w:after="0" w:line="240" w:lineRule="auto"/>
      </w:pPr>
      <w:r>
        <w:separator/>
      </w:r>
    </w:p>
  </w:endnote>
  <w:endnote w:type="continuationSeparator" w:id="0">
    <w:p w14:paraId="3D4EC9E1" w14:textId="77777777" w:rsidR="00FF107F" w:rsidRDefault="00FF1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80454" w14:textId="77777777" w:rsidR="004E3318" w:rsidRDefault="00FF107F">
    <w:pPr>
      <w:pStyle w:val="Footer"/>
      <w:jc w:val="right"/>
    </w:pPr>
    <w:r>
      <w:rPr>
        <w:color w:val="5B6670"/>
        <w:sz w:val="18"/>
      </w:rPr>
      <w:fldChar w:fldCharType="begin"/>
    </w:r>
    <w:r>
      <w:rPr>
        <w:color w:val="5B6670"/>
        <w:sz w:val="18"/>
      </w:rPr>
      <w:instrText xml:space="preserve"> PAGE </w:instrText>
    </w:r>
    <w:r w:rsidR="00B26C7E">
      <w:rPr>
        <w:color w:val="5B6670"/>
        <w:sz w:val="18"/>
      </w:rPr>
      <w:fldChar w:fldCharType="separate"/>
    </w:r>
    <w:r w:rsidR="00B26C7E">
      <w:rPr>
        <w:noProof/>
        <w:color w:val="5B6670"/>
        <w:sz w:val="18"/>
      </w:rPr>
      <w:t>2</w:t>
    </w:r>
    <w:r>
      <w:rPr>
        <w:color w:val="5B66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EF93E" w14:textId="77777777" w:rsidR="00FF107F" w:rsidRDefault="00FF107F">
      <w:pPr>
        <w:spacing w:after="0" w:line="240" w:lineRule="auto"/>
      </w:pPr>
      <w:r>
        <w:separator/>
      </w:r>
    </w:p>
  </w:footnote>
  <w:footnote w:type="continuationSeparator" w:id="0">
    <w:p w14:paraId="4EA7C7A9" w14:textId="77777777" w:rsidR="00FF107F" w:rsidRDefault="00FF10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DECA" w14:textId="77777777" w:rsidR="004E3318" w:rsidRDefault="00FF107F">
    <w:pPr>
      <w:pStyle w:val="Header"/>
    </w:pPr>
    <w:r>
      <w:rPr>
        <w:b/>
        <w:caps/>
        <w:color w:val="5B6670"/>
        <w:sz w:val="17"/>
      </w:rPr>
      <w:t>MILITARY UNITS THROUGH HISTORY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1A35223"/>
    <w:multiLevelType w:val="multilevel"/>
    <w:tmpl w:val="A95C9E1C"/>
    <w:lvl w:ilvl="0">
      <w:start w:val="1"/>
      <w:numFmt w:val="bullet"/>
      <w:pStyle w:val="ListBullet"/>
      <w:lvlText w:val="•"/>
      <w:lvlJc w:val="left"/>
      <w:pPr>
        <w:tabs>
          <w:tab w:val="num" w:pos="540"/>
        </w:tabs>
        <w:spacing w:after="80" w:line="300" w:lineRule="auto"/>
        <w:ind w:left="540" w:hanging="270"/>
      </w:pPr>
    </w:lvl>
    <w:lvl w:ilvl="1">
      <w:start w:val="1"/>
      <w:numFmt w:val="bullet"/>
      <w:lvlText w:val="–"/>
      <w:lvlJc w:val="left"/>
      <w:pPr>
        <w:tabs>
          <w:tab w:val="num" w:pos="900"/>
        </w:tabs>
        <w:spacing w:after="80" w:line="300" w:lineRule="auto"/>
        <w:ind w:left="900" w:hanging="27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96416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318"/>
    <w:rsid w:val="00AA1D8D"/>
    <w:rsid w:val="00B26C7E"/>
    <w:rsid w:val="00B47730"/>
    <w:rsid w:val="00BE762A"/>
    <w:rsid w:val="00CB0664"/>
    <w:rsid w:val="00FC693F"/>
    <w:rsid w:val="00FF10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AAD0FA"/>
  <w14:defaultImageDpi w14:val="300"/>
  <w15:docId w15:val="{BE455652-F837-4748-A2A7-1626148BE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4313A"/>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talogCaption">
    <w:name w:val="Catalog Caption"/>
    <w:pPr>
      <w:spacing w:before="80" w:after="80"/>
    </w:pPr>
    <w:rPr>
      <w:rFonts w:ascii="Calibri" w:hAnsi="Calibri"/>
      <w:i/>
      <w:color w:val="5B6670"/>
      <w:sz w:val="18"/>
    </w:rPr>
  </w:style>
  <w:style w:type="paragraph" w:styleId="TOC1">
    <w:name w:val="toc 1"/>
    <w:basedOn w:val="Normal"/>
    <w:next w:val="Normal"/>
    <w:autoRedefine/>
    <w:uiPriority w:val="39"/>
    <w:unhideWhenUsed/>
    <w:rsid w:val="00B26C7E"/>
    <w:pPr>
      <w:spacing w:after="100"/>
    </w:pPr>
  </w:style>
  <w:style w:type="character" w:styleId="Hyperlink">
    <w:name w:val="Hyperlink"/>
    <w:basedOn w:val="DefaultParagraphFont"/>
    <w:uiPriority w:val="99"/>
    <w:unhideWhenUsed/>
    <w:rsid w:val="00B26C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11960</Words>
  <Characters>68174</Characters>
  <Application>Microsoft Office Word</Application>
  <DocSecurity>0</DocSecurity>
  <Lines>568</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Military Units Through History</dc:title>
  <dc:subject>Global historical military unit progression and game design reference</dc:subject>
  <dc:creator>Tomorrow and Tomorrow</dc:creator>
  <cp:keywords>military history, unit progression, force structure, game design</cp:keywords>
  <dc:description>generated by python-docx</dc:description>
  <cp:lastModifiedBy>Ashley Sipchen</cp:lastModifiedBy>
  <cp:revision>2</cp:revision>
  <dcterms:created xsi:type="dcterms:W3CDTF">2013-12-23T23:15:00Z</dcterms:created>
  <dcterms:modified xsi:type="dcterms:W3CDTF">2026-09-02T21:16:00Z</dcterms:modified>
  <cp:category/>
</cp:coreProperties>
</file>